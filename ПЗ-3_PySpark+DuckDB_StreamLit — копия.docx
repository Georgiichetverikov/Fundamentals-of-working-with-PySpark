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104B2C" w14:textId="687F9D10" w:rsidR="00745B5C" w:rsidRPr="00D95C46" w:rsidRDefault="00745B5C" w:rsidP="00745B5C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D95C46">
        <w:rPr>
          <w:rFonts w:ascii="Times New Roman" w:eastAsia="Times New Roman" w:hAnsi="Times New Roman"/>
          <w:sz w:val="28"/>
          <w:lang w:val="ru-RU"/>
        </w:rPr>
        <w:t xml:space="preserve">ПЗ-3 «Основы работы с </w:t>
      </w:r>
      <w:proofErr w:type="spellStart"/>
      <w:r w:rsidRPr="00D95C46">
        <w:rPr>
          <w:rFonts w:ascii="Times New Roman" w:eastAsia="Times New Roman" w:hAnsi="Times New Roman"/>
          <w:sz w:val="28"/>
        </w:rPr>
        <w:t>PySpark</w:t>
      </w:r>
      <w:proofErr w:type="spellEnd"/>
      <w:r w:rsidRPr="00D95C46">
        <w:rPr>
          <w:rFonts w:ascii="Times New Roman" w:eastAsia="Times New Roman" w:hAnsi="Times New Roman"/>
          <w:sz w:val="28"/>
          <w:lang w:val="ru-RU"/>
        </w:rPr>
        <w:t xml:space="preserve"> + построение </w:t>
      </w:r>
      <w:proofErr w:type="spellStart"/>
      <w:r w:rsidRPr="00D95C46">
        <w:rPr>
          <w:rFonts w:ascii="Times New Roman" w:eastAsia="Times New Roman" w:hAnsi="Times New Roman"/>
          <w:sz w:val="28"/>
          <w:lang w:val="ru-RU"/>
        </w:rPr>
        <w:t>дашбордов</w:t>
      </w:r>
      <w:proofErr w:type="spellEnd"/>
      <w:r w:rsidRPr="00D95C46">
        <w:rPr>
          <w:rFonts w:ascii="Times New Roman" w:eastAsia="Times New Roman" w:hAnsi="Times New Roman"/>
          <w:sz w:val="28"/>
          <w:lang w:val="ru-RU"/>
        </w:rPr>
        <w:t xml:space="preserve"> с применением </w:t>
      </w:r>
      <w:proofErr w:type="spellStart"/>
      <w:r w:rsidRPr="00D95C46">
        <w:rPr>
          <w:rFonts w:ascii="Times New Roman" w:eastAsia="Times New Roman" w:hAnsi="Times New Roman"/>
          <w:sz w:val="28"/>
        </w:rPr>
        <w:t>Streamlit</w:t>
      </w:r>
      <w:proofErr w:type="spellEnd"/>
      <w:r w:rsidRPr="00D95C46">
        <w:rPr>
          <w:rFonts w:ascii="Times New Roman" w:eastAsia="Times New Roman" w:hAnsi="Times New Roman"/>
          <w:sz w:val="28"/>
          <w:lang w:val="ru-RU"/>
        </w:rPr>
        <w:t xml:space="preserve"> и </w:t>
      </w:r>
      <w:proofErr w:type="spellStart"/>
      <w:r w:rsidRPr="00D95C46">
        <w:rPr>
          <w:rFonts w:ascii="Times New Roman" w:eastAsia="Times New Roman" w:hAnsi="Times New Roman"/>
          <w:sz w:val="28"/>
        </w:rPr>
        <w:t>DuckDB</w:t>
      </w:r>
      <w:proofErr w:type="spellEnd"/>
      <w:r w:rsidRPr="00D95C46">
        <w:rPr>
          <w:rFonts w:ascii="Times New Roman" w:eastAsia="Times New Roman" w:hAnsi="Times New Roman"/>
          <w:sz w:val="28"/>
          <w:lang w:val="ru-RU"/>
        </w:rPr>
        <w:t>»</w:t>
      </w:r>
    </w:p>
    <w:p w14:paraId="2620C50E" w14:textId="77777777" w:rsidR="000F0CB2" w:rsidRPr="00D95C46" w:rsidRDefault="00355C69">
      <w:pPr>
        <w:pStyle w:val="1"/>
        <w:spacing w:before="160" w:after="100"/>
        <w:rPr>
          <w:rFonts w:ascii="Times New Roman" w:hAnsi="Times New Roman" w:cs="Times New Roman"/>
          <w:color w:val="auto"/>
          <w:sz w:val="26"/>
          <w:szCs w:val="26"/>
          <w:lang w:val="ru-RU"/>
        </w:rPr>
      </w:pPr>
      <w:r w:rsidRPr="00D95C46">
        <w:rPr>
          <w:rFonts w:ascii="Times New Roman" w:eastAsia="Arial" w:hAnsi="Times New Roman" w:cs="Times New Roman"/>
          <w:color w:val="auto"/>
          <w:sz w:val="26"/>
          <w:szCs w:val="26"/>
          <w:lang w:val="ru-RU"/>
        </w:rPr>
        <w:t xml:space="preserve">1. Цель и результаты </w:t>
      </w:r>
      <w:r w:rsidR="00745B5C" w:rsidRPr="00D95C46">
        <w:rPr>
          <w:rFonts w:ascii="Times New Roman" w:eastAsia="Arial" w:hAnsi="Times New Roman" w:cs="Times New Roman"/>
          <w:color w:val="auto"/>
          <w:sz w:val="26"/>
          <w:szCs w:val="26"/>
          <w:lang w:val="ru-RU"/>
        </w:rPr>
        <w:t>ПЗ-3</w:t>
      </w:r>
    </w:p>
    <w:p w14:paraId="52347D68" w14:textId="77777777" w:rsidR="000F0CB2" w:rsidRPr="00D95C46" w:rsidRDefault="00355C69">
      <w:pPr>
        <w:spacing w:after="100"/>
        <w:ind w:firstLine="567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D95C46">
        <w:rPr>
          <w:rFonts w:ascii="Times New Roman" w:eastAsia="Arial" w:hAnsi="Times New Roman" w:cs="Times New Roman"/>
          <w:sz w:val="26"/>
          <w:szCs w:val="26"/>
          <w:lang w:val="ru-RU"/>
        </w:rPr>
        <w:t xml:space="preserve">Практическая работа посвящена построению полного аналитического конвейера обработки большого разрозненного набора данных средствами </w:t>
      </w:r>
      <w:r w:rsidRPr="00D95C46">
        <w:rPr>
          <w:rFonts w:ascii="Times New Roman" w:eastAsia="Arial" w:hAnsi="Times New Roman" w:cs="Times New Roman"/>
          <w:sz w:val="26"/>
          <w:szCs w:val="26"/>
        </w:rPr>
        <w:t>Apache</w:t>
      </w:r>
      <w:r w:rsidRPr="00D95C46">
        <w:rPr>
          <w:rFonts w:ascii="Times New Roman" w:eastAsia="Arial" w:hAnsi="Times New Roman" w:cs="Times New Roman"/>
          <w:sz w:val="26"/>
          <w:szCs w:val="26"/>
          <w:lang w:val="ru-RU"/>
        </w:rPr>
        <w:t xml:space="preserve"> </w:t>
      </w:r>
      <w:r w:rsidRPr="00D95C46">
        <w:rPr>
          <w:rFonts w:ascii="Times New Roman" w:eastAsia="Arial" w:hAnsi="Times New Roman" w:cs="Times New Roman"/>
          <w:sz w:val="26"/>
          <w:szCs w:val="26"/>
        </w:rPr>
        <w:t>Spark</w:t>
      </w:r>
      <w:r w:rsidRPr="00D95C46">
        <w:rPr>
          <w:rFonts w:ascii="Times New Roman" w:eastAsia="Arial" w:hAnsi="Times New Roman" w:cs="Times New Roman"/>
          <w:sz w:val="26"/>
          <w:szCs w:val="26"/>
          <w:lang w:val="ru-RU"/>
        </w:rPr>
        <w:t xml:space="preserve"> и </w:t>
      </w:r>
      <w:proofErr w:type="spellStart"/>
      <w:r w:rsidRPr="00D95C46">
        <w:rPr>
          <w:rFonts w:ascii="Times New Roman" w:eastAsia="Arial" w:hAnsi="Times New Roman" w:cs="Times New Roman"/>
          <w:sz w:val="26"/>
          <w:szCs w:val="26"/>
        </w:rPr>
        <w:t>PySpark</w:t>
      </w:r>
      <w:proofErr w:type="spellEnd"/>
      <w:r w:rsidRPr="00D95C46">
        <w:rPr>
          <w:rFonts w:ascii="Times New Roman" w:eastAsia="Arial" w:hAnsi="Times New Roman" w:cs="Times New Roman"/>
          <w:sz w:val="26"/>
          <w:szCs w:val="26"/>
          <w:lang w:val="ru-RU"/>
        </w:rPr>
        <w:t xml:space="preserve">. В качестве предметной области используется промышленная </w:t>
      </w:r>
      <w:r w:rsidRPr="00D95C46">
        <w:rPr>
          <w:rFonts w:ascii="Times New Roman" w:eastAsia="Arial" w:hAnsi="Times New Roman" w:cs="Times New Roman"/>
          <w:sz w:val="26"/>
          <w:szCs w:val="26"/>
        </w:rPr>
        <w:t>IoT</w:t>
      </w:r>
      <w:r w:rsidRPr="00D95C46">
        <w:rPr>
          <w:rFonts w:ascii="Times New Roman" w:eastAsia="Arial" w:hAnsi="Times New Roman" w:cs="Times New Roman"/>
          <w:sz w:val="26"/>
          <w:szCs w:val="26"/>
          <w:lang w:val="ru-RU"/>
        </w:rPr>
        <w:t>-система, в которой датчики технологического оборудования непрерывно формируют телеметрию: температуру, вибрацию, давление, частоту вращения, расход и энергопотребление.</w:t>
      </w:r>
    </w:p>
    <w:p w14:paraId="42BBD805" w14:textId="77777777" w:rsidR="000F0CB2" w:rsidRPr="00D95C46" w:rsidRDefault="00355C69">
      <w:pPr>
        <w:spacing w:after="100"/>
        <w:ind w:firstLine="567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D95C46">
        <w:rPr>
          <w:rFonts w:ascii="Times New Roman" w:eastAsia="Arial" w:hAnsi="Times New Roman" w:cs="Times New Roman"/>
          <w:sz w:val="26"/>
          <w:szCs w:val="26"/>
          <w:lang w:val="ru-RU"/>
        </w:rPr>
        <w:t xml:space="preserve">Итогом работы является воспроизводимый проект, который запускается в </w:t>
      </w:r>
      <w:r w:rsidRPr="00D95C46">
        <w:rPr>
          <w:rFonts w:ascii="Times New Roman" w:eastAsia="Arial" w:hAnsi="Times New Roman" w:cs="Times New Roman"/>
          <w:sz w:val="26"/>
          <w:szCs w:val="26"/>
        </w:rPr>
        <w:t>Docker</w:t>
      </w:r>
      <w:r w:rsidRPr="00D95C46">
        <w:rPr>
          <w:rFonts w:ascii="Times New Roman" w:eastAsia="Arial" w:hAnsi="Times New Roman" w:cs="Times New Roman"/>
          <w:sz w:val="26"/>
          <w:szCs w:val="26"/>
          <w:lang w:val="ru-RU"/>
        </w:rPr>
        <w:t xml:space="preserve">, генерирует или принимает набор промышленной </w:t>
      </w:r>
      <w:r w:rsidRPr="00D95C46">
        <w:rPr>
          <w:rFonts w:ascii="Times New Roman" w:eastAsia="Arial" w:hAnsi="Times New Roman" w:cs="Times New Roman"/>
          <w:sz w:val="26"/>
          <w:szCs w:val="26"/>
        </w:rPr>
        <w:t>IoT</w:t>
      </w:r>
      <w:r w:rsidRPr="00D95C46">
        <w:rPr>
          <w:rFonts w:ascii="Times New Roman" w:eastAsia="Arial" w:hAnsi="Times New Roman" w:cs="Times New Roman"/>
          <w:sz w:val="26"/>
          <w:szCs w:val="26"/>
          <w:lang w:val="ru-RU"/>
        </w:rPr>
        <w:t xml:space="preserve">-телеметрии, обрабатывает его в </w:t>
      </w:r>
      <w:proofErr w:type="spellStart"/>
      <w:r w:rsidRPr="00D95C46">
        <w:rPr>
          <w:rFonts w:ascii="Times New Roman" w:eastAsia="Arial" w:hAnsi="Times New Roman" w:cs="Times New Roman"/>
          <w:sz w:val="26"/>
          <w:szCs w:val="26"/>
        </w:rPr>
        <w:t>PySpark</w:t>
      </w:r>
      <w:proofErr w:type="spellEnd"/>
      <w:r w:rsidRPr="00D95C46">
        <w:rPr>
          <w:rFonts w:ascii="Times New Roman" w:eastAsia="Arial" w:hAnsi="Times New Roman" w:cs="Times New Roman"/>
          <w:sz w:val="26"/>
          <w:szCs w:val="26"/>
          <w:lang w:val="ru-RU"/>
        </w:rPr>
        <w:t xml:space="preserve">, сохраняет агрегированные витрины в </w:t>
      </w:r>
      <w:r w:rsidRPr="00D95C46">
        <w:rPr>
          <w:rFonts w:ascii="Times New Roman" w:eastAsia="Arial" w:hAnsi="Times New Roman" w:cs="Times New Roman"/>
          <w:sz w:val="26"/>
          <w:szCs w:val="26"/>
        </w:rPr>
        <w:t>Parquet</w:t>
      </w:r>
      <w:r w:rsidRPr="00D95C46">
        <w:rPr>
          <w:rFonts w:ascii="Times New Roman" w:eastAsia="Arial" w:hAnsi="Times New Roman" w:cs="Times New Roman"/>
          <w:sz w:val="26"/>
          <w:szCs w:val="26"/>
          <w:lang w:val="ru-RU"/>
        </w:rPr>
        <w:t xml:space="preserve"> и предоставляет результаты через интерактивный </w:t>
      </w:r>
      <w:r w:rsidRPr="00D95C46">
        <w:rPr>
          <w:rFonts w:ascii="Times New Roman" w:eastAsia="Arial" w:hAnsi="Times New Roman" w:cs="Times New Roman"/>
          <w:sz w:val="26"/>
          <w:szCs w:val="26"/>
        </w:rPr>
        <w:t>dashboard</w:t>
      </w:r>
      <w:r w:rsidRPr="00D95C46">
        <w:rPr>
          <w:rFonts w:ascii="Times New Roman" w:eastAsia="Arial" w:hAnsi="Times New Roman" w:cs="Times New Roman"/>
          <w:sz w:val="26"/>
          <w:szCs w:val="26"/>
          <w:lang w:val="ru-RU"/>
        </w:rPr>
        <w:t>.</w:t>
      </w:r>
    </w:p>
    <w:p w14:paraId="3B5B1E78" w14:textId="77777777" w:rsidR="00745B5C" w:rsidRPr="00D95C46" w:rsidRDefault="00745B5C">
      <w:pPr>
        <w:rPr>
          <w:rFonts w:ascii="Times New Roman" w:eastAsia="Arial" w:hAnsi="Times New Roman" w:cs="Times New Roman"/>
          <w:b/>
          <w:bCs/>
          <w:sz w:val="26"/>
          <w:szCs w:val="26"/>
          <w:lang w:val="ru-RU"/>
        </w:rPr>
      </w:pPr>
      <w:r w:rsidRPr="00D95C46">
        <w:rPr>
          <w:rFonts w:ascii="Times New Roman" w:eastAsia="Arial" w:hAnsi="Times New Roman" w:cs="Times New Roman"/>
          <w:sz w:val="26"/>
          <w:szCs w:val="26"/>
          <w:lang w:val="ru-RU"/>
        </w:rPr>
        <w:br w:type="page"/>
      </w:r>
    </w:p>
    <w:p w14:paraId="31ACB597" w14:textId="77777777" w:rsidR="000F0CB2" w:rsidRPr="00D95C46" w:rsidRDefault="00355C69">
      <w:pPr>
        <w:pStyle w:val="1"/>
        <w:spacing w:before="160" w:after="100"/>
        <w:rPr>
          <w:rFonts w:ascii="Times New Roman" w:hAnsi="Times New Roman" w:cs="Times New Roman"/>
          <w:color w:val="auto"/>
          <w:sz w:val="26"/>
          <w:szCs w:val="26"/>
          <w:lang w:val="ru-RU"/>
        </w:rPr>
      </w:pPr>
      <w:r w:rsidRPr="00D95C46">
        <w:rPr>
          <w:rFonts w:ascii="Times New Roman" w:eastAsia="Arial" w:hAnsi="Times New Roman" w:cs="Times New Roman"/>
          <w:color w:val="auto"/>
          <w:sz w:val="26"/>
          <w:szCs w:val="26"/>
          <w:lang w:val="ru-RU"/>
        </w:rPr>
        <w:lastRenderedPageBreak/>
        <w:t xml:space="preserve">2. Предметная область: промышленный </w:t>
      </w:r>
      <w:r w:rsidRPr="00D95C46">
        <w:rPr>
          <w:rFonts w:ascii="Times New Roman" w:eastAsia="Arial" w:hAnsi="Times New Roman" w:cs="Times New Roman"/>
          <w:color w:val="auto"/>
          <w:sz w:val="26"/>
          <w:szCs w:val="26"/>
        </w:rPr>
        <w:t>IoT</w:t>
      </w:r>
    </w:p>
    <w:p w14:paraId="49BF2D15" w14:textId="77777777" w:rsidR="000F0CB2" w:rsidRPr="00D95C46" w:rsidRDefault="00355C69">
      <w:pPr>
        <w:spacing w:after="100"/>
        <w:ind w:firstLine="567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D95C46">
        <w:rPr>
          <w:rFonts w:ascii="Times New Roman" w:eastAsia="Arial" w:hAnsi="Times New Roman" w:cs="Times New Roman"/>
          <w:sz w:val="26"/>
          <w:szCs w:val="26"/>
          <w:lang w:val="ru-RU"/>
        </w:rPr>
        <w:t>Пусть промышленное предприятие состоит из нескольких производственных линий. На каждой линии установлено оборудование: электродвигатели, насосы, компрессоры, станки, конвейеры и редукторы. На оборудовании размещены датчики разных типов. Датчики периодически отправляют измерения в систему мониторинга.</w:t>
      </w:r>
    </w:p>
    <w:p w14:paraId="4631668E" w14:textId="77777777" w:rsidR="000F0CB2" w:rsidRPr="00D95C46" w:rsidRDefault="00355C69">
      <w:pPr>
        <w:spacing w:after="100"/>
        <w:ind w:firstLine="567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D95C46">
        <w:rPr>
          <w:rFonts w:ascii="Times New Roman" w:eastAsia="Arial" w:hAnsi="Times New Roman" w:cs="Times New Roman"/>
          <w:sz w:val="26"/>
          <w:szCs w:val="26"/>
          <w:lang w:val="ru-RU"/>
        </w:rPr>
        <w:t xml:space="preserve">Система должна не только хранить исходную телеметрию, но и связывать ее со справочниками оборудования и линий, учитывать историю технического обслуживания, вычислять показатели загрузки и состояния, а также выявлять отклонения. Именно поэтому данные намеренно распределены по нескольким файлам и не представлены одной </w:t>
      </w:r>
      <w:proofErr w:type="spellStart"/>
      <w:r w:rsidRPr="00D95C46">
        <w:rPr>
          <w:rFonts w:ascii="Times New Roman" w:eastAsia="Arial" w:hAnsi="Times New Roman" w:cs="Times New Roman"/>
          <w:sz w:val="26"/>
          <w:szCs w:val="26"/>
          <w:lang w:val="ru-RU"/>
        </w:rPr>
        <w:t>денормализованной</w:t>
      </w:r>
      <w:proofErr w:type="spellEnd"/>
      <w:r w:rsidRPr="00D95C46">
        <w:rPr>
          <w:rFonts w:ascii="Times New Roman" w:eastAsia="Arial" w:hAnsi="Times New Roman" w:cs="Times New Roman"/>
          <w:sz w:val="26"/>
          <w:szCs w:val="26"/>
          <w:lang w:val="ru-RU"/>
        </w:rPr>
        <w:t xml:space="preserve"> таблицей.</w:t>
      </w:r>
    </w:p>
    <w:p w14:paraId="70382CF3" w14:textId="77777777" w:rsidR="000F0CB2" w:rsidRPr="00D95C46" w:rsidRDefault="00355C69">
      <w:pPr>
        <w:pStyle w:val="21"/>
        <w:spacing w:before="100" w:after="100"/>
        <w:rPr>
          <w:rFonts w:ascii="Times New Roman" w:hAnsi="Times New Roman" w:cs="Times New Roman"/>
          <w:color w:val="auto"/>
        </w:rPr>
      </w:pPr>
      <w:r w:rsidRPr="00D95C46">
        <w:rPr>
          <w:rFonts w:ascii="Times New Roman" w:eastAsia="Arial" w:hAnsi="Times New Roman" w:cs="Times New Roman"/>
          <w:color w:val="auto"/>
        </w:rPr>
        <w:t xml:space="preserve">2.1. </w:t>
      </w:r>
      <w:proofErr w:type="spellStart"/>
      <w:r w:rsidRPr="00D95C46">
        <w:rPr>
          <w:rFonts w:ascii="Times New Roman" w:eastAsia="Arial" w:hAnsi="Times New Roman" w:cs="Times New Roman"/>
          <w:color w:val="auto"/>
        </w:rPr>
        <w:t>Типы</w:t>
      </w:r>
      <w:proofErr w:type="spellEnd"/>
      <w:r w:rsidRPr="00D95C46">
        <w:rPr>
          <w:rFonts w:ascii="Times New Roman" w:eastAsia="Arial" w:hAnsi="Times New Roman" w:cs="Times New Roman"/>
          <w:color w:val="auto"/>
        </w:rPr>
        <w:t xml:space="preserve"> </w:t>
      </w:r>
      <w:proofErr w:type="spellStart"/>
      <w:r w:rsidRPr="00D95C46">
        <w:rPr>
          <w:rFonts w:ascii="Times New Roman" w:eastAsia="Arial" w:hAnsi="Times New Roman" w:cs="Times New Roman"/>
          <w:color w:val="auto"/>
        </w:rPr>
        <w:t>датчиков</w:t>
      </w:r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1247"/>
        <w:gridCol w:w="1757"/>
        <w:gridCol w:w="3969"/>
      </w:tblGrid>
      <w:tr w:rsidR="00D95C46" w:rsidRPr="00D95C46" w14:paraId="1B679935" w14:textId="77777777" w:rsidTr="00D95C46">
        <w:trPr>
          <w:tblHeader/>
          <w:jc w:val="center"/>
        </w:trPr>
        <w:tc>
          <w:tcPr>
            <w:tcW w:w="1814" w:type="dxa"/>
            <w:shd w:val="clear" w:color="auto" w:fill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6215E8A" w14:textId="77777777" w:rsidR="000F0CB2" w:rsidRPr="00D95C46" w:rsidRDefault="00355C6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95C46">
              <w:rPr>
                <w:rFonts w:ascii="Times New Roman" w:eastAsia="Arial" w:hAnsi="Times New Roman" w:cs="Times New Roman"/>
                <w:b/>
                <w:sz w:val="26"/>
                <w:szCs w:val="26"/>
              </w:rPr>
              <w:t>Тип</w:t>
            </w:r>
            <w:proofErr w:type="spellEnd"/>
          </w:p>
        </w:tc>
        <w:tc>
          <w:tcPr>
            <w:tcW w:w="1247" w:type="dxa"/>
            <w:shd w:val="clear" w:color="auto" w:fill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9349C24" w14:textId="77777777" w:rsidR="000F0CB2" w:rsidRPr="00D95C46" w:rsidRDefault="00355C6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95C46">
              <w:rPr>
                <w:rFonts w:ascii="Times New Roman" w:eastAsia="Arial" w:hAnsi="Times New Roman" w:cs="Times New Roman"/>
                <w:b/>
                <w:sz w:val="26"/>
                <w:szCs w:val="26"/>
              </w:rPr>
              <w:t>Единица</w:t>
            </w:r>
            <w:proofErr w:type="spellEnd"/>
          </w:p>
        </w:tc>
        <w:tc>
          <w:tcPr>
            <w:tcW w:w="1757" w:type="dxa"/>
            <w:shd w:val="clear" w:color="auto" w:fill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256D9E9" w14:textId="77777777" w:rsidR="000F0CB2" w:rsidRPr="00D95C46" w:rsidRDefault="00355C6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95C46">
              <w:rPr>
                <w:rFonts w:ascii="Times New Roman" w:eastAsia="Arial" w:hAnsi="Times New Roman" w:cs="Times New Roman"/>
                <w:b/>
                <w:sz w:val="26"/>
                <w:szCs w:val="26"/>
              </w:rPr>
              <w:t>Типичный</w:t>
            </w:r>
            <w:proofErr w:type="spellEnd"/>
            <w:r w:rsidRPr="00D95C46">
              <w:rPr>
                <w:rFonts w:ascii="Times New Roman" w:eastAsia="Arial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95C46">
              <w:rPr>
                <w:rFonts w:ascii="Times New Roman" w:eastAsia="Arial" w:hAnsi="Times New Roman" w:cs="Times New Roman"/>
                <w:b/>
                <w:sz w:val="26"/>
                <w:szCs w:val="26"/>
              </w:rPr>
              <w:t>диапазон</w:t>
            </w:r>
            <w:proofErr w:type="spellEnd"/>
          </w:p>
        </w:tc>
        <w:tc>
          <w:tcPr>
            <w:tcW w:w="3969" w:type="dxa"/>
            <w:shd w:val="clear" w:color="auto" w:fill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8F28866" w14:textId="77777777" w:rsidR="000F0CB2" w:rsidRPr="00D95C46" w:rsidRDefault="00355C6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95C46">
              <w:rPr>
                <w:rFonts w:ascii="Times New Roman" w:eastAsia="Arial" w:hAnsi="Times New Roman" w:cs="Times New Roman"/>
                <w:b/>
                <w:sz w:val="26"/>
                <w:szCs w:val="26"/>
              </w:rPr>
              <w:t>Аналитический</w:t>
            </w:r>
            <w:proofErr w:type="spellEnd"/>
            <w:r w:rsidRPr="00D95C46">
              <w:rPr>
                <w:rFonts w:ascii="Times New Roman" w:eastAsia="Arial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95C46">
              <w:rPr>
                <w:rFonts w:ascii="Times New Roman" w:eastAsia="Arial" w:hAnsi="Times New Roman" w:cs="Times New Roman"/>
                <w:b/>
                <w:sz w:val="26"/>
                <w:szCs w:val="26"/>
              </w:rPr>
              <w:t>смысл</w:t>
            </w:r>
            <w:proofErr w:type="spellEnd"/>
          </w:p>
        </w:tc>
      </w:tr>
      <w:tr w:rsidR="00D95C46" w:rsidRPr="00D95C46" w14:paraId="5729A24A" w14:textId="77777777" w:rsidTr="00D95C46">
        <w:trPr>
          <w:jc w:val="center"/>
        </w:trPr>
        <w:tc>
          <w:tcPr>
            <w:tcW w:w="1814" w:type="dxa"/>
            <w:shd w:val="clear" w:color="auto" w:fill="auto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706D4C29" w14:textId="77777777" w:rsidR="000F0CB2" w:rsidRPr="00D95C46" w:rsidRDefault="00355C6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95C46">
              <w:rPr>
                <w:rFonts w:ascii="Times New Roman" w:eastAsia="Arial" w:hAnsi="Times New Roman" w:cs="Times New Roman"/>
                <w:sz w:val="26"/>
                <w:szCs w:val="26"/>
              </w:rPr>
              <w:t>temperature</w:t>
            </w:r>
          </w:p>
        </w:tc>
        <w:tc>
          <w:tcPr>
            <w:tcW w:w="1247" w:type="dxa"/>
            <w:shd w:val="clear" w:color="auto" w:fill="auto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2C0FACCB" w14:textId="77777777" w:rsidR="000F0CB2" w:rsidRPr="00D95C46" w:rsidRDefault="00355C6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95C46">
              <w:rPr>
                <w:rFonts w:ascii="Times New Roman" w:eastAsia="Arial" w:hAnsi="Times New Roman" w:cs="Times New Roman"/>
                <w:sz w:val="26"/>
                <w:szCs w:val="26"/>
              </w:rPr>
              <w:t>°C</w:t>
            </w:r>
          </w:p>
        </w:tc>
        <w:tc>
          <w:tcPr>
            <w:tcW w:w="1757" w:type="dxa"/>
            <w:shd w:val="clear" w:color="auto" w:fill="auto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7064B0CC" w14:textId="77777777" w:rsidR="000F0CB2" w:rsidRPr="00D95C46" w:rsidRDefault="00355C6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95C46">
              <w:rPr>
                <w:rFonts w:ascii="Times New Roman" w:eastAsia="Arial" w:hAnsi="Times New Roman" w:cs="Times New Roman"/>
                <w:sz w:val="26"/>
                <w:szCs w:val="26"/>
              </w:rPr>
              <w:t>35–95</w:t>
            </w:r>
          </w:p>
        </w:tc>
        <w:tc>
          <w:tcPr>
            <w:tcW w:w="3969" w:type="dxa"/>
            <w:shd w:val="clear" w:color="auto" w:fill="auto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61DF8622" w14:textId="77777777" w:rsidR="000F0CB2" w:rsidRPr="00D95C46" w:rsidRDefault="00355C6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95C46">
              <w:rPr>
                <w:rFonts w:ascii="Times New Roman" w:eastAsia="Arial" w:hAnsi="Times New Roman" w:cs="Times New Roman"/>
                <w:sz w:val="26"/>
                <w:szCs w:val="26"/>
              </w:rPr>
              <w:t>перегрев</w:t>
            </w:r>
            <w:proofErr w:type="spellEnd"/>
            <w:r w:rsidRPr="00D95C46">
              <w:rPr>
                <w:rFonts w:ascii="Times New Roman" w:eastAsia="Arial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95C46">
              <w:rPr>
                <w:rFonts w:ascii="Times New Roman" w:eastAsia="Arial" w:hAnsi="Times New Roman" w:cs="Times New Roman"/>
                <w:sz w:val="26"/>
                <w:szCs w:val="26"/>
              </w:rPr>
              <w:t>узлов</w:t>
            </w:r>
            <w:proofErr w:type="spellEnd"/>
            <w:r w:rsidRPr="00D95C46">
              <w:rPr>
                <w:rFonts w:ascii="Times New Roman" w:eastAsia="Arial" w:hAnsi="Times New Roman" w:cs="Times New Roman"/>
                <w:sz w:val="26"/>
                <w:szCs w:val="26"/>
              </w:rPr>
              <w:t xml:space="preserve"> и </w:t>
            </w:r>
            <w:proofErr w:type="spellStart"/>
            <w:r w:rsidRPr="00D95C46">
              <w:rPr>
                <w:rFonts w:ascii="Times New Roman" w:eastAsia="Arial" w:hAnsi="Times New Roman" w:cs="Times New Roman"/>
                <w:sz w:val="26"/>
                <w:szCs w:val="26"/>
              </w:rPr>
              <w:t>двигателей</w:t>
            </w:r>
            <w:proofErr w:type="spellEnd"/>
          </w:p>
        </w:tc>
      </w:tr>
      <w:tr w:rsidR="00D95C46" w:rsidRPr="00D95C46" w14:paraId="4C4CF9A3" w14:textId="77777777" w:rsidTr="00D95C46">
        <w:trPr>
          <w:jc w:val="center"/>
        </w:trPr>
        <w:tc>
          <w:tcPr>
            <w:tcW w:w="1814" w:type="dxa"/>
            <w:shd w:val="clear" w:color="auto" w:fill="auto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7343C5D9" w14:textId="77777777" w:rsidR="000F0CB2" w:rsidRPr="00D95C46" w:rsidRDefault="00355C6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95C46">
              <w:rPr>
                <w:rFonts w:ascii="Times New Roman" w:eastAsia="Arial" w:hAnsi="Times New Roman" w:cs="Times New Roman"/>
                <w:sz w:val="26"/>
                <w:szCs w:val="26"/>
              </w:rPr>
              <w:t>vibration</w:t>
            </w:r>
          </w:p>
        </w:tc>
        <w:tc>
          <w:tcPr>
            <w:tcW w:w="1247" w:type="dxa"/>
            <w:shd w:val="clear" w:color="auto" w:fill="auto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0A0A154A" w14:textId="77777777" w:rsidR="000F0CB2" w:rsidRPr="00D95C46" w:rsidRDefault="00355C6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95C46">
              <w:rPr>
                <w:rFonts w:ascii="Times New Roman" w:eastAsia="Arial" w:hAnsi="Times New Roman" w:cs="Times New Roman"/>
                <w:sz w:val="26"/>
                <w:szCs w:val="26"/>
              </w:rPr>
              <w:t>mm/s</w:t>
            </w:r>
          </w:p>
        </w:tc>
        <w:tc>
          <w:tcPr>
            <w:tcW w:w="1757" w:type="dxa"/>
            <w:shd w:val="clear" w:color="auto" w:fill="auto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3FDF6A4F" w14:textId="77777777" w:rsidR="000F0CB2" w:rsidRPr="00D95C46" w:rsidRDefault="00355C6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95C46">
              <w:rPr>
                <w:rFonts w:ascii="Times New Roman" w:eastAsia="Arial" w:hAnsi="Times New Roman" w:cs="Times New Roman"/>
                <w:sz w:val="26"/>
                <w:szCs w:val="26"/>
              </w:rPr>
              <w:t>0.5–12</w:t>
            </w:r>
          </w:p>
        </w:tc>
        <w:tc>
          <w:tcPr>
            <w:tcW w:w="3969" w:type="dxa"/>
            <w:shd w:val="clear" w:color="auto" w:fill="auto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78FE3BE7" w14:textId="77777777" w:rsidR="000F0CB2" w:rsidRPr="00D95C46" w:rsidRDefault="00355C69">
            <w:pPr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 w:rsidRPr="00D95C46">
              <w:rPr>
                <w:rFonts w:ascii="Times New Roman" w:eastAsia="Arial" w:hAnsi="Times New Roman" w:cs="Times New Roman"/>
                <w:sz w:val="26"/>
                <w:szCs w:val="26"/>
                <w:lang w:val="ru-RU"/>
              </w:rPr>
              <w:t>состояние подшипников и вращающихся частей</w:t>
            </w:r>
          </w:p>
        </w:tc>
      </w:tr>
      <w:tr w:rsidR="00D95C46" w:rsidRPr="00D95C46" w14:paraId="5F2AC266" w14:textId="77777777" w:rsidTr="00D95C46">
        <w:trPr>
          <w:jc w:val="center"/>
        </w:trPr>
        <w:tc>
          <w:tcPr>
            <w:tcW w:w="1814" w:type="dxa"/>
            <w:shd w:val="clear" w:color="auto" w:fill="auto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4011D1A2" w14:textId="77777777" w:rsidR="000F0CB2" w:rsidRPr="00D95C46" w:rsidRDefault="00355C6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95C46">
              <w:rPr>
                <w:rFonts w:ascii="Times New Roman" w:eastAsia="Arial" w:hAnsi="Times New Roman" w:cs="Times New Roman"/>
                <w:sz w:val="26"/>
                <w:szCs w:val="26"/>
              </w:rPr>
              <w:t>pressure</w:t>
            </w:r>
          </w:p>
        </w:tc>
        <w:tc>
          <w:tcPr>
            <w:tcW w:w="1247" w:type="dxa"/>
            <w:shd w:val="clear" w:color="auto" w:fill="auto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06A41184" w14:textId="77777777" w:rsidR="000F0CB2" w:rsidRPr="00D95C46" w:rsidRDefault="00355C6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95C46">
              <w:rPr>
                <w:rFonts w:ascii="Times New Roman" w:eastAsia="Arial" w:hAnsi="Times New Roman" w:cs="Times New Roman"/>
                <w:sz w:val="26"/>
                <w:szCs w:val="26"/>
              </w:rPr>
              <w:t>bar</w:t>
            </w:r>
          </w:p>
        </w:tc>
        <w:tc>
          <w:tcPr>
            <w:tcW w:w="1757" w:type="dxa"/>
            <w:shd w:val="clear" w:color="auto" w:fill="auto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5F40AA60" w14:textId="77777777" w:rsidR="000F0CB2" w:rsidRPr="00D95C46" w:rsidRDefault="00355C6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95C46">
              <w:rPr>
                <w:rFonts w:ascii="Times New Roman" w:eastAsia="Arial" w:hAnsi="Times New Roman" w:cs="Times New Roman"/>
                <w:sz w:val="26"/>
                <w:szCs w:val="26"/>
              </w:rPr>
              <w:t>1–12</w:t>
            </w:r>
          </w:p>
        </w:tc>
        <w:tc>
          <w:tcPr>
            <w:tcW w:w="3969" w:type="dxa"/>
            <w:shd w:val="clear" w:color="auto" w:fill="auto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4ED51245" w14:textId="77777777" w:rsidR="000F0CB2" w:rsidRPr="00D95C46" w:rsidRDefault="00355C6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95C46">
              <w:rPr>
                <w:rFonts w:ascii="Times New Roman" w:eastAsia="Arial" w:hAnsi="Times New Roman" w:cs="Times New Roman"/>
                <w:sz w:val="26"/>
                <w:szCs w:val="26"/>
              </w:rPr>
              <w:t>режим</w:t>
            </w:r>
            <w:proofErr w:type="spellEnd"/>
            <w:r w:rsidRPr="00D95C46">
              <w:rPr>
                <w:rFonts w:ascii="Times New Roman" w:eastAsia="Arial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95C46">
              <w:rPr>
                <w:rFonts w:ascii="Times New Roman" w:eastAsia="Arial" w:hAnsi="Times New Roman" w:cs="Times New Roman"/>
                <w:sz w:val="26"/>
                <w:szCs w:val="26"/>
              </w:rPr>
              <w:t>насосов</w:t>
            </w:r>
            <w:proofErr w:type="spellEnd"/>
            <w:r w:rsidRPr="00D95C46">
              <w:rPr>
                <w:rFonts w:ascii="Times New Roman" w:eastAsia="Arial" w:hAnsi="Times New Roman" w:cs="Times New Roman"/>
                <w:sz w:val="26"/>
                <w:szCs w:val="26"/>
              </w:rPr>
              <w:t xml:space="preserve"> и </w:t>
            </w:r>
            <w:proofErr w:type="spellStart"/>
            <w:r w:rsidRPr="00D95C46">
              <w:rPr>
                <w:rFonts w:ascii="Times New Roman" w:eastAsia="Arial" w:hAnsi="Times New Roman" w:cs="Times New Roman"/>
                <w:sz w:val="26"/>
                <w:szCs w:val="26"/>
              </w:rPr>
              <w:t>компрессоров</w:t>
            </w:r>
            <w:proofErr w:type="spellEnd"/>
          </w:p>
        </w:tc>
      </w:tr>
      <w:tr w:rsidR="00D95C46" w:rsidRPr="00D95C46" w14:paraId="12CF806F" w14:textId="77777777" w:rsidTr="00D95C46">
        <w:trPr>
          <w:jc w:val="center"/>
        </w:trPr>
        <w:tc>
          <w:tcPr>
            <w:tcW w:w="1814" w:type="dxa"/>
            <w:shd w:val="clear" w:color="auto" w:fill="auto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06709B06" w14:textId="77777777" w:rsidR="000F0CB2" w:rsidRPr="00D95C46" w:rsidRDefault="00355C6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95C46">
              <w:rPr>
                <w:rFonts w:ascii="Times New Roman" w:eastAsia="Arial" w:hAnsi="Times New Roman" w:cs="Times New Roman"/>
                <w:sz w:val="26"/>
                <w:szCs w:val="26"/>
              </w:rPr>
              <w:t>power</w:t>
            </w:r>
          </w:p>
        </w:tc>
        <w:tc>
          <w:tcPr>
            <w:tcW w:w="1247" w:type="dxa"/>
            <w:shd w:val="clear" w:color="auto" w:fill="auto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28F7F219" w14:textId="77777777" w:rsidR="000F0CB2" w:rsidRPr="00D95C46" w:rsidRDefault="00355C6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95C46">
              <w:rPr>
                <w:rFonts w:ascii="Times New Roman" w:eastAsia="Arial" w:hAnsi="Times New Roman" w:cs="Times New Roman"/>
                <w:sz w:val="26"/>
                <w:szCs w:val="26"/>
              </w:rPr>
              <w:t>kW</w:t>
            </w:r>
          </w:p>
        </w:tc>
        <w:tc>
          <w:tcPr>
            <w:tcW w:w="1757" w:type="dxa"/>
            <w:shd w:val="clear" w:color="auto" w:fill="auto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4B0F7668" w14:textId="77777777" w:rsidR="000F0CB2" w:rsidRPr="00D95C46" w:rsidRDefault="00355C6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95C46">
              <w:rPr>
                <w:rFonts w:ascii="Times New Roman" w:eastAsia="Arial" w:hAnsi="Times New Roman" w:cs="Times New Roman"/>
                <w:sz w:val="26"/>
                <w:szCs w:val="26"/>
              </w:rPr>
              <w:t>2–180</w:t>
            </w:r>
          </w:p>
        </w:tc>
        <w:tc>
          <w:tcPr>
            <w:tcW w:w="3969" w:type="dxa"/>
            <w:shd w:val="clear" w:color="auto" w:fill="auto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2B3E5F01" w14:textId="77777777" w:rsidR="000F0CB2" w:rsidRPr="00D95C46" w:rsidRDefault="00355C6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95C46">
              <w:rPr>
                <w:rFonts w:ascii="Times New Roman" w:eastAsia="Arial" w:hAnsi="Times New Roman" w:cs="Times New Roman"/>
                <w:sz w:val="26"/>
                <w:szCs w:val="26"/>
              </w:rPr>
              <w:t>энергопотребление</w:t>
            </w:r>
            <w:proofErr w:type="spellEnd"/>
            <w:r w:rsidRPr="00D95C46">
              <w:rPr>
                <w:rFonts w:ascii="Times New Roman" w:eastAsia="Arial" w:hAnsi="Times New Roman" w:cs="Times New Roman"/>
                <w:sz w:val="26"/>
                <w:szCs w:val="26"/>
              </w:rPr>
              <w:t xml:space="preserve"> и </w:t>
            </w:r>
            <w:proofErr w:type="spellStart"/>
            <w:r w:rsidRPr="00D95C46">
              <w:rPr>
                <w:rFonts w:ascii="Times New Roman" w:eastAsia="Arial" w:hAnsi="Times New Roman" w:cs="Times New Roman"/>
                <w:sz w:val="26"/>
                <w:szCs w:val="26"/>
              </w:rPr>
              <w:t>нагрузка</w:t>
            </w:r>
            <w:proofErr w:type="spellEnd"/>
          </w:p>
        </w:tc>
      </w:tr>
      <w:tr w:rsidR="00D95C46" w:rsidRPr="00D95C46" w14:paraId="1662F0C2" w14:textId="77777777" w:rsidTr="00D95C46">
        <w:trPr>
          <w:jc w:val="center"/>
        </w:trPr>
        <w:tc>
          <w:tcPr>
            <w:tcW w:w="1814" w:type="dxa"/>
            <w:shd w:val="clear" w:color="auto" w:fill="auto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3D7ED859" w14:textId="77777777" w:rsidR="000F0CB2" w:rsidRPr="00D95C46" w:rsidRDefault="00355C6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95C46">
              <w:rPr>
                <w:rFonts w:ascii="Times New Roman" w:eastAsia="Arial" w:hAnsi="Times New Roman" w:cs="Times New Roman"/>
                <w:sz w:val="26"/>
                <w:szCs w:val="26"/>
              </w:rPr>
              <w:t>rpm</w:t>
            </w:r>
          </w:p>
        </w:tc>
        <w:tc>
          <w:tcPr>
            <w:tcW w:w="1247" w:type="dxa"/>
            <w:shd w:val="clear" w:color="auto" w:fill="auto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463EA6BF" w14:textId="77777777" w:rsidR="000F0CB2" w:rsidRPr="00D95C46" w:rsidRDefault="00355C6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95C46">
              <w:rPr>
                <w:rFonts w:ascii="Times New Roman" w:eastAsia="Arial" w:hAnsi="Times New Roman" w:cs="Times New Roman"/>
                <w:sz w:val="26"/>
                <w:szCs w:val="26"/>
              </w:rPr>
              <w:t>rpm</w:t>
            </w:r>
          </w:p>
        </w:tc>
        <w:tc>
          <w:tcPr>
            <w:tcW w:w="1757" w:type="dxa"/>
            <w:shd w:val="clear" w:color="auto" w:fill="auto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6C8FD41C" w14:textId="77777777" w:rsidR="000F0CB2" w:rsidRPr="00D95C46" w:rsidRDefault="00355C6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95C46">
              <w:rPr>
                <w:rFonts w:ascii="Times New Roman" w:eastAsia="Arial" w:hAnsi="Times New Roman" w:cs="Times New Roman"/>
                <w:sz w:val="26"/>
                <w:szCs w:val="26"/>
              </w:rPr>
              <w:t>300–3600</w:t>
            </w:r>
          </w:p>
        </w:tc>
        <w:tc>
          <w:tcPr>
            <w:tcW w:w="3969" w:type="dxa"/>
            <w:shd w:val="clear" w:color="auto" w:fill="auto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64C9377F" w14:textId="77777777" w:rsidR="000F0CB2" w:rsidRPr="00D95C46" w:rsidRDefault="00355C6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95C46">
              <w:rPr>
                <w:rFonts w:ascii="Times New Roman" w:eastAsia="Arial" w:hAnsi="Times New Roman" w:cs="Times New Roman"/>
                <w:sz w:val="26"/>
                <w:szCs w:val="26"/>
              </w:rPr>
              <w:t>скорость</w:t>
            </w:r>
            <w:proofErr w:type="spellEnd"/>
            <w:r w:rsidRPr="00D95C46">
              <w:rPr>
                <w:rFonts w:ascii="Times New Roman" w:eastAsia="Arial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95C46">
              <w:rPr>
                <w:rFonts w:ascii="Times New Roman" w:eastAsia="Arial" w:hAnsi="Times New Roman" w:cs="Times New Roman"/>
                <w:sz w:val="26"/>
                <w:szCs w:val="26"/>
              </w:rPr>
              <w:t>вращения</w:t>
            </w:r>
            <w:proofErr w:type="spellEnd"/>
          </w:p>
        </w:tc>
      </w:tr>
      <w:tr w:rsidR="00D95C46" w:rsidRPr="00D95C46" w14:paraId="74D189A3" w14:textId="77777777" w:rsidTr="00D95C46">
        <w:trPr>
          <w:jc w:val="center"/>
        </w:trPr>
        <w:tc>
          <w:tcPr>
            <w:tcW w:w="1814" w:type="dxa"/>
            <w:shd w:val="clear" w:color="auto" w:fill="auto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6CBB1259" w14:textId="77777777" w:rsidR="000F0CB2" w:rsidRPr="00D95C46" w:rsidRDefault="00355C6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95C46">
              <w:rPr>
                <w:rFonts w:ascii="Times New Roman" w:eastAsia="Arial" w:hAnsi="Times New Roman" w:cs="Times New Roman"/>
                <w:sz w:val="26"/>
                <w:szCs w:val="26"/>
              </w:rPr>
              <w:t>flow</w:t>
            </w:r>
          </w:p>
        </w:tc>
        <w:tc>
          <w:tcPr>
            <w:tcW w:w="1247" w:type="dxa"/>
            <w:shd w:val="clear" w:color="auto" w:fill="auto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5FBBD24C" w14:textId="77777777" w:rsidR="000F0CB2" w:rsidRPr="00D95C46" w:rsidRDefault="00355C6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95C46">
              <w:rPr>
                <w:rFonts w:ascii="Times New Roman" w:eastAsia="Arial" w:hAnsi="Times New Roman" w:cs="Times New Roman"/>
                <w:sz w:val="26"/>
                <w:szCs w:val="26"/>
              </w:rPr>
              <w:t>m³/h</w:t>
            </w:r>
          </w:p>
        </w:tc>
        <w:tc>
          <w:tcPr>
            <w:tcW w:w="1757" w:type="dxa"/>
            <w:shd w:val="clear" w:color="auto" w:fill="auto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437F9217" w14:textId="77777777" w:rsidR="000F0CB2" w:rsidRPr="00D95C46" w:rsidRDefault="00355C6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95C46">
              <w:rPr>
                <w:rFonts w:ascii="Times New Roman" w:eastAsia="Arial" w:hAnsi="Times New Roman" w:cs="Times New Roman"/>
                <w:sz w:val="26"/>
                <w:szCs w:val="26"/>
              </w:rPr>
              <w:t>5–250</w:t>
            </w:r>
          </w:p>
        </w:tc>
        <w:tc>
          <w:tcPr>
            <w:tcW w:w="3969" w:type="dxa"/>
            <w:shd w:val="clear" w:color="auto" w:fill="auto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10144617" w14:textId="77777777" w:rsidR="000F0CB2" w:rsidRPr="00D95C46" w:rsidRDefault="00355C6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95C46">
              <w:rPr>
                <w:rFonts w:ascii="Times New Roman" w:eastAsia="Arial" w:hAnsi="Times New Roman" w:cs="Times New Roman"/>
                <w:sz w:val="26"/>
                <w:szCs w:val="26"/>
              </w:rPr>
              <w:t>производительность</w:t>
            </w:r>
            <w:proofErr w:type="spellEnd"/>
            <w:r w:rsidRPr="00D95C46">
              <w:rPr>
                <w:rFonts w:ascii="Times New Roman" w:eastAsia="Arial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95C46">
              <w:rPr>
                <w:rFonts w:ascii="Times New Roman" w:eastAsia="Arial" w:hAnsi="Times New Roman" w:cs="Times New Roman"/>
                <w:sz w:val="26"/>
                <w:szCs w:val="26"/>
              </w:rPr>
              <w:t>потока</w:t>
            </w:r>
            <w:proofErr w:type="spellEnd"/>
          </w:p>
        </w:tc>
      </w:tr>
    </w:tbl>
    <w:p w14:paraId="259A35A4" w14:textId="77777777" w:rsidR="000F0CB2" w:rsidRPr="00D95C46" w:rsidRDefault="000F0CB2">
      <w:pPr>
        <w:spacing w:after="40"/>
        <w:rPr>
          <w:rFonts w:ascii="Times New Roman" w:hAnsi="Times New Roman" w:cs="Times New Roman"/>
          <w:sz w:val="26"/>
          <w:szCs w:val="26"/>
        </w:rPr>
      </w:pPr>
    </w:p>
    <w:p w14:paraId="28089F22" w14:textId="77777777" w:rsidR="000F0CB2" w:rsidRPr="00D95C46" w:rsidRDefault="00355C69">
      <w:pPr>
        <w:pStyle w:val="21"/>
        <w:spacing w:before="100" w:after="100"/>
        <w:rPr>
          <w:rFonts w:ascii="Times New Roman" w:hAnsi="Times New Roman" w:cs="Times New Roman"/>
          <w:color w:val="auto"/>
        </w:rPr>
      </w:pPr>
      <w:r w:rsidRPr="00D95C46">
        <w:rPr>
          <w:rFonts w:ascii="Times New Roman" w:eastAsia="Arial" w:hAnsi="Times New Roman" w:cs="Times New Roman"/>
          <w:color w:val="auto"/>
        </w:rPr>
        <w:t xml:space="preserve">2.2. </w:t>
      </w:r>
      <w:proofErr w:type="spellStart"/>
      <w:r w:rsidRPr="00D95C46">
        <w:rPr>
          <w:rFonts w:ascii="Times New Roman" w:eastAsia="Arial" w:hAnsi="Times New Roman" w:cs="Times New Roman"/>
          <w:color w:val="auto"/>
        </w:rPr>
        <w:t>Аномалии</w:t>
      </w:r>
      <w:proofErr w:type="spellEnd"/>
    </w:p>
    <w:p w14:paraId="6DCDAAEC" w14:textId="77777777" w:rsidR="000F0CB2" w:rsidRPr="00D95C46" w:rsidRDefault="00355C69">
      <w:pPr>
        <w:spacing w:after="100"/>
        <w:ind w:firstLine="567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D95C46">
        <w:rPr>
          <w:rFonts w:ascii="Times New Roman" w:eastAsia="Times New Roman" w:hAnsi="Times New Roman" w:cs="Times New Roman"/>
          <w:sz w:val="26"/>
          <w:szCs w:val="26"/>
          <w:lang w:val="ru-RU"/>
        </w:rPr>
        <w:t xml:space="preserve">Генератор должен создавать преимущественно нормальные значения и небольшую долю контролируемых отклонений. Нормальные измерения ограничиваются рабочим диапазоном конкретного типа датчика, а искусственные аварийные события формируются заведомо вне </w:t>
      </w:r>
      <w:proofErr w:type="spellStart"/>
      <w:r w:rsidRPr="00D95C46">
        <w:rPr>
          <w:rFonts w:ascii="Times New Roman" w:eastAsia="Times New Roman" w:hAnsi="Times New Roman" w:cs="Times New Roman"/>
          <w:sz w:val="26"/>
          <w:szCs w:val="26"/>
          <w:lang w:val="ru-RU"/>
        </w:rPr>
        <w:t>normal_min</w:t>
      </w:r>
      <w:proofErr w:type="spellEnd"/>
      <w:r w:rsidRPr="00D95C46">
        <w:rPr>
          <w:rFonts w:ascii="Times New Roman" w:eastAsia="Times New Roman" w:hAnsi="Times New Roman" w:cs="Times New Roman"/>
          <w:sz w:val="26"/>
          <w:szCs w:val="26"/>
          <w:lang w:val="ru-RU"/>
        </w:rPr>
        <w:t>–</w:t>
      </w:r>
      <w:proofErr w:type="spellStart"/>
      <w:r w:rsidRPr="00D95C46">
        <w:rPr>
          <w:rFonts w:ascii="Times New Roman" w:eastAsia="Times New Roman" w:hAnsi="Times New Roman" w:cs="Times New Roman"/>
          <w:sz w:val="26"/>
          <w:szCs w:val="26"/>
          <w:lang w:val="ru-RU"/>
        </w:rPr>
        <w:t>normal_max</w:t>
      </w:r>
      <w:proofErr w:type="spellEnd"/>
      <w:r w:rsidRPr="00D95C46">
        <w:rPr>
          <w:rFonts w:ascii="Times New Roman" w:eastAsia="Times New Roman" w:hAnsi="Times New Roman" w:cs="Times New Roman"/>
          <w:sz w:val="26"/>
          <w:szCs w:val="26"/>
          <w:lang w:val="ru-RU"/>
        </w:rPr>
        <w:t xml:space="preserve"> и получают </w:t>
      </w:r>
      <w:proofErr w:type="spellStart"/>
      <w:r w:rsidRPr="00D95C46">
        <w:rPr>
          <w:rFonts w:ascii="Times New Roman" w:eastAsia="Times New Roman" w:hAnsi="Times New Roman" w:cs="Times New Roman"/>
          <w:sz w:val="26"/>
          <w:szCs w:val="26"/>
          <w:lang w:val="ru-RU"/>
        </w:rPr>
        <w:t>alarm_code</w:t>
      </w:r>
      <w:proofErr w:type="spellEnd"/>
      <w:r w:rsidRPr="00D95C46">
        <w:rPr>
          <w:rFonts w:ascii="Times New Roman" w:eastAsia="Times New Roman" w:hAnsi="Times New Roman" w:cs="Times New Roman"/>
          <w:sz w:val="26"/>
          <w:szCs w:val="26"/>
          <w:lang w:val="ru-RU"/>
        </w:rPr>
        <w:t>=OUT_OF_RANGE. Значения также ограничиваются физически допустимым минимумом, поэтому расход, мощность, вибрация и частота вращения не становятся отрицательными. В течение 48 часов после технического обслуживания вероятность искусственной аномалии снижается; это создает интерпретируемый учебный эффект для анализа maintenance.csv.</w:t>
      </w:r>
    </w:p>
    <w:p w14:paraId="06231C32" w14:textId="77777777" w:rsidR="000F0CB2" w:rsidRPr="00D95C46" w:rsidRDefault="000F0CB2">
      <w:pPr>
        <w:spacing w:after="20"/>
        <w:rPr>
          <w:rFonts w:ascii="Times New Roman" w:hAnsi="Times New Roman" w:cs="Times New Roman"/>
          <w:sz w:val="26"/>
          <w:szCs w:val="26"/>
          <w:lang w:val="ru-RU"/>
        </w:rPr>
      </w:pPr>
    </w:p>
    <w:p w14:paraId="0BFD5267" w14:textId="77777777" w:rsidR="000F0CB2" w:rsidRPr="00D95C46" w:rsidRDefault="00355C69">
      <w:pPr>
        <w:rPr>
          <w:rFonts w:ascii="Times New Roman" w:hAnsi="Times New Roman" w:cs="Times New Roman"/>
          <w:sz w:val="26"/>
          <w:szCs w:val="26"/>
          <w:lang w:val="ru-RU"/>
        </w:rPr>
      </w:pPr>
      <w:r w:rsidRPr="00D95C46">
        <w:rPr>
          <w:rFonts w:ascii="Times New Roman" w:eastAsia="Arial" w:hAnsi="Times New Roman" w:cs="Times New Roman"/>
          <w:sz w:val="26"/>
          <w:szCs w:val="26"/>
          <w:lang w:val="ru-RU"/>
        </w:rPr>
        <w:br w:type="page"/>
      </w:r>
    </w:p>
    <w:p w14:paraId="104F01A7" w14:textId="77777777" w:rsidR="000F0CB2" w:rsidRPr="00D95C46" w:rsidRDefault="00355C69">
      <w:pPr>
        <w:pStyle w:val="1"/>
        <w:spacing w:before="160" w:after="100"/>
        <w:rPr>
          <w:rFonts w:ascii="Times New Roman" w:hAnsi="Times New Roman" w:cs="Times New Roman"/>
          <w:color w:val="auto"/>
          <w:sz w:val="26"/>
          <w:szCs w:val="26"/>
          <w:lang w:val="ru-RU"/>
        </w:rPr>
      </w:pPr>
      <w:r w:rsidRPr="00D95C46">
        <w:rPr>
          <w:rFonts w:ascii="Times New Roman" w:eastAsia="Arial" w:hAnsi="Times New Roman" w:cs="Times New Roman"/>
          <w:color w:val="auto"/>
          <w:sz w:val="26"/>
          <w:szCs w:val="26"/>
          <w:lang w:val="ru-RU"/>
        </w:rPr>
        <w:lastRenderedPageBreak/>
        <w:t>3. Архитектура учебного аналитического конвейера</w:t>
      </w:r>
    </w:p>
    <w:p w14:paraId="41FF1B0A" w14:textId="77777777" w:rsidR="000F0CB2" w:rsidRPr="00D95C46" w:rsidRDefault="00355C69">
      <w:pPr>
        <w:spacing w:after="100"/>
        <w:ind w:firstLine="567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D95C46">
        <w:rPr>
          <w:rFonts w:ascii="Times New Roman" w:eastAsia="Times New Roman" w:hAnsi="Times New Roman"/>
          <w:sz w:val="26"/>
          <w:lang w:val="ru-RU"/>
        </w:rPr>
        <w:t xml:space="preserve">Работа организуется как последовательность независимых слоев. Генератор создает четыре справочных </w:t>
      </w:r>
      <w:r w:rsidRPr="00D95C46">
        <w:rPr>
          <w:rFonts w:ascii="Times New Roman" w:eastAsia="Times New Roman" w:hAnsi="Times New Roman"/>
          <w:sz w:val="26"/>
        </w:rPr>
        <w:t>CSV</w:t>
      </w:r>
      <w:r w:rsidRPr="00D95C46">
        <w:rPr>
          <w:rFonts w:ascii="Times New Roman" w:eastAsia="Times New Roman" w:hAnsi="Times New Roman"/>
          <w:sz w:val="26"/>
          <w:lang w:val="ru-RU"/>
        </w:rPr>
        <w:t xml:space="preserve">-файла и пять физических файлов телеметрии </w:t>
      </w:r>
      <w:r w:rsidRPr="00D95C46">
        <w:rPr>
          <w:rFonts w:ascii="Times New Roman" w:eastAsia="Times New Roman" w:hAnsi="Times New Roman"/>
          <w:sz w:val="26"/>
        </w:rPr>
        <w:t>telemetry</w:t>
      </w:r>
      <w:r w:rsidRPr="00D95C46">
        <w:rPr>
          <w:rFonts w:ascii="Times New Roman" w:eastAsia="Times New Roman" w:hAnsi="Times New Roman"/>
          <w:sz w:val="26"/>
          <w:lang w:val="ru-RU"/>
        </w:rPr>
        <w:t>_01.</w:t>
      </w:r>
      <w:r w:rsidRPr="00D95C46">
        <w:rPr>
          <w:rFonts w:ascii="Times New Roman" w:eastAsia="Times New Roman" w:hAnsi="Times New Roman"/>
          <w:sz w:val="26"/>
        </w:rPr>
        <w:t>csv</w:t>
      </w:r>
      <w:r w:rsidRPr="00D95C46">
        <w:rPr>
          <w:rFonts w:ascii="Times New Roman" w:eastAsia="Times New Roman" w:hAnsi="Times New Roman"/>
          <w:sz w:val="26"/>
          <w:lang w:val="ru-RU"/>
        </w:rPr>
        <w:t>–</w:t>
      </w:r>
      <w:r w:rsidRPr="00D95C46">
        <w:rPr>
          <w:rFonts w:ascii="Times New Roman" w:eastAsia="Times New Roman" w:hAnsi="Times New Roman"/>
          <w:sz w:val="26"/>
        </w:rPr>
        <w:t>telemetry</w:t>
      </w:r>
      <w:r w:rsidRPr="00D95C46">
        <w:rPr>
          <w:rFonts w:ascii="Times New Roman" w:eastAsia="Times New Roman" w:hAnsi="Times New Roman"/>
          <w:sz w:val="26"/>
          <w:lang w:val="ru-RU"/>
        </w:rPr>
        <w:t>_05.</w:t>
      </w:r>
      <w:r w:rsidRPr="00D95C46">
        <w:rPr>
          <w:rFonts w:ascii="Times New Roman" w:eastAsia="Times New Roman" w:hAnsi="Times New Roman"/>
          <w:sz w:val="26"/>
        </w:rPr>
        <w:t>csv</w:t>
      </w:r>
      <w:r w:rsidRPr="00D95C46">
        <w:rPr>
          <w:rFonts w:ascii="Times New Roman" w:eastAsia="Times New Roman" w:hAnsi="Times New Roman"/>
          <w:sz w:val="26"/>
          <w:lang w:val="ru-RU"/>
        </w:rPr>
        <w:t xml:space="preserve">. </w:t>
      </w:r>
      <w:proofErr w:type="spellStart"/>
      <w:r w:rsidRPr="00D95C46">
        <w:rPr>
          <w:rFonts w:ascii="Times New Roman" w:eastAsia="Times New Roman" w:hAnsi="Times New Roman"/>
          <w:sz w:val="26"/>
        </w:rPr>
        <w:t>PySpark</w:t>
      </w:r>
      <w:proofErr w:type="spellEnd"/>
      <w:r w:rsidRPr="00D95C46">
        <w:rPr>
          <w:rFonts w:ascii="Times New Roman" w:eastAsia="Times New Roman" w:hAnsi="Times New Roman"/>
          <w:sz w:val="26"/>
          <w:lang w:val="ru-RU"/>
        </w:rPr>
        <w:t xml:space="preserve"> читает все пять </w:t>
      </w:r>
      <w:r w:rsidRPr="00D95C46">
        <w:rPr>
          <w:rFonts w:ascii="Times New Roman" w:eastAsia="Times New Roman" w:hAnsi="Times New Roman"/>
          <w:sz w:val="26"/>
        </w:rPr>
        <w:t>telemetry</w:t>
      </w:r>
      <w:r w:rsidRPr="00D95C46">
        <w:rPr>
          <w:rFonts w:ascii="Times New Roman" w:eastAsia="Times New Roman" w:hAnsi="Times New Roman"/>
          <w:sz w:val="26"/>
          <w:lang w:val="ru-RU"/>
        </w:rPr>
        <w:t xml:space="preserve">-файлов как единый логический </w:t>
      </w:r>
      <w:proofErr w:type="spellStart"/>
      <w:r w:rsidRPr="00D95C46">
        <w:rPr>
          <w:rFonts w:ascii="Times New Roman" w:eastAsia="Times New Roman" w:hAnsi="Times New Roman"/>
          <w:sz w:val="26"/>
        </w:rPr>
        <w:t>DataFrame</w:t>
      </w:r>
      <w:proofErr w:type="spellEnd"/>
      <w:r w:rsidRPr="00D95C46">
        <w:rPr>
          <w:rFonts w:ascii="Times New Roman" w:eastAsia="Times New Roman" w:hAnsi="Times New Roman"/>
          <w:sz w:val="26"/>
          <w:lang w:val="ru-RU"/>
        </w:rPr>
        <w:t xml:space="preserve">, сохраняет имя исходного файла в колонке </w:t>
      </w:r>
      <w:r w:rsidRPr="00D95C46">
        <w:rPr>
          <w:rFonts w:ascii="Times New Roman" w:eastAsia="Times New Roman" w:hAnsi="Times New Roman"/>
          <w:sz w:val="26"/>
        </w:rPr>
        <w:t>source</w:t>
      </w:r>
      <w:r w:rsidRPr="00D95C46">
        <w:rPr>
          <w:rFonts w:ascii="Times New Roman" w:eastAsia="Times New Roman" w:hAnsi="Times New Roman"/>
          <w:sz w:val="26"/>
          <w:lang w:val="ru-RU"/>
        </w:rPr>
        <w:t>_</w:t>
      </w:r>
      <w:r w:rsidRPr="00D95C46">
        <w:rPr>
          <w:rFonts w:ascii="Times New Roman" w:eastAsia="Times New Roman" w:hAnsi="Times New Roman"/>
          <w:sz w:val="26"/>
        </w:rPr>
        <w:t>file</w:t>
      </w:r>
      <w:r w:rsidRPr="00D95C46">
        <w:rPr>
          <w:rFonts w:ascii="Times New Roman" w:eastAsia="Times New Roman" w:hAnsi="Times New Roman"/>
          <w:sz w:val="26"/>
          <w:lang w:val="ru-RU"/>
        </w:rPr>
        <w:t xml:space="preserve"> и выполняет массовую обработку над объединенным набором. Результаты записываются в </w:t>
      </w:r>
      <w:r w:rsidRPr="00D95C46">
        <w:rPr>
          <w:rFonts w:ascii="Times New Roman" w:eastAsia="Times New Roman" w:hAnsi="Times New Roman"/>
          <w:sz w:val="26"/>
        </w:rPr>
        <w:t>Parquet</w:t>
      </w:r>
      <w:r w:rsidRPr="00D95C46">
        <w:rPr>
          <w:rFonts w:ascii="Times New Roman" w:eastAsia="Times New Roman" w:hAnsi="Times New Roman"/>
          <w:sz w:val="26"/>
          <w:lang w:val="ru-RU"/>
        </w:rPr>
        <w:t xml:space="preserve"> в виде аналитических витрин. </w:t>
      </w:r>
      <w:proofErr w:type="spellStart"/>
      <w:r w:rsidRPr="00D95C46">
        <w:rPr>
          <w:rFonts w:ascii="Times New Roman" w:eastAsia="Times New Roman" w:hAnsi="Times New Roman"/>
          <w:sz w:val="26"/>
        </w:rPr>
        <w:t>DuckDB</w:t>
      </w:r>
      <w:proofErr w:type="spellEnd"/>
      <w:r w:rsidRPr="00D95C46">
        <w:rPr>
          <w:rFonts w:ascii="Times New Roman" w:eastAsia="Times New Roman" w:hAnsi="Times New Roman"/>
          <w:sz w:val="26"/>
          <w:lang w:val="ru-RU"/>
        </w:rPr>
        <w:t xml:space="preserve"> используется как легкий </w:t>
      </w:r>
      <w:r w:rsidRPr="00D95C46">
        <w:rPr>
          <w:rFonts w:ascii="Times New Roman" w:eastAsia="Times New Roman" w:hAnsi="Times New Roman"/>
          <w:sz w:val="26"/>
        </w:rPr>
        <w:t>SQL</w:t>
      </w:r>
      <w:r w:rsidRPr="00D95C46">
        <w:rPr>
          <w:rFonts w:ascii="Times New Roman" w:eastAsia="Times New Roman" w:hAnsi="Times New Roman"/>
          <w:sz w:val="26"/>
          <w:lang w:val="ru-RU"/>
        </w:rPr>
        <w:t xml:space="preserve">-слой для чтения витрин, а </w:t>
      </w:r>
      <w:proofErr w:type="spellStart"/>
      <w:r w:rsidRPr="00D95C46">
        <w:rPr>
          <w:rFonts w:ascii="Times New Roman" w:eastAsia="Times New Roman" w:hAnsi="Times New Roman"/>
          <w:sz w:val="26"/>
        </w:rPr>
        <w:t>Streamlit</w:t>
      </w:r>
      <w:proofErr w:type="spellEnd"/>
      <w:r w:rsidRPr="00D95C46">
        <w:rPr>
          <w:rFonts w:ascii="Times New Roman" w:eastAsia="Times New Roman" w:hAnsi="Times New Roman"/>
          <w:sz w:val="26"/>
          <w:lang w:val="ru-RU"/>
        </w:rPr>
        <w:t xml:space="preserve"> — как интерфейс визуализации. Такой подход показывает различие между физическим разбиением данных на файлы и логической моделью данных </w:t>
      </w:r>
      <w:r w:rsidRPr="00D95C46">
        <w:rPr>
          <w:rFonts w:ascii="Times New Roman" w:eastAsia="Times New Roman" w:hAnsi="Times New Roman"/>
          <w:sz w:val="26"/>
        </w:rPr>
        <w:t>Spark</w:t>
      </w:r>
      <w:r w:rsidRPr="00D95C46">
        <w:rPr>
          <w:rFonts w:ascii="Times New Roman" w:eastAsia="Times New Roman" w:hAnsi="Times New Roman"/>
          <w:sz w:val="26"/>
          <w:lang w:val="ru-RU"/>
        </w:rPr>
        <w:t>.</w:t>
      </w:r>
    </w:p>
    <w:p w14:paraId="72BD3163" w14:textId="77777777" w:rsidR="000F0CB2" w:rsidRPr="00D95C46" w:rsidRDefault="00355C69">
      <w:pPr>
        <w:spacing w:after="60"/>
        <w:rPr>
          <w:rFonts w:ascii="Times New Roman" w:hAnsi="Times New Roman" w:cs="Times New Roman"/>
          <w:sz w:val="26"/>
          <w:szCs w:val="26"/>
        </w:rPr>
      </w:pPr>
      <w:proofErr w:type="spellStart"/>
      <w:r w:rsidRPr="00D95C46">
        <w:rPr>
          <w:rFonts w:ascii="Times New Roman" w:eastAsia="Arial" w:hAnsi="Times New Roman" w:cs="Times New Roman"/>
          <w:b/>
          <w:sz w:val="26"/>
          <w:szCs w:val="26"/>
        </w:rPr>
        <w:t>Логическая</w:t>
      </w:r>
      <w:proofErr w:type="spellEnd"/>
      <w:r w:rsidRPr="00D95C46">
        <w:rPr>
          <w:rFonts w:ascii="Times New Roman" w:eastAsia="Arial" w:hAnsi="Times New Roman" w:cs="Times New Roman"/>
          <w:b/>
          <w:sz w:val="26"/>
          <w:szCs w:val="26"/>
        </w:rPr>
        <w:t xml:space="preserve"> </w:t>
      </w:r>
      <w:proofErr w:type="spellStart"/>
      <w:r w:rsidRPr="00D95C46">
        <w:rPr>
          <w:rFonts w:ascii="Times New Roman" w:eastAsia="Arial" w:hAnsi="Times New Roman" w:cs="Times New Roman"/>
          <w:b/>
          <w:sz w:val="26"/>
          <w:szCs w:val="26"/>
        </w:rPr>
        <w:t>архитектура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03"/>
      </w:tblGrid>
      <w:tr w:rsidR="00D95C46" w:rsidRPr="00D95C46" w14:paraId="653CE1F1" w14:textId="77777777">
        <w:trPr>
          <w:jc w:val="center"/>
        </w:trPr>
        <w:tc>
          <w:tcPr>
            <w:tcW w:w="9803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F1C8C3D" w14:textId="77777777" w:rsidR="0077205B" w:rsidRPr="00D95C46" w:rsidRDefault="00DC1B16">
            <w:r w:rsidRPr="00D95C46">
              <w:rPr>
                <w:rFonts w:ascii="Consolas" w:hAnsi="Consolas"/>
                <w:sz w:val="17"/>
              </w:rPr>
              <w:t>Python generator (scripts/generator.py)</w:t>
            </w:r>
            <w:r w:rsidRPr="00D95C46">
              <w:rPr>
                <w:rFonts w:ascii="Consolas" w:hAnsi="Consolas"/>
                <w:sz w:val="17"/>
              </w:rPr>
              <w:br/>
              <w:t xml:space="preserve">  ├── 4 справочника: production_lines / equipment / sensors / maintenance</w:t>
            </w:r>
            <w:r w:rsidRPr="00D95C46">
              <w:rPr>
                <w:rFonts w:ascii="Consolas" w:hAnsi="Consolas"/>
                <w:sz w:val="17"/>
              </w:rPr>
              <w:br/>
            </w:r>
            <w:r w:rsidRPr="00D95C46">
              <w:rPr>
                <w:rFonts w:ascii="Consolas" w:hAnsi="Consolas"/>
                <w:sz w:val="17"/>
              </w:rPr>
              <w:t xml:space="preserve">  └── telemetry_01.csv … telemetry_05.csv (в сумме &gt;= 5 000 000 строк)</w:t>
            </w:r>
            <w:r w:rsidRPr="00D95C46">
              <w:rPr>
                <w:rFonts w:ascii="Consolas" w:hAnsi="Consolas"/>
                <w:sz w:val="17"/>
              </w:rPr>
              <w:br/>
              <w:t xml:space="preserve">      │</w:t>
            </w:r>
            <w:r w:rsidRPr="00D95C46">
              <w:rPr>
                <w:rFonts w:ascii="Consolas" w:hAnsi="Consolas"/>
                <w:sz w:val="17"/>
              </w:rPr>
              <w:br/>
              <w:t xml:space="preserve">      ▼</w:t>
            </w:r>
            <w:r w:rsidRPr="00D95C46">
              <w:rPr>
                <w:rFonts w:ascii="Consolas" w:hAnsi="Consolas"/>
                <w:sz w:val="17"/>
              </w:rPr>
              <w:br/>
              <w:t>PySpark: telemetry_*.csv → единый DataFrame</w:t>
            </w:r>
            <w:r w:rsidRPr="00D95C46">
              <w:rPr>
                <w:rFonts w:ascii="Consolas" w:hAnsi="Consolas"/>
                <w:sz w:val="17"/>
              </w:rPr>
              <w:br/>
              <w:t xml:space="preserve">  ├── source_file / контроль источников</w:t>
            </w:r>
            <w:r w:rsidRPr="00D95C46">
              <w:rPr>
                <w:rFonts w:ascii="Consolas" w:hAnsi="Consolas"/>
                <w:sz w:val="17"/>
              </w:rPr>
              <w:br/>
              <w:t xml:space="preserve">  ├── JOIN / GROUP BY / Spark SQL</w:t>
            </w:r>
            <w:r w:rsidRPr="00D95C46">
              <w:rPr>
                <w:rFonts w:ascii="Consolas" w:hAnsi="Consolas"/>
                <w:sz w:val="17"/>
              </w:rPr>
              <w:br/>
              <w:t xml:space="preserve">  ├── WINDOW / временные ряды</w:t>
            </w:r>
            <w:r w:rsidRPr="00D95C46">
              <w:rPr>
                <w:rFonts w:ascii="Consolas" w:hAnsi="Consolas"/>
                <w:sz w:val="17"/>
              </w:rPr>
              <w:br/>
              <w:t xml:space="preserve">  └── anomaly + perfo</w:t>
            </w:r>
            <w:r w:rsidRPr="00D95C46">
              <w:rPr>
                <w:rFonts w:ascii="Consolas" w:hAnsi="Consolas"/>
                <w:sz w:val="17"/>
              </w:rPr>
              <w:t>rmance analysis</w:t>
            </w:r>
            <w:r w:rsidRPr="00D95C46">
              <w:rPr>
                <w:rFonts w:ascii="Consolas" w:hAnsi="Consolas"/>
                <w:sz w:val="17"/>
              </w:rPr>
              <w:br/>
              <w:t xml:space="preserve">      │</w:t>
            </w:r>
            <w:r w:rsidRPr="00D95C46">
              <w:rPr>
                <w:rFonts w:ascii="Consolas" w:hAnsi="Consolas"/>
                <w:sz w:val="17"/>
              </w:rPr>
              <w:br/>
              <w:t xml:space="preserve">      ▼</w:t>
            </w:r>
            <w:r w:rsidRPr="00D95C46">
              <w:rPr>
                <w:rFonts w:ascii="Consolas" w:hAnsi="Consolas"/>
                <w:sz w:val="17"/>
              </w:rPr>
              <w:br/>
              <w:t>Parquet: source_file_kpi + аналитические витрины</w:t>
            </w:r>
            <w:r w:rsidRPr="00D95C46">
              <w:rPr>
                <w:rFonts w:ascii="Consolas" w:hAnsi="Consolas"/>
                <w:sz w:val="17"/>
              </w:rPr>
              <w:br/>
              <w:t xml:space="preserve">      │</w:t>
            </w:r>
            <w:r w:rsidRPr="00D95C46">
              <w:rPr>
                <w:rFonts w:ascii="Consolas" w:hAnsi="Consolas"/>
                <w:sz w:val="17"/>
              </w:rPr>
              <w:br/>
              <w:t xml:space="preserve">      ▼</w:t>
            </w:r>
            <w:r w:rsidRPr="00D95C46">
              <w:rPr>
                <w:rFonts w:ascii="Consolas" w:hAnsi="Consolas"/>
                <w:sz w:val="17"/>
              </w:rPr>
              <w:br/>
              <w:t>DuckDB → Streamlit dashboard</w:t>
            </w:r>
          </w:p>
        </w:tc>
      </w:tr>
    </w:tbl>
    <w:p w14:paraId="6BB4B5F6" w14:textId="77777777" w:rsidR="00745B5C" w:rsidRPr="00D95C46" w:rsidRDefault="00745B5C">
      <w:pPr>
        <w:pStyle w:val="1"/>
        <w:spacing w:before="160" w:after="100"/>
        <w:rPr>
          <w:rFonts w:ascii="Times New Roman" w:eastAsia="Arial" w:hAnsi="Times New Roman" w:cs="Times New Roman"/>
          <w:color w:val="auto"/>
          <w:sz w:val="26"/>
          <w:szCs w:val="26"/>
        </w:rPr>
      </w:pPr>
    </w:p>
    <w:p w14:paraId="0EB58F4A" w14:textId="77777777" w:rsidR="00745B5C" w:rsidRPr="00D95C46" w:rsidRDefault="00745B5C">
      <w:pPr>
        <w:rPr>
          <w:rFonts w:ascii="Times New Roman" w:eastAsia="Arial" w:hAnsi="Times New Roman" w:cs="Times New Roman"/>
          <w:b/>
          <w:bCs/>
          <w:sz w:val="26"/>
          <w:szCs w:val="26"/>
        </w:rPr>
      </w:pPr>
      <w:r w:rsidRPr="00D95C46">
        <w:rPr>
          <w:rFonts w:ascii="Times New Roman" w:eastAsia="Arial" w:hAnsi="Times New Roman" w:cs="Times New Roman"/>
          <w:sz w:val="26"/>
          <w:szCs w:val="26"/>
        </w:rPr>
        <w:br w:type="page"/>
      </w:r>
    </w:p>
    <w:p w14:paraId="6646B32B" w14:textId="77777777" w:rsidR="000F0CB2" w:rsidRPr="00D95C46" w:rsidRDefault="00355C69">
      <w:pPr>
        <w:pStyle w:val="1"/>
        <w:spacing w:before="160" w:after="100"/>
        <w:rPr>
          <w:rFonts w:ascii="Times New Roman" w:hAnsi="Times New Roman" w:cs="Times New Roman"/>
          <w:color w:val="auto"/>
          <w:sz w:val="26"/>
          <w:szCs w:val="26"/>
          <w:lang w:val="ru-RU"/>
        </w:rPr>
      </w:pPr>
      <w:r w:rsidRPr="00D95C46">
        <w:rPr>
          <w:rFonts w:ascii="Times New Roman" w:eastAsia="Arial" w:hAnsi="Times New Roman" w:cs="Times New Roman"/>
          <w:color w:val="auto"/>
          <w:sz w:val="26"/>
          <w:szCs w:val="26"/>
          <w:lang w:val="ru-RU"/>
        </w:rPr>
        <w:lastRenderedPageBreak/>
        <w:t>4. Структура проекта и набор файлов данных</w:t>
      </w:r>
    </w:p>
    <w:p w14:paraId="415455AF" w14:textId="77777777" w:rsidR="000F0CB2" w:rsidRPr="00D95C46" w:rsidRDefault="00355C69">
      <w:pPr>
        <w:spacing w:after="60"/>
        <w:rPr>
          <w:rFonts w:ascii="Times New Roman" w:hAnsi="Times New Roman" w:cs="Times New Roman"/>
          <w:sz w:val="26"/>
          <w:szCs w:val="26"/>
        </w:rPr>
      </w:pPr>
      <w:proofErr w:type="spellStart"/>
      <w:r w:rsidRPr="00D95C46">
        <w:rPr>
          <w:rFonts w:ascii="Times New Roman" w:eastAsia="Arial" w:hAnsi="Times New Roman" w:cs="Times New Roman"/>
          <w:b/>
          <w:sz w:val="26"/>
          <w:szCs w:val="26"/>
        </w:rPr>
        <w:t>Рекомендуемая</w:t>
      </w:r>
      <w:proofErr w:type="spellEnd"/>
      <w:r w:rsidRPr="00D95C46">
        <w:rPr>
          <w:rFonts w:ascii="Times New Roman" w:eastAsia="Arial" w:hAnsi="Times New Roman" w:cs="Times New Roman"/>
          <w:b/>
          <w:sz w:val="26"/>
          <w:szCs w:val="26"/>
        </w:rPr>
        <w:t xml:space="preserve"> </w:t>
      </w:r>
      <w:proofErr w:type="spellStart"/>
      <w:r w:rsidRPr="00D95C46">
        <w:rPr>
          <w:rFonts w:ascii="Times New Roman" w:eastAsia="Arial" w:hAnsi="Times New Roman" w:cs="Times New Roman"/>
          <w:b/>
          <w:sz w:val="26"/>
          <w:szCs w:val="26"/>
        </w:rPr>
        <w:t>структура</w:t>
      </w:r>
      <w:proofErr w:type="spellEnd"/>
      <w:r w:rsidRPr="00D95C46">
        <w:rPr>
          <w:rFonts w:ascii="Times New Roman" w:eastAsia="Arial" w:hAnsi="Times New Roman" w:cs="Times New Roman"/>
          <w:b/>
          <w:sz w:val="26"/>
          <w:szCs w:val="26"/>
        </w:rPr>
        <w:t xml:space="preserve"> </w:t>
      </w:r>
      <w:proofErr w:type="spellStart"/>
      <w:r w:rsidRPr="00D95C46">
        <w:rPr>
          <w:rFonts w:ascii="Times New Roman" w:eastAsia="Arial" w:hAnsi="Times New Roman" w:cs="Times New Roman"/>
          <w:b/>
          <w:sz w:val="26"/>
          <w:szCs w:val="26"/>
        </w:rPr>
        <w:t>каталогов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03"/>
      </w:tblGrid>
      <w:tr w:rsidR="00D95C46" w:rsidRPr="00D95C46" w14:paraId="3BC832D2" w14:textId="77777777">
        <w:trPr>
          <w:jc w:val="center"/>
        </w:trPr>
        <w:tc>
          <w:tcPr>
            <w:tcW w:w="9803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B67E4FA" w14:textId="77777777" w:rsidR="0077205B" w:rsidRPr="00D95C46" w:rsidRDefault="00DC1B16">
            <w:r w:rsidRPr="00D95C46">
              <w:rPr>
                <w:rFonts w:ascii="Consolas" w:eastAsia="Consolas" w:hAnsi="Consolas"/>
                <w:sz w:val="18"/>
              </w:rPr>
              <w:t>pyspark-iot-lab/</w:t>
            </w:r>
            <w:r w:rsidRPr="00D95C46">
              <w:rPr>
                <w:rFonts w:ascii="Consolas" w:eastAsia="Consolas" w:hAnsi="Consolas"/>
                <w:sz w:val="18"/>
              </w:rPr>
              <w:br/>
              <w:t>├── Dockerfile</w:t>
            </w:r>
            <w:r w:rsidRPr="00D95C46">
              <w:rPr>
                <w:rFonts w:ascii="Consolas" w:eastAsia="Consolas" w:hAnsi="Consolas"/>
                <w:sz w:val="18"/>
              </w:rPr>
              <w:br/>
              <w:t>├── docker-compos</w:t>
            </w:r>
            <w:r w:rsidRPr="00D95C46">
              <w:rPr>
                <w:rFonts w:ascii="Consolas" w:eastAsia="Consolas" w:hAnsi="Consolas"/>
                <w:sz w:val="18"/>
              </w:rPr>
              <w:t>e.yml</w:t>
            </w:r>
            <w:r w:rsidRPr="00D95C46">
              <w:rPr>
                <w:rFonts w:ascii="Consolas" w:eastAsia="Consolas" w:hAnsi="Consolas"/>
                <w:sz w:val="18"/>
              </w:rPr>
              <w:br/>
              <w:t>├── requirements.txt</w:t>
            </w:r>
            <w:r w:rsidRPr="00D95C46">
              <w:rPr>
                <w:rFonts w:ascii="Consolas" w:eastAsia="Consolas" w:hAnsi="Consolas"/>
                <w:sz w:val="18"/>
              </w:rPr>
              <w:br/>
              <w:t>├── scripts/</w:t>
            </w:r>
            <w:r w:rsidRPr="00D95C46">
              <w:rPr>
                <w:rFonts w:ascii="Consolas" w:eastAsia="Consolas" w:hAnsi="Consolas"/>
                <w:sz w:val="18"/>
              </w:rPr>
              <w:br/>
              <w:t>│   ├── generator.py</w:t>
            </w:r>
            <w:r w:rsidRPr="00D95C46">
              <w:rPr>
                <w:rFonts w:ascii="Consolas" w:eastAsia="Consolas" w:hAnsi="Consolas"/>
                <w:sz w:val="18"/>
              </w:rPr>
              <w:br/>
              <w:t>│   ├── analysis.py</w:t>
            </w:r>
            <w:r w:rsidRPr="00D95C46">
              <w:rPr>
                <w:rFonts w:ascii="Consolas" w:eastAsia="Consolas" w:hAnsi="Consolas"/>
                <w:sz w:val="18"/>
              </w:rPr>
              <w:br/>
              <w:t>│   ├── production_lines.csv</w:t>
            </w:r>
            <w:r w:rsidRPr="00D95C46">
              <w:rPr>
                <w:rFonts w:ascii="Consolas" w:eastAsia="Consolas" w:hAnsi="Consolas"/>
                <w:sz w:val="18"/>
              </w:rPr>
              <w:br/>
              <w:t>│   ├── equipment.csv</w:t>
            </w:r>
            <w:r w:rsidRPr="00D95C46">
              <w:rPr>
                <w:rFonts w:ascii="Consolas" w:eastAsia="Consolas" w:hAnsi="Consolas"/>
                <w:sz w:val="18"/>
              </w:rPr>
              <w:br/>
              <w:t>│   ├── sensors.csv</w:t>
            </w:r>
            <w:r w:rsidRPr="00D95C46">
              <w:rPr>
                <w:rFonts w:ascii="Consolas" w:eastAsia="Consolas" w:hAnsi="Consolas"/>
                <w:sz w:val="18"/>
              </w:rPr>
              <w:br/>
              <w:t>│   ├── maintenance.csv</w:t>
            </w:r>
            <w:r w:rsidRPr="00D95C46">
              <w:rPr>
                <w:rFonts w:ascii="Consolas" w:eastAsia="Consolas" w:hAnsi="Consolas"/>
                <w:sz w:val="18"/>
              </w:rPr>
              <w:br/>
              <w:t>│   ├── telemetry_01.csv</w:t>
            </w:r>
            <w:r w:rsidRPr="00D95C46">
              <w:rPr>
                <w:rFonts w:ascii="Consolas" w:eastAsia="Consolas" w:hAnsi="Consolas"/>
                <w:sz w:val="18"/>
              </w:rPr>
              <w:br/>
              <w:t>│   ├── telemetry_02.csv</w:t>
            </w:r>
            <w:r w:rsidRPr="00D95C46">
              <w:rPr>
                <w:rFonts w:ascii="Consolas" w:eastAsia="Consolas" w:hAnsi="Consolas"/>
                <w:sz w:val="18"/>
              </w:rPr>
              <w:br/>
              <w:t>│   ├── telemetry_03.csv</w:t>
            </w:r>
            <w:r w:rsidRPr="00D95C46">
              <w:rPr>
                <w:rFonts w:ascii="Consolas" w:eastAsia="Consolas" w:hAnsi="Consolas"/>
                <w:sz w:val="18"/>
              </w:rPr>
              <w:br/>
              <w:t>│   ├</w:t>
            </w:r>
            <w:r w:rsidRPr="00D95C46">
              <w:rPr>
                <w:rFonts w:ascii="Consolas" w:eastAsia="Consolas" w:hAnsi="Consolas"/>
                <w:sz w:val="18"/>
              </w:rPr>
              <w:t>── telemetry_04.csv</w:t>
            </w:r>
            <w:r w:rsidRPr="00D95C46">
              <w:rPr>
                <w:rFonts w:ascii="Consolas" w:eastAsia="Consolas" w:hAnsi="Consolas"/>
                <w:sz w:val="18"/>
              </w:rPr>
              <w:br/>
              <w:t>│   └── telemetry_05.csv</w:t>
            </w:r>
            <w:r w:rsidRPr="00D95C46">
              <w:rPr>
                <w:rFonts w:ascii="Consolas" w:eastAsia="Consolas" w:hAnsi="Consolas"/>
                <w:sz w:val="18"/>
              </w:rPr>
              <w:br/>
              <w:t>├── output/</w:t>
            </w:r>
            <w:r w:rsidRPr="00D95C46">
              <w:rPr>
                <w:rFonts w:ascii="Consolas" w:eastAsia="Consolas" w:hAnsi="Consolas"/>
                <w:sz w:val="18"/>
              </w:rPr>
              <w:br/>
              <w:t>│   ├── clean_telemetry/</w:t>
            </w:r>
            <w:r w:rsidRPr="00D95C46">
              <w:rPr>
                <w:rFonts w:ascii="Consolas" w:eastAsia="Consolas" w:hAnsi="Consolas"/>
                <w:sz w:val="18"/>
              </w:rPr>
              <w:br/>
              <w:t>│   ├── source_file_kpi/</w:t>
            </w:r>
            <w:r w:rsidRPr="00D95C46">
              <w:rPr>
                <w:rFonts w:ascii="Consolas" w:eastAsia="Consolas" w:hAnsi="Consolas"/>
                <w:sz w:val="18"/>
              </w:rPr>
              <w:br/>
              <w:t>│   ├── line_kpi/</w:t>
            </w:r>
            <w:r w:rsidRPr="00D95C46">
              <w:rPr>
                <w:rFonts w:ascii="Consolas" w:eastAsia="Consolas" w:hAnsi="Consolas"/>
                <w:sz w:val="18"/>
              </w:rPr>
              <w:br/>
              <w:t>│   ├── equipment_kpi/</w:t>
            </w:r>
            <w:r w:rsidRPr="00D95C46">
              <w:rPr>
                <w:rFonts w:ascii="Consolas" w:eastAsia="Consolas" w:hAnsi="Consolas"/>
                <w:sz w:val="18"/>
              </w:rPr>
              <w:br/>
              <w:t>│   ├── hourly_metrics/</w:t>
            </w:r>
            <w:r w:rsidRPr="00D95C46">
              <w:rPr>
                <w:rFonts w:ascii="Consolas" w:eastAsia="Consolas" w:hAnsi="Consolas"/>
                <w:sz w:val="18"/>
              </w:rPr>
              <w:br/>
              <w:t>│   ├── sensor_anomalies/</w:t>
            </w:r>
            <w:r w:rsidRPr="00D95C46">
              <w:rPr>
                <w:rFonts w:ascii="Consolas" w:eastAsia="Consolas" w:hAnsi="Consolas"/>
                <w:sz w:val="18"/>
              </w:rPr>
              <w:br/>
              <w:t>│   └── maintenance_effect/</w:t>
            </w:r>
            <w:r w:rsidRPr="00D95C46">
              <w:rPr>
                <w:rFonts w:ascii="Consolas" w:eastAsia="Consolas" w:hAnsi="Consolas"/>
                <w:sz w:val="18"/>
              </w:rPr>
              <w:br/>
              <w:t>└── dashboard/</w:t>
            </w:r>
            <w:r w:rsidRPr="00D95C46">
              <w:rPr>
                <w:rFonts w:ascii="Consolas" w:eastAsia="Consolas" w:hAnsi="Consolas"/>
                <w:sz w:val="18"/>
              </w:rPr>
              <w:br/>
              <w:t xml:space="preserve">    └── app.py</w:t>
            </w:r>
          </w:p>
        </w:tc>
      </w:tr>
    </w:tbl>
    <w:p w14:paraId="0A5280A1" w14:textId="77777777" w:rsidR="000F0CB2" w:rsidRPr="00D95C46" w:rsidRDefault="000F0CB2">
      <w:pPr>
        <w:spacing w:after="20"/>
        <w:rPr>
          <w:rFonts w:ascii="Times New Roman" w:hAnsi="Times New Roman" w:cs="Times New Roman"/>
          <w:sz w:val="26"/>
          <w:szCs w:val="26"/>
        </w:rPr>
      </w:pPr>
    </w:p>
    <w:p w14:paraId="1D638F75" w14:textId="77777777" w:rsidR="00A24F6A" w:rsidRDefault="00A24F6A">
      <w:pPr>
        <w:rPr>
          <w:rFonts w:ascii="Times New Roman" w:eastAsia="Arial" w:hAnsi="Times New Roman" w:cs="Times New Roman"/>
          <w:b/>
          <w:bCs/>
          <w:sz w:val="26"/>
          <w:szCs w:val="26"/>
        </w:rPr>
      </w:pPr>
      <w:r>
        <w:rPr>
          <w:rFonts w:ascii="Times New Roman" w:eastAsia="Arial" w:hAnsi="Times New Roman" w:cs="Times New Roman"/>
        </w:rPr>
        <w:br w:type="page"/>
      </w:r>
    </w:p>
    <w:p w14:paraId="1A1D47E7" w14:textId="02B964FA" w:rsidR="000F0CB2" w:rsidRPr="00D95C46" w:rsidRDefault="00355C69">
      <w:pPr>
        <w:pStyle w:val="21"/>
        <w:spacing w:before="100" w:after="100"/>
        <w:rPr>
          <w:rFonts w:ascii="Times New Roman" w:hAnsi="Times New Roman" w:cs="Times New Roman"/>
          <w:color w:val="auto"/>
        </w:rPr>
      </w:pPr>
      <w:r w:rsidRPr="00D95C46">
        <w:rPr>
          <w:rFonts w:ascii="Times New Roman" w:eastAsia="Arial" w:hAnsi="Times New Roman" w:cs="Times New Roman"/>
          <w:color w:val="auto"/>
        </w:rPr>
        <w:lastRenderedPageBreak/>
        <w:t xml:space="preserve">4.1. </w:t>
      </w:r>
      <w:proofErr w:type="spellStart"/>
      <w:r w:rsidRPr="00D95C46">
        <w:rPr>
          <w:rFonts w:ascii="Times New Roman" w:eastAsia="Arial" w:hAnsi="Times New Roman" w:cs="Times New Roman"/>
          <w:color w:val="auto"/>
        </w:rPr>
        <w:t>Файлы</w:t>
      </w:r>
      <w:proofErr w:type="spellEnd"/>
      <w:r w:rsidRPr="00D95C46">
        <w:rPr>
          <w:rFonts w:ascii="Times New Roman" w:eastAsia="Arial" w:hAnsi="Times New Roman" w:cs="Times New Roman"/>
          <w:color w:val="auto"/>
        </w:rPr>
        <w:t xml:space="preserve"> </w:t>
      </w:r>
      <w:proofErr w:type="spellStart"/>
      <w:r w:rsidRPr="00D95C46">
        <w:rPr>
          <w:rFonts w:ascii="Times New Roman" w:eastAsia="Arial" w:hAnsi="Times New Roman" w:cs="Times New Roman"/>
          <w:color w:val="auto"/>
        </w:rPr>
        <w:t>справочников</w:t>
      </w:r>
      <w:proofErr w:type="spellEnd"/>
      <w:r w:rsidRPr="00D95C46">
        <w:rPr>
          <w:rFonts w:ascii="Times New Roman" w:eastAsia="Arial" w:hAnsi="Times New Roman" w:cs="Times New Roman"/>
          <w:color w:val="auto"/>
        </w:rPr>
        <w:t xml:space="preserve"> и </w:t>
      </w:r>
      <w:proofErr w:type="spellStart"/>
      <w:r w:rsidRPr="00D95C46">
        <w:rPr>
          <w:rFonts w:ascii="Times New Roman" w:eastAsia="Arial" w:hAnsi="Times New Roman" w:cs="Times New Roman"/>
          <w:color w:val="auto"/>
        </w:rPr>
        <w:t>событий</w:t>
      </w:r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098"/>
        <w:gridCol w:w="2268"/>
        <w:gridCol w:w="4649"/>
      </w:tblGrid>
      <w:tr w:rsidR="00D95C46" w:rsidRPr="00D95C46" w14:paraId="3646C9F1" w14:textId="77777777" w:rsidTr="00745B5C">
        <w:trPr>
          <w:cantSplit/>
          <w:tblHeader/>
          <w:jc w:val="center"/>
        </w:trPr>
        <w:tc>
          <w:tcPr>
            <w:tcW w:w="2098" w:type="dxa"/>
            <w:shd w:val="clear" w:color="auto" w:fill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05C3139" w14:textId="77777777" w:rsidR="000F0CB2" w:rsidRPr="00D95C46" w:rsidRDefault="00355C69" w:rsidP="00745B5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95C46">
              <w:rPr>
                <w:rFonts w:ascii="Times New Roman" w:hAnsi="Times New Roman" w:cs="Times New Roman"/>
                <w:b/>
                <w:bCs/>
                <w:sz w:val="20"/>
                <w:szCs w:val="24"/>
              </w:rPr>
              <w:t>Файл</w:t>
            </w:r>
            <w:proofErr w:type="spellEnd"/>
          </w:p>
        </w:tc>
        <w:tc>
          <w:tcPr>
            <w:tcW w:w="2268" w:type="dxa"/>
            <w:shd w:val="clear" w:color="auto" w:fill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BD93C6A" w14:textId="77777777" w:rsidR="000F0CB2" w:rsidRPr="00D95C46" w:rsidRDefault="00355C69" w:rsidP="00745B5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95C46">
              <w:rPr>
                <w:rFonts w:ascii="Times New Roman" w:hAnsi="Times New Roman" w:cs="Times New Roman"/>
                <w:b/>
                <w:bCs/>
                <w:sz w:val="20"/>
                <w:szCs w:val="24"/>
              </w:rPr>
              <w:t>Роль</w:t>
            </w:r>
            <w:proofErr w:type="spellEnd"/>
          </w:p>
        </w:tc>
        <w:tc>
          <w:tcPr>
            <w:tcW w:w="4649" w:type="dxa"/>
            <w:shd w:val="clear" w:color="auto" w:fill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7EF66C7" w14:textId="77777777" w:rsidR="000F0CB2" w:rsidRPr="00D95C46" w:rsidRDefault="00355C69" w:rsidP="00745B5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95C46">
              <w:rPr>
                <w:rFonts w:ascii="Times New Roman" w:hAnsi="Times New Roman" w:cs="Times New Roman"/>
                <w:b/>
                <w:bCs/>
                <w:sz w:val="20"/>
                <w:szCs w:val="24"/>
              </w:rPr>
              <w:t>Основные</w:t>
            </w:r>
            <w:proofErr w:type="spellEnd"/>
            <w:r w:rsidRPr="00D95C46">
              <w:rPr>
                <w:rFonts w:ascii="Times New Roman" w:hAnsi="Times New Roman" w:cs="Times New Roman"/>
                <w:b/>
                <w:bCs/>
                <w:sz w:val="20"/>
                <w:szCs w:val="24"/>
              </w:rPr>
              <w:t xml:space="preserve"> </w:t>
            </w:r>
            <w:proofErr w:type="spellStart"/>
            <w:r w:rsidRPr="00D95C46">
              <w:rPr>
                <w:rFonts w:ascii="Times New Roman" w:hAnsi="Times New Roman" w:cs="Times New Roman"/>
                <w:b/>
                <w:bCs/>
                <w:sz w:val="20"/>
                <w:szCs w:val="24"/>
              </w:rPr>
              <w:t>поля</w:t>
            </w:r>
            <w:proofErr w:type="spellEnd"/>
          </w:p>
        </w:tc>
      </w:tr>
      <w:tr w:rsidR="00D95C46" w:rsidRPr="00D95C46" w14:paraId="676015B8" w14:textId="77777777">
        <w:trPr>
          <w:cantSplit/>
          <w:jc w:val="center"/>
        </w:trPr>
        <w:tc>
          <w:tcPr>
            <w:tcW w:w="2098" w:type="dxa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54BE00E2" w14:textId="77777777" w:rsidR="000F0CB2" w:rsidRPr="00D95C46" w:rsidRDefault="00355C6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95C46">
              <w:rPr>
                <w:rFonts w:ascii="Times New Roman" w:eastAsia="Arial" w:hAnsi="Times New Roman" w:cs="Times New Roman"/>
                <w:sz w:val="20"/>
                <w:szCs w:val="26"/>
              </w:rPr>
              <w:t>production_lines.csv</w:t>
            </w:r>
          </w:p>
        </w:tc>
        <w:tc>
          <w:tcPr>
            <w:tcW w:w="2268" w:type="dxa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1834D23E" w14:textId="77777777" w:rsidR="000F0CB2" w:rsidRPr="00D95C46" w:rsidRDefault="00355C6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95C46">
              <w:rPr>
                <w:rFonts w:ascii="Times New Roman" w:eastAsia="Arial" w:hAnsi="Times New Roman" w:cs="Times New Roman"/>
                <w:sz w:val="20"/>
                <w:szCs w:val="26"/>
              </w:rPr>
              <w:t>справочник</w:t>
            </w:r>
            <w:proofErr w:type="spellEnd"/>
            <w:r w:rsidRPr="00D95C46">
              <w:rPr>
                <w:rFonts w:ascii="Times New Roman" w:eastAsia="Arial" w:hAnsi="Times New Roman" w:cs="Times New Roman"/>
                <w:sz w:val="20"/>
                <w:szCs w:val="26"/>
              </w:rPr>
              <w:t xml:space="preserve"> </w:t>
            </w:r>
            <w:proofErr w:type="spellStart"/>
            <w:r w:rsidRPr="00D95C46">
              <w:rPr>
                <w:rFonts w:ascii="Times New Roman" w:eastAsia="Arial" w:hAnsi="Times New Roman" w:cs="Times New Roman"/>
                <w:sz w:val="20"/>
                <w:szCs w:val="26"/>
              </w:rPr>
              <w:t>линий</w:t>
            </w:r>
            <w:proofErr w:type="spellEnd"/>
          </w:p>
        </w:tc>
        <w:tc>
          <w:tcPr>
            <w:tcW w:w="4649" w:type="dxa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3D725CD4" w14:textId="77777777" w:rsidR="000F0CB2" w:rsidRPr="00D95C46" w:rsidRDefault="00355C6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95C46">
              <w:rPr>
                <w:rFonts w:ascii="Times New Roman" w:eastAsia="Arial" w:hAnsi="Times New Roman" w:cs="Times New Roman"/>
                <w:sz w:val="20"/>
                <w:szCs w:val="26"/>
              </w:rPr>
              <w:t>line_id</w:t>
            </w:r>
            <w:proofErr w:type="spellEnd"/>
            <w:r w:rsidRPr="00D95C46">
              <w:rPr>
                <w:rFonts w:ascii="Times New Roman" w:eastAsia="Arial" w:hAnsi="Times New Roman" w:cs="Times New Roman"/>
                <w:sz w:val="20"/>
                <w:szCs w:val="26"/>
              </w:rPr>
              <w:t xml:space="preserve">, </w:t>
            </w:r>
            <w:proofErr w:type="spellStart"/>
            <w:r w:rsidRPr="00D95C46">
              <w:rPr>
                <w:rFonts w:ascii="Times New Roman" w:eastAsia="Arial" w:hAnsi="Times New Roman" w:cs="Times New Roman"/>
                <w:sz w:val="20"/>
                <w:szCs w:val="26"/>
              </w:rPr>
              <w:t>line_name</w:t>
            </w:r>
            <w:proofErr w:type="spellEnd"/>
            <w:r w:rsidRPr="00D95C46">
              <w:rPr>
                <w:rFonts w:ascii="Times New Roman" w:eastAsia="Arial" w:hAnsi="Times New Roman" w:cs="Times New Roman"/>
                <w:sz w:val="20"/>
                <w:szCs w:val="26"/>
              </w:rPr>
              <w:t xml:space="preserve">, workshop, </w:t>
            </w:r>
            <w:proofErr w:type="spellStart"/>
            <w:r w:rsidRPr="00D95C46">
              <w:rPr>
                <w:rFonts w:ascii="Times New Roman" w:eastAsia="Arial" w:hAnsi="Times New Roman" w:cs="Times New Roman"/>
                <w:sz w:val="20"/>
                <w:szCs w:val="26"/>
              </w:rPr>
              <w:t>product_family</w:t>
            </w:r>
            <w:proofErr w:type="spellEnd"/>
            <w:r w:rsidRPr="00D95C46">
              <w:rPr>
                <w:rFonts w:ascii="Times New Roman" w:eastAsia="Arial" w:hAnsi="Times New Roman" w:cs="Times New Roman"/>
                <w:sz w:val="20"/>
                <w:szCs w:val="26"/>
              </w:rPr>
              <w:t xml:space="preserve">, </w:t>
            </w:r>
            <w:proofErr w:type="spellStart"/>
            <w:r w:rsidRPr="00D95C46">
              <w:rPr>
                <w:rFonts w:ascii="Times New Roman" w:eastAsia="Arial" w:hAnsi="Times New Roman" w:cs="Times New Roman"/>
                <w:sz w:val="20"/>
                <w:szCs w:val="26"/>
              </w:rPr>
              <w:t>nominal_capacity</w:t>
            </w:r>
            <w:proofErr w:type="spellEnd"/>
          </w:p>
        </w:tc>
      </w:tr>
      <w:tr w:rsidR="00D95C46" w:rsidRPr="00D95C46" w14:paraId="3C1B04BD" w14:textId="77777777">
        <w:trPr>
          <w:cantSplit/>
          <w:jc w:val="center"/>
        </w:trPr>
        <w:tc>
          <w:tcPr>
            <w:tcW w:w="2098" w:type="dxa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6C2E127A" w14:textId="77777777" w:rsidR="000F0CB2" w:rsidRPr="00D95C46" w:rsidRDefault="00355C6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95C46">
              <w:rPr>
                <w:rFonts w:ascii="Times New Roman" w:eastAsia="Arial" w:hAnsi="Times New Roman" w:cs="Times New Roman"/>
                <w:sz w:val="20"/>
                <w:szCs w:val="26"/>
              </w:rPr>
              <w:t>equipment.csv</w:t>
            </w:r>
          </w:p>
        </w:tc>
        <w:tc>
          <w:tcPr>
            <w:tcW w:w="2268" w:type="dxa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3E87BBF8" w14:textId="77777777" w:rsidR="000F0CB2" w:rsidRPr="00D95C46" w:rsidRDefault="00355C6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95C46">
              <w:rPr>
                <w:rFonts w:ascii="Times New Roman" w:eastAsia="Arial" w:hAnsi="Times New Roman" w:cs="Times New Roman"/>
                <w:sz w:val="20"/>
                <w:szCs w:val="26"/>
              </w:rPr>
              <w:t>справочник</w:t>
            </w:r>
            <w:proofErr w:type="spellEnd"/>
            <w:r w:rsidRPr="00D95C46">
              <w:rPr>
                <w:rFonts w:ascii="Times New Roman" w:eastAsia="Arial" w:hAnsi="Times New Roman" w:cs="Times New Roman"/>
                <w:sz w:val="20"/>
                <w:szCs w:val="26"/>
              </w:rPr>
              <w:t xml:space="preserve"> </w:t>
            </w:r>
            <w:proofErr w:type="spellStart"/>
            <w:r w:rsidRPr="00D95C46">
              <w:rPr>
                <w:rFonts w:ascii="Times New Roman" w:eastAsia="Arial" w:hAnsi="Times New Roman" w:cs="Times New Roman"/>
                <w:sz w:val="20"/>
                <w:szCs w:val="26"/>
              </w:rPr>
              <w:t>оборудования</w:t>
            </w:r>
            <w:proofErr w:type="spellEnd"/>
          </w:p>
        </w:tc>
        <w:tc>
          <w:tcPr>
            <w:tcW w:w="4649" w:type="dxa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7842F76D" w14:textId="77777777" w:rsidR="000F0CB2" w:rsidRPr="00D95C46" w:rsidRDefault="00355C6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95C46">
              <w:rPr>
                <w:rFonts w:ascii="Times New Roman" w:eastAsia="Arial" w:hAnsi="Times New Roman" w:cs="Times New Roman"/>
                <w:sz w:val="20"/>
                <w:szCs w:val="26"/>
              </w:rPr>
              <w:t>equipment_id</w:t>
            </w:r>
            <w:proofErr w:type="spellEnd"/>
            <w:r w:rsidRPr="00D95C46">
              <w:rPr>
                <w:rFonts w:ascii="Times New Roman" w:eastAsia="Arial" w:hAnsi="Times New Roman" w:cs="Times New Roman"/>
                <w:sz w:val="20"/>
                <w:szCs w:val="26"/>
              </w:rPr>
              <w:t xml:space="preserve">, </w:t>
            </w:r>
            <w:proofErr w:type="spellStart"/>
            <w:r w:rsidRPr="00D95C46">
              <w:rPr>
                <w:rFonts w:ascii="Times New Roman" w:eastAsia="Arial" w:hAnsi="Times New Roman" w:cs="Times New Roman"/>
                <w:sz w:val="20"/>
                <w:szCs w:val="26"/>
              </w:rPr>
              <w:t>line_id</w:t>
            </w:r>
            <w:proofErr w:type="spellEnd"/>
            <w:r w:rsidRPr="00D95C46">
              <w:rPr>
                <w:rFonts w:ascii="Times New Roman" w:eastAsia="Arial" w:hAnsi="Times New Roman" w:cs="Times New Roman"/>
                <w:sz w:val="20"/>
                <w:szCs w:val="26"/>
              </w:rPr>
              <w:t xml:space="preserve">, </w:t>
            </w:r>
            <w:proofErr w:type="spellStart"/>
            <w:r w:rsidRPr="00D95C46">
              <w:rPr>
                <w:rFonts w:ascii="Times New Roman" w:eastAsia="Arial" w:hAnsi="Times New Roman" w:cs="Times New Roman"/>
                <w:sz w:val="20"/>
                <w:szCs w:val="26"/>
              </w:rPr>
              <w:t>equipment_type</w:t>
            </w:r>
            <w:proofErr w:type="spellEnd"/>
            <w:r w:rsidRPr="00D95C46">
              <w:rPr>
                <w:rFonts w:ascii="Times New Roman" w:eastAsia="Arial" w:hAnsi="Times New Roman" w:cs="Times New Roman"/>
                <w:sz w:val="20"/>
                <w:szCs w:val="26"/>
              </w:rPr>
              <w:t xml:space="preserve">, model, </w:t>
            </w:r>
            <w:proofErr w:type="spellStart"/>
            <w:r w:rsidRPr="00D95C46">
              <w:rPr>
                <w:rFonts w:ascii="Times New Roman" w:eastAsia="Arial" w:hAnsi="Times New Roman" w:cs="Times New Roman"/>
                <w:sz w:val="20"/>
                <w:szCs w:val="26"/>
              </w:rPr>
              <w:t>install_year</w:t>
            </w:r>
            <w:proofErr w:type="spellEnd"/>
            <w:r w:rsidRPr="00D95C46">
              <w:rPr>
                <w:rFonts w:ascii="Times New Roman" w:eastAsia="Arial" w:hAnsi="Times New Roman" w:cs="Times New Roman"/>
                <w:sz w:val="20"/>
                <w:szCs w:val="26"/>
              </w:rPr>
              <w:t>, criticality</w:t>
            </w:r>
          </w:p>
        </w:tc>
      </w:tr>
      <w:tr w:rsidR="00D95C46" w:rsidRPr="00D95C46" w14:paraId="29C66ECD" w14:textId="77777777">
        <w:trPr>
          <w:cantSplit/>
          <w:jc w:val="center"/>
        </w:trPr>
        <w:tc>
          <w:tcPr>
            <w:tcW w:w="2098" w:type="dxa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73918F1D" w14:textId="77777777" w:rsidR="000F0CB2" w:rsidRPr="00D95C46" w:rsidRDefault="00355C6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95C46">
              <w:rPr>
                <w:rFonts w:ascii="Times New Roman" w:eastAsia="Arial" w:hAnsi="Times New Roman" w:cs="Times New Roman"/>
                <w:sz w:val="20"/>
                <w:szCs w:val="26"/>
              </w:rPr>
              <w:t>sensors.csv</w:t>
            </w:r>
          </w:p>
        </w:tc>
        <w:tc>
          <w:tcPr>
            <w:tcW w:w="2268" w:type="dxa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322C3E2D" w14:textId="77777777" w:rsidR="000F0CB2" w:rsidRPr="00D95C46" w:rsidRDefault="00355C6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95C46">
              <w:rPr>
                <w:rFonts w:ascii="Times New Roman" w:eastAsia="Arial" w:hAnsi="Times New Roman" w:cs="Times New Roman"/>
                <w:sz w:val="20"/>
                <w:szCs w:val="26"/>
              </w:rPr>
              <w:t>справочник</w:t>
            </w:r>
            <w:proofErr w:type="spellEnd"/>
            <w:r w:rsidRPr="00D95C46">
              <w:rPr>
                <w:rFonts w:ascii="Times New Roman" w:eastAsia="Arial" w:hAnsi="Times New Roman" w:cs="Times New Roman"/>
                <w:sz w:val="20"/>
                <w:szCs w:val="26"/>
              </w:rPr>
              <w:t xml:space="preserve"> </w:t>
            </w:r>
            <w:proofErr w:type="spellStart"/>
            <w:r w:rsidRPr="00D95C46">
              <w:rPr>
                <w:rFonts w:ascii="Times New Roman" w:eastAsia="Arial" w:hAnsi="Times New Roman" w:cs="Times New Roman"/>
                <w:sz w:val="20"/>
                <w:szCs w:val="26"/>
              </w:rPr>
              <w:t>датчиков</w:t>
            </w:r>
            <w:proofErr w:type="spellEnd"/>
          </w:p>
        </w:tc>
        <w:tc>
          <w:tcPr>
            <w:tcW w:w="4649" w:type="dxa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665A1AE3" w14:textId="77777777" w:rsidR="000F0CB2" w:rsidRPr="00D95C46" w:rsidRDefault="00355C6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95C46">
              <w:rPr>
                <w:rFonts w:ascii="Times New Roman" w:eastAsia="Arial" w:hAnsi="Times New Roman" w:cs="Times New Roman"/>
                <w:sz w:val="20"/>
                <w:szCs w:val="26"/>
              </w:rPr>
              <w:t>sensor_id</w:t>
            </w:r>
            <w:proofErr w:type="spellEnd"/>
            <w:r w:rsidRPr="00D95C46">
              <w:rPr>
                <w:rFonts w:ascii="Times New Roman" w:eastAsia="Arial" w:hAnsi="Times New Roman" w:cs="Times New Roman"/>
                <w:sz w:val="20"/>
                <w:szCs w:val="26"/>
              </w:rPr>
              <w:t xml:space="preserve">, </w:t>
            </w:r>
            <w:proofErr w:type="spellStart"/>
            <w:r w:rsidRPr="00D95C46">
              <w:rPr>
                <w:rFonts w:ascii="Times New Roman" w:eastAsia="Arial" w:hAnsi="Times New Roman" w:cs="Times New Roman"/>
                <w:sz w:val="20"/>
                <w:szCs w:val="26"/>
              </w:rPr>
              <w:t>equipment_id</w:t>
            </w:r>
            <w:proofErr w:type="spellEnd"/>
            <w:r w:rsidRPr="00D95C46">
              <w:rPr>
                <w:rFonts w:ascii="Times New Roman" w:eastAsia="Arial" w:hAnsi="Times New Roman" w:cs="Times New Roman"/>
                <w:sz w:val="20"/>
                <w:szCs w:val="26"/>
              </w:rPr>
              <w:t xml:space="preserve">, </w:t>
            </w:r>
            <w:proofErr w:type="spellStart"/>
            <w:r w:rsidRPr="00D95C46">
              <w:rPr>
                <w:rFonts w:ascii="Times New Roman" w:eastAsia="Arial" w:hAnsi="Times New Roman" w:cs="Times New Roman"/>
                <w:sz w:val="20"/>
                <w:szCs w:val="26"/>
              </w:rPr>
              <w:t>sensor_type</w:t>
            </w:r>
            <w:proofErr w:type="spellEnd"/>
            <w:r w:rsidRPr="00D95C46">
              <w:rPr>
                <w:rFonts w:ascii="Times New Roman" w:eastAsia="Arial" w:hAnsi="Times New Roman" w:cs="Times New Roman"/>
                <w:sz w:val="20"/>
                <w:szCs w:val="26"/>
              </w:rPr>
              <w:t xml:space="preserve">, unit, </w:t>
            </w:r>
            <w:proofErr w:type="spellStart"/>
            <w:r w:rsidRPr="00D95C46">
              <w:rPr>
                <w:rFonts w:ascii="Times New Roman" w:eastAsia="Arial" w:hAnsi="Times New Roman" w:cs="Times New Roman"/>
                <w:sz w:val="20"/>
                <w:szCs w:val="26"/>
              </w:rPr>
              <w:t>normal_min</w:t>
            </w:r>
            <w:proofErr w:type="spellEnd"/>
            <w:r w:rsidRPr="00D95C46">
              <w:rPr>
                <w:rFonts w:ascii="Times New Roman" w:eastAsia="Arial" w:hAnsi="Times New Roman" w:cs="Times New Roman"/>
                <w:sz w:val="20"/>
                <w:szCs w:val="26"/>
              </w:rPr>
              <w:t xml:space="preserve">, </w:t>
            </w:r>
            <w:proofErr w:type="spellStart"/>
            <w:r w:rsidRPr="00D95C46">
              <w:rPr>
                <w:rFonts w:ascii="Times New Roman" w:eastAsia="Arial" w:hAnsi="Times New Roman" w:cs="Times New Roman"/>
                <w:sz w:val="20"/>
                <w:szCs w:val="26"/>
              </w:rPr>
              <w:t>normal_max</w:t>
            </w:r>
            <w:proofErr w:type="spellEnd"/>
          </w:p>
        </w:tc>
      </w:tr>
      <w:tr w:rsidR="00D95C46" w:rsidRPr="00D95C46" w14:paraId="1001A790" w14:textId="77777777">
        <w:trPr>
          <w:cantSplit/>
          <w:jc w:val="center"/>
        </w:trPr>
        <w:tc>
          <w:tcPr>
            <w:tcW w:w="2098" w:type="dxa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3C957D5F" w14:textId="77777777" w:rsidR="000F0CB2" w:rsidRPr="00D95C46" w:rsidRDefault="00355C6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95C46">
              <w:rPr>
                <w:rFonts w:ascii="Times New Roman" w:eastAsia="Arial" w:hAnsi="Times New Roman" w:cs="Times New Roman"/>
                <w:sz w:val="20"/>
                <w:szCs w:val="26"/>
              </w:rPr>
              <w:t>maintenance.csv</w:t>
            </w:r>
          </w:p>
        </w:tc>
        <w:tc>
          <w:tcPr>
            <w:tcW w:w="2268" w:type="dxa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4DF7899E" w14:textId="77777777" w:rsidR="000F0CB2" w:rsidRPr="00D95C46" w:rsidRDefault="00355C6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95C46">
              <w:rPr>
                <w:rFonts w:ascii="Times New Roman" w:eastAsia="Arial" w:hAnsi="Times New Roman" w:cs="Times New Roman"/>
                <w:sz w:val="20"/>
                <w:szCs w:val="26"/>
              </w:rPr>
              <w:t>история</w:t>
            </w:r>
            <w:proofErr w:type="spellEnd"/>
            <w:r w:rsidRPr="00D95C46">
              <w:rPr>
                <w:rFonts w:ascii="Times New Roman" w:eastAsia="Arial" w:hAnsi="Times New Roman" w:cs="Times New Roman"/>
                <w:sz w:val="20"/>
                <w:szCs w:val="26"/>
              </w:rPr>
              <w:t xml:space="preserve"> </w:t>
            </w:r>
            <w:proofErr w:type="spellStart"/>
            <w:r w:rsidRPr="00D95C46">
              <w:rPr>
                <w:rFonts w:ascii="Times New Roman" w:eastAsia="Arial" w:hAnsi="Times New Roman" w:cs="Times New Roman"/>
                <w:sz w:val="20"/>
                <w:szCs w:val="26"/>
              </w:rPr>
              <w:t>обслуживания</w:t>
            </w:r>
            <w:proofErr w:type="spellEnd"/>
          </w:p>
        </w:tc>
        <w:tc>
          <w:tcPr>
            <w:tcW w:w="4649" w:type="dxa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2C673FA7" w14:textId="77777777" w:rsidR="000F0CB2" w:rsidRPr="00D95C46" w:rsidRDefault="00355C6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95C46">
              <w:rPr>
                <w:rFonts w:ascii="Times New Roman" w:eastAsia="Arial" w:hAnsi="Times New Roman" w:cs="Times New Roman"/>
                <w:sz w:val="20"/>
                <w:szCs w:val="26"/>
              </w:rPr>
              <w:t>maintenance_id</w:t>
            </w:r>
            <w:proofErr w:type="spellEnd"/>
            <w:r w:rsidRPr="00D95C46">
              <w:rPr>
                <w:rFonts w:ascii="Times New Roman" w:eastAsia="Arial" w:hAnsi="Times New Roman" w:cs="Times New Roman"/>
                <w:sz w:val="20"/>
                <w:szCs w:val="26"/>
              </w:rPr>
              <w:t xml:space="preserve">, </w:t>
            </w:r>
            <w:proofErr w:type="spellStart"/>
            <w:r w:rsidRPr="00D95C46">
              <w:rPr>
                <w:rFonts w:ascii="Times New Roman" w:eastAsia="Arial" w:hAnsi="Times New Roman" w:cs="Times New Roman"/>
                <w:sz w:val="20"/>
                <w:szCs w:val="26"/>
              </w:rPr>
              <w:t>equipment_id</w:t>
            </w:r>
            <w:proofErr w:type="spellEnd"/>
            <w:r w:rsidRPr="00D95C46">
              <w:rPr>
                <w:rFonts w:ascii="Times New Roman" w:eastAsia="Arial" w:hAnsi="Times New Roman" w:cs="Times New Roman"/>
                <w:sz w:val="20"/>
                <w:szCs w:val="26"/>
              </w:rPr>
              <w:t xml:space="preserve">, </w:t>
            </w:r>
            <w:proofErr w:type="spellStart"/>
            <w:r w:rsidRPr="00D95C46">
              <w:rPr>
                <w:rFonts w:ascii="Times New Roman" w:eastAsia="Arial" w:hAnsi="Times New Roman" w:cs="Times New Roman"/>
                <w:sz w:val="20"/>
                <w:szCs w:val="26"/>
              </w:rPr>
              <w:t>start_time</w:t>
            </w:r>
            <w:proofErr w:type="spellEnd"/>
            <w:r w:rsidRPr="00D95C46">
              <w:rPr>
                <w:rFonts w:ascii="Times New Roman" w:eastAsia="Arial" w:hAnsi="Times New Roman" w:cs="Times New Roman"/>
                <w:sz w:val="20"/>
                <w:szCs w:val="26"/>
              </w:rPr>
              <w:t xml:space="preserve">, </w:t>
            </w:r>
            <w:proofErr w:type="spellStart"/>
            <w:r w:rsidRPr="00D95C46">
              <w:rPr>
                <w:rFonts w:ascii="Times New Roman" w:eastAsia="Arial" w:hAnsi="Times New Roman" w:cs="Times New Roman"/>
                <w:sz w:val="20"/>
                <w:szCs w:val="26"/>
              </w:rPr>
              <w:t>duration_min</w:t>
            </w:r>
            <w:proofErr w:type="spellEnd"/>
            <w:r w:rsidRPr="00D95C46">
              <w:rPr>
                <w:rFonts w:ascii="Times New Roman" w:eastAsia="Arial" w:hAnsi="Times New Roman" w:cs="Times New Roman"/>
                <w:sz w:val="20"/>
                <w:szCs w:val="26"/>
              </w:rPr>
              <w:t xml:space="preserve">, </w:t>
            </w:r>
            <w:proofErr w:type="spellStart"/>
            <w:r w:rsidRPr="00D95C46">
              <w:rPr>
                <w:rFonts w:ascii="Times New Roman" w:eastAsia="Arial" w:hAnsi="Times New Roman" w:cs="Times New Roman"/>
                <w:sz w:val="20"/>
                <w:szCs w:val="26"/>
              </w:rPr>
              <w:t>maintenance_type</w:t>
            </w:r>
            <w:proofErr w:type="spellEnd"/>
            <w:r w:rsidRPr="00D95C46">
              <w:rPr>
                <w:rFonts w:ascii="Times New Roman" w:eastAsia="Arial" w:hAnsi="Times New Roman" w:cs="Times New Roman"/>
                <w:sz w:val="20"/>
                <w:szCs w:val="26"/>
              </w:rPr>
              <w:t>, result</w:t>
            </w:r>
          </w:p>
        </w:tc>
      </w:tr>
      <w:tr w:rsidR="00D95C46" w:rsidRPr="00D95C46" w14:paraId="20546D46" w14:textId="77777777">
        <w:trPr>
          <w:cantSplit/>
          <w:jc w:val="center"/>
        </w:trPr>
        <w:tc>
          <w:tcPr>
            <w:tcW w:w="2098" w:type="dxa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2A85F423" w14:textId="77777777" w:rsidR="0077205B" w:rsidRPr="00D95C46" w:rsidRDefault="00DC1B16">
            <w:r w:rsidRPr="00D95C46">
              <w:rPr>
                <w:rFonts w:ascii="Times New Roman" w:eastAsia="Times New Roman" w:hAnsi="Times New Roman"/>
                <w:sz w:val="20"/>
              </w:rPr>
              <w:t>telemetry_01.csv … telemetry_05.csv</w:t>
            </w:r>
          </w:p>
        </w:tc>
        <w:tc>
          <w:tcPr>
            <w:tcW w:w="2268" w:type="dxa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6FF3BEB9" w14:textId="77777777" w:rsidR="0077205B" w:rsidRPr="00D95C46" w:rsidRDefault="00DC1B16">
            <w:pPr>
              <w:rPr>
                <w:lang w:val="ru-RU"/>
              </w:rPr>
            </w:pPr>
            <w:proofErr w:type="spellStart"/>
            <w:r w:rsidRPr="00D95C46">
              <w:rPr>
                <w:rFonts w:ascii="Times New Roman" w:eastAsia="Times New Roman" w:hAnsi="Times New Roman"/>
                <w:sz w:val="20"/>
                <w:lang w:val="ru-RU"/>
              </w:rPr>
              <w:t>фактовая</w:t>
            </w:r>
            <w:proofErr w:type="spellEnd"/>
            <w:r w:rsidRPr="00D95C46">
              <w:rPr>
                <w:rFonts w:ascii="Times New Roman" w:eastAsia="Times New Roman" w:hAnsi="Times New Roman"/>
                <w:sz w:val="20"/>
                <w:lang w:val="ru-RU"/>
              </w:rPr>
              <w:t xml:space="preserve"> телеметрия, физически разбитая на 5 файлов</w:t>
            </w:r>
          </w:p>
        </w:tc>
        <w:tc>
          <w:tcPr>
            <w:tcW w:w="4649" w:type="dxa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74E8C181" w14:textId="77777777" w:rsidR="000F0CB2" w:rsidRPr="00D95C46" w:rsidRDefault="00355C6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95C46">
              <w:rPr>
                <w:rFonts w:ascii="Times New Roman" w:eastAsia="Times New Roman" w:hAnsi="Times New Roman" w:cs="Times New Roman"/>
                <w:sz w:val="20"/>
                <w:szCs w:val="26"/>
              </w:rPr>
              <w:t>event_id</w:t>
            </w:r>
            <w:proofErr w:type="spellEnd"/>
            <w:r w:rsidRPr="00D95C46">
              <w:rPr>
                <w:rFonts w:ascii="Times New Roman" w:eastAsia="Times New Roman" w:hAnsi="Times New Roman" w:cs="Times New Roman"/>
                <w:sz w:val="20"/>
                <w:szCs w:val="26"/>
              </w:rPr>
              <w:t xml:space="preserve">, timestamp, </w:t>
            </w:r>
            <w:proofErr w:type="spellStart"/>
            <w:r w:rsidRPr="00D95C46">
              <w:rPr>
                <w:rFonts w:ascii="Times New Roman" w:eastAsia="Times New Roman" w:hAnsi="Times New Roman" w:cs="Times New Roman"/>
                <w:sz w:val="20"/>
                <w:szCs w:val="26"/>
              </w:rPr>
              <w:t>sensor_id</w:t>
            </w:r>
            <w:proofErr w:type="spellEnd"/>
            <w:r w:rsidRPr="00D95C46">
              <w:rPr>
                <w:rFonts w:ascii="Times New Roman" w:eastAsia="Times New Roman" w:hAnsi="Times New Roman" w:cs="Times New Roman"/>
                <w:sz w:val="20"/>
                <w:szCs w:val="26"/>
              </w:rPr>
              <w:t xml:space="preserve">, </w:t>
            </w:r>
            <w:proofErr w:type="spellStart"/>
            <w:r w:rsidRPr="00D95C46">
              <w:rPr>
                <w:rFonts w:ascii="Times New Roman" w:eastAsia="Times New Roman" w:hAnsi="Times New Roman" w:cs="Times New Roman"/>
                <w:sz w:val="20"/>
                <w:szCs w:val="26"/>
              </w:rPr>
              <w:t>equipment_id</w:t>
            </w:r>
            <w:proofErr w:type="spellEnd"/>
            <w:r w:rsidRPr="00D95C46">
              <w:rPr>
                <w:rFonts w:ascii="Times New Roman" w:eastAsia="Times New Roman" w:hAnsi="Times New Roman" w:cs="Times New Roman"/>
                <w:sz w:val="20"/>
                <w:szCs w:val="26"/>
              </w:rPr>
              <w:t xml:space="preserve">, </w:t>
            </w:r>
            <w:proofErr w:type="spellStart"/>
            <w:r w:rsidRPr="00D95C46">
              <w:rPr>
                <w:rFonts w:ascii="Times New Roman" w:eastAsia="Times New Roman" w:hAnsi="Times New Roman" w:cs="Times New Roman"/>
                <w:sz w:val="20"/>
                <w:szCs w:val="26"/>
              </w:rPr>
              <w:t>line_id</w:t>
            </w:r>
            <w:proofErr w:type="spellEnd"/>
            <w:r w:rsidRPr="00D95C46">
              <w:rPr>
                <w:rFonts w:ascii="Times New Roman" w:eastAsia="Times New Roman" w:hAnsi="Times New Roman" w:cs="Times New Roman"/>
                <w:sz w:val="20"/>
                <w:szCs w:val="26"/>
              </w:rPr>
              <w:t xml:space="preserve">, value, quality, </w:t>
            </w:r>
            <w:proofErr w:type="spellStart"/>
            <w:r w:rsidRPr="00D95C46">
              <w:rPr>
                <w:rFonts w:ascii="Times New Roman" w:eastAsia="Times New Roman" w:hAnsi="Times New Roman" w:cs="Times New Roman"/>
                <w:sz w:val="20"/>
                <w:szCs w:val="26"/>
              </w:rPr>
              <w:t>alarm_code</w:t>
            </w:r>
            <w:proofErr w:type="spellEnd"/>
          </w:p>
        </w:tc>
      </w:tr>
    </w:tbl>
    <w:p w14:paraId="61F0D033" w14:textId="77777777" w:rsidR="000F0CB2" w:rsidRPr="00D95C46" w:rsidRDefault="00355C69">
      <w:pPr>
        <w:pStyle w:val="21"/>
        <w:spacing w:before="100" w:after="100"/>
        <w:rPr>
          <w:rFonts w:ascii="Times New Roman" w:hAnsi="Times New Roman" w:cs="Times New Roman"/>
          <w:color w:val="auto"/>
        </w:rPr>
      </w:pPr>
      <w:r w:rsidRPr="00D95C46">
        <w:rPr>
          <w:rFonts w:ascii="Times New Roman" w:eastAsia="Arial" w:hAnsi="Times New Roman" w:cs="Times New Roman"/>
          <w:color w:val="auto"/>
        </w:rPr>
        <w:t xml:space="preserve">4.2. </w:t>
      </w:r>
      <w:proofErr w:type="spellStart"/>
      <w:r w:rsidRPr="00D95C46">
        <w:rPr>
          <w:rFonts w:ascii="Times New Roman" w:eastAsia="Arial" w:hAnsi="Times New Roman" w:cs="Times New Roman"/>
          <w:color w:val="auto"/>
        </w:rPr>
        <w:t>Логические</w:t>
      </w:r>
      <w:proofErr w:type="spellEnd"/>
      <w:r w:rsidRPr="00D95C46">
        <w:rPr>
          <w:rFonts w:ascii="Times New Roman" w:eastAsia="Arial" w:hAnsi="Times New Roman" w:cs="Times New Roman"/>
          <w:color w:val="auto"/>
        </w:rPr>
        <w:t xml:space="preserve"> </w:t>
      </w:r>
      <w:proofErr w:type="spellStart"/>
      <w:r w:rsidRPr="00D95C46">
        <w:rPr>
          <w:rFonts w:ascii="Times New Roman" w:eastAsia="Arial" w:hAnsi="Times New Roman" w:cs="Times New Roman"/>
          <w:color w:val="auto"/>
        </w:rPr>
        <w:t>связи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03"/>
      </w:tblGrid>
      <w:tr w:rsidR="00D95C46" w:rsidRPr="00D95C46" w14:paraId="5C261AD8" w14:textId="77777777">
        <w:trPr>
          <w:jc w:val="center"/>
        </w:trPr>
        <w:tc>
          <w:tcPr>
            <w:tcW w:w="9803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E701016" w14:textId="77777777" w:rsidR="0077205B" w:rsidRPr="00D95C46" w:rsidRDefault="00DC1B16">
            <w:r w:rsidRPr="00D95C46">
              <w:rPr>
                <w:rFonts w:ascii="Consolas" w:eastAsia="Consolas" w:hAnsi="Consolas"/>
                <w:sz w:val="18"/>
              </w:rPr>
              <w:t>production_lines (1) ──── (N) equipment</w:t>
            </w:r>
            <w:r w:rsidRPr="00D95C46">
              <w:rPr>
                <w:rFonts w:ascii="Consolas" w:eastAsia="Consolas" w:hAnsi="Consolas"/>
                <w:sz w:val="18"/>
              </w:rPr>
              <w:br/>
            </w:r>
            <w:r w:rsidRPr="00D95C46">
              <w:rPr>
                <w:rFonts w:ascii="Consolas" w:eastAsia="Consolas" w:hAnsi="Consolas"/>
                <w:sz w:val="18"/>
              </w:rPr>
              <w:t xml:space="preserve">                              │</w:t>
            </w:r>
            <w:r w:rsidRPr="00D95C46">
              <w:rPr>
                <w:rFonts w:ascii="Consolas" w:eastAsia="Consolas" w:hAnsi="Consolas"/>
                <w:sz w:val="18"/>
              </w:rPr>
              <w:br/>
              <w:t xml:space="preserve">                         ├──── (N) sensors</w:t>
            </w:r>
            <w:r w:rsidRPr="00D95C46">
              <w:rPr>
                <w:rFonts w:ascii="Consolas" w:eastAsia="Consolas" w:hAnsi="Consolas"/>
                <w:sz w:val="18"/>
              </w:rPr>
              <w:br/>
              <w:t xml:space="preserve">                         │        │</w:t>
            </w:r>
            <w:r w:rsidRPr="00D95C46">
              <w:rPr>
                <w:rFonts w:ascii="Consolas" w:eastAsia="Consolas" w:hAnsi="Consolas"/>
                <w:sz w:val="18"/>
              </w:rPr>
              <w:br/>
              <w:t xml:space="preserve">                         │        └──── (N) telemetry_01…05</w:t>
            </w:r>
            <w:r w:rsidRPr="00D95C46">
              <w:rPr>
                <w:rFonts w:ascii="Consolas" w:eastAsia="Consolas" w:hAnsi="Consolas"/>
                <w:sz w:val="18"/>
              </w:rPr>
              <w:br/>
              <w:t xml:space="preserve">                         │</w:t>
            </w:r>
            <w:r w:rsidRPr="00D95C46">
              <w:rPr>
                <w:rFonts w:ascii="Consolas" w:eastAsia="Consolas" w:hAnsi="Consolas"/>
                <w:sz w:val="18"/>
              </w:rPr>
              <w:br/>
              <w:t xml:space="preserve">                         └──── (N) maintenance</w:t>
            </w:r>
            <w:r w:rsidRPr="00D95C46">
              <w:rPr>
                <w:rFonts w:ascii="Consolas" w:eastAsia="Consolas" w:hAnsi="Consolas"/>
                <w:sz w:val="18"/>
              </w:rPr>
              <w:br/>
            </w:r>
            <w:r w:rsidRPr="00D95C46">
              <w:rPr>
                <w:rFonts w:ascii="Consolas" w:eastAsia="Consolas" w:hAnsi="Consolas"/>
                <w:sz w:val="18"/>
              </w:rPr>
              <w:br/>
              <w:t>Пять telem</w:t>
            </w:r>
            <w:r w:rsidRPr="00D95C46">
              <w:rPr>
                <w:rFonts w:ascii="Consolas" w:eastAsia="Consolas" w:hAnsi="Consolas"/>
                <w:sz w:val="18"/>
              </w:rPr>
              <w:t>etry-файлов имеют одинаковую схему и вместе образуют одну фактовую таблицу.</w:t>
            </w:r>
          </w:p>
        </w:tc>
      </w:tr>
    </w:tbl>
    <w:p w14:paraId="3CE0BE3D" w14:textId="77777777" w:rsidR="000F0CB2" w:rsidRPr="00D95C46" w:rsidRDefault="000F0CB2">
      <w:pPr>
        <w:spacing w:after="20"/>
        <w:rPr>
          <w:rFonts w:ascii="Times New Roman" w:hAnsi="Times New Roman" w:cs="Times New Roman"/>
          <w:sz w:val="26"/>
          <w:szCs w:val="26"/>
        </w:rPr>
      </w:pPr>
    </w:p>
    <w:p w14:paraId="14EF07F9" w14:textId="77777777" w:rsidR="000F0CB2" w:rsidRPr="00D95C46" w:rsidRDefault="00355C69">
      <w:pPr>
        <w:rPr>
          <w:rFonts w:ascii="Times New Roman" w:hAnsi="Times New Roman" w:cs="Times New Roman"/>
          <w:sz w:val="26"/>
          <w:szCs w:val="26"/>
        </w:rPr>
      </w:pPr>
      <w:r w:rsidRPr="00D95C46">
        <w:rPr>
          <w:rFonts w:ascii="Times New Roman" w:eastAsia="Arial" w:hAnsi="Times New Roman" w:cs="Times New Roman"/>
          <w:sz w:val="26"/>
          <w:szCs w:val="26"/>
        </w:rPr>
        <w:br w:type="page"/>
      </w:r>
    </w:p>
    <w:p w14:paraId="31119ED2" w14:textId="77777777" w:rsidR="000F0CB2" w:rsidRPr="00D95C46" w:rsidRDefault="00355C69">
      <w:pPr>
        <w:pStyle w:val="1"/>
        <w:spacing w:before="160" w:after="100"/>
        <w:rPr>
          <w:rFonts w:ascii="Times New Roman" w:hAnsi="Times New Roman" w:cs="Times New Roman"/>
          <w:color w:val="auto"/>
          <w:sz w:val="26"/>
          <w:szCs w:val="26"/>
          <w:lang w:val="ru-RU"/>
        </w:rPr>
      </w:pPr>
      <w:r w:rsidRPr="00D95C46">
        <w:rPr>
          <w:rFonts w:ascii="Times New Roman" w:eastAsia="Arial" w:hAnsi="Times New Roman" w:cs="Times New Roman"/>
          <w:color w:val="auto"/>
          <w:sz w:val="26"/>
          <w:szCs w:val="26"/>
          <w:lang w:val="ru-RU"/>
        </w:rPr>
        <w:lastRenderedPageBreak/>
        <w:t xml:space="preserve">5. Подготовка рабочей среды </w:t>
      </w:r>
      <w:r w:rsidRPr="00D95C46">
        <w:rPr>
          <w:rFonts w:ascii="Times New Roman" w:eastAsia="Arial" w:hAnsi="Times New Roman" w:cs="Times New Roman"/>
          <w:color w:val="auto"/>
          <w:sz w:val="26"/>
          <w:szCs w:val="26"/>
        </w:rPr>
        <w:t>Docker</w:t>
      </w:r>
    </w:p>
    <w:p w14:paraId="0C069D15" w14:textId="77777777" w:rsidR="000F0CB2" w:rsidRPr="00D95C46" w:rsidRDefault="00355C69">
      <w:pPr>
        <w:spacing w:after="100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D95C46">
        <w:rPr>
          <w:rFonts w:ascii="Times New Roman" w:eastAsia="Arial" w:hAnsi="Times New Roman" w:cs="Times New Roman"/>
          <w:sz w:val="26"/>
          <w:szCs w:val="26"/>
          <w:lang w:val="ru-RU"/>
        </w:rPr>
        <w:t xml:space="preserve">Для первой практической работы используется </w:t>
      </w:r>
      <w:r w:rsidRPr="00D95C46">
        <w:rPr>
          <w:rFonts w:ascii="Times New Roman" w:eastAsia="Arial" w:hAnsi="Times New Roman" w:cs="Times New Roman"/>
          <w:sz w:val="26"/>
          <w:szCs w:val="26"/>
        </w:rPr>
        <w:t>Spark</w:t>
      </w:r>
      <w:r w:rsidRPr="00D95C46">
        <w:rPr>
          <w:rFonts w:ascii="Times New Roman" w:eastAsia="Arial" w:hAnsi="Times New Roman" w:cs="Times New Roman"/>
          <w:sz w:val="26"/>
          <w:szCs w:val="26"/>
          <w:lang w:val="ru-RU"/>
        </w:rPr>
        <w:t xml:space="preserve"> в режиме </w:t>
      </w:r>
      <w:proofErr w:type="gramStart"/>
      <w:r w:rsidRPr="00D95C46">
        <w:rPr>
          <w:rFonts w:ascii="Times New Roman" w:eastAsia="Arial" w:hAnsi="Times New Roman" w:cs="Times New Roman"/>
          <w:sz w:val="26"/>
          <w:szCs w:val="26"/>
        </w:rPr>
        <w:t>local</w:t>
      </w:r>
      <w:r w:rsidRPr="00D95C46">
        <w:rPr>
          <w:rFonts w:ascii="Times New Roman" w:eastAsia="Arial" w:hAnsi="Times New Roman" w:cs="Times New Roman"/>
          <w:sz w:val="26"/>
          <w:szCs w:val="26"/>
          <w:lang w:val="ru-RU"/>
        </w:rPr>
        <w:t>[</w:t>
      </w:r>
      <w:proofErr w:type="gramEnd"/>
      <w:r w:rsidRPr="00D95C46">
        <w:rPr>
          <w:rFonts w:ascii="Times New Roman" w:eastAsia="Arial" w:hAnsi="Times New Roman" w:cs="Times New Roman"/>
          <w:sz w:val="26"/>
          <w:szCs w:val="26"/>
          <w:lang w:val="ru-RU"/>
        </w:rPr>
        <w:t xml:space="preserve">*]. В этом режиме все вычисления выполняются внутри одного контейнера, но </w:t>
      </w:r>
      <w:r w:rsidRPr="00D95C46">
        <w:rPr>
          <w:rFonts w:ascii="Times New Roman" w:eastAsia="Arial" w:hAnsi="Times New Roman" w:cs="Times New Roman"/>
          <w:sz w:val="26"/>
          <w:szCs w:val="26"/>
        </w:rPr>
        <w:t>Spark</w:t>
      </w:r>
      <w:r w:rsidRPr="00D95C46">
        <w:rPr>
          <w:rFonts w:ascii="Times New Roman" w:eastAsia="Arial" w:hAnsi="Times New Roman" w:cs="Times New Roman"/>
          <w:sz w:val="26"/>
          <w:szCs w:val="26"/>
          <w:lang w:val="ru-RU"/>
        </w:rPr>
        <w:t xml:space="preserve"> сохраняет свою модель планирования задач, </w:t>
      </w:r>
      <w:proofErr w:type="spellStart"/>
      <w:r w:rsidRPr="00D95C46">
        <w:rPr>
          <w:rFonts w:ascii="Times New Roman" w:eastAsia="Arial" w:hAnsi="Times New Roman" w:cs="Times New Roman"/>
          <w:sz w:val="26"/>
          <w:szCs w:val="26"/>
        </w:rPr>
        <w:t>DataFrame</w:t>
      </w:r>
      <w:proofErr w:type="spellEnd"/>
      <w:r w:rsidRPr="00D95C46">
        <w:rPr>
          <w:rFonts w:ascii="Times New Roman" w:eastAsia="Arial" w:hAnsi="Times New Roman" w:cs="Times New Roman"/>
          <w:sz w:val="26"/>
          <w:szCs w:val="26"/>
          <w:lang w:val="ru-RU"/>
        </w:rPr>
        <w:t xml:space="preserve"> </w:t>
      </w:r>
      <w:r w:rsidRPr="00D95C46">
        <w:rPr>
          <w:rFonts w:ascii="Times New Roman" w:eastAsia="Arial" w:hAnsi="Times New Roman" w:cs="Times New Roman"/>
          <w:sz w:val="26"/>
          <w:szCs w:val="26"/>
        </w:rPr>
        <w:t>API</w:t>
      </w:r>
      <w:r w:rsidRPr="00D95C46">
        <w:rPr>
          <w:rFonts w:ascii="Times New Roman" w:eastAsia="Arial" w:hAnsi="Times New Roman" w:cs="Times New Roman"/>
          <w:sz w:val="26"/>
          <w:szCs w:val="26"/>
          <w:lang w:val="ru-RU"/>
        </w:rPr>
        <w:t xml:space="preserve"> и </w:t>
      </w:r>
      <w:r w:rsidRPr="00D95C46">
        <w:rPr>
          <w:rFonts w:ascii="Times New Roman" w:eastAsia="Arial" w:hAnsi="Times New Roman" w:cs="Times New Roman"/>
          <w:sz w:val="26"/>
          <w:szCs w:val="26"/>
        </w:rPr>
        <w:t>SQL</w:t>
      </w:r>
      <w:r w:rsidRPr="00D95C46">
        <w:rPr>
          <w:rFonts w:ascii="Times New Roman" w:eastAsia="Arial" w:hAnsi="Times New Roman" w:cs="Times New Roman"/>
          <w:sz w:val="26"/>
          <w:szCs w:val="26"/>
          <w:lang w:val="ru-RU"/>
        </w:rPr>
        <w:t xml:space="preserve">-движок. </w:t>
      </w:r>
      <w:proofErr w:type="spellStart"/>
      <w:r w:rsidRPr="00D95C46">
        <w:rPr>
          <w:rFonts w:ascii="Times New Roman" w:eastAsia="Arial" w:hAnsi="Times New Roman" w:cs="Times New Roman"/>
          <w:sz w:val="26"/>
          <w:szCs w:val="26"/>
        </w:rPr>
        <w:t>Отдельный</w:t>
      </w:r>
      <w:proofErr w:type="spellEnd"/>
      <w:r w:rsidRPr="00D95C46">
        <w:rPr>
          <w:rFonts w:ascii="Times New Roman" w:eastAsia="Arial" w:hAnsi="Times New Roman" w:cs="Times New Roman"/>
          <w:sz w:val="26"/>
          <w:szCs w:val="26"/>
        </w:rPr>
        <w:t xml:space="preserve"> Hadoop/YARN-</w:t>
      </w:r>
      <w:proofErr w:type="spellStart"/>
      <w:r w:rsidRPr="00D95C46">
        <w:rPr>
          <w:rFonts w:ascii="Times New Roman" w:eastAsia="Arial" w:hAnsi="Times New Roman" w:cs="Times New Roman"/>
          <w:sz w:val="26"/>
          <w:szCs w:val="26"/>
        </w:rPr>
        <w:t>кластер</w:t>
      </w:r>
      <w:proofErr w:type="spellEnd"/>
      <w:r w:rsidRPr="00D95C46">
        <w:rPr>
          <w:rFonts w:ascii="Times New Roman" w:eastAsia="Arial" w:hAnsi="Times New Roman" w:cs="Times New Roman"/>
          <w:sz w:val="26"/>
          <w:szCs w:val="26"/>
        </w:rPr>
        <w:t xml:space="preserve"> </w:t>
      </w:r>
      <w:proofErr w:type="spellStart"/>
      <w:r w:rsidRPr="00D95C46">
        <w:rPr>
          <w:rFonts w:ascii="Times New Roman" w:eastAsia="Arial" w:hAnsi="Times New Roman" w:cs="Times New Roman"/>
          <w:sz w:val="26"/>
          <w:szCs w:val="26"/>
        </w:rPr>
        <w:t>на</w:t>
      </w:r>
      <w:proofErr w:type="spellEnd"/>
      <w:r w:rsidRPr="00D95C46">
        <w:rPr>
          <w:rFonts w:ascii="Times New Roman" w:eastAsia="Arial" w:hAnsi="Times New Roman" w:cs="Times New Roman"/>
          <w:sz w:val="26"/>
          <w:szCs w:val="26"/>
        </w:rPr>
        <w:t xml:space="preserve"> </w:t>
      </w:r>
      <w:proofErr w:type="spellStart"/>
      <w:r w:rsidRPr="00D95C46">
        <w:rPr>
          <w:rFonts w:ascii="Times New Roman" w:eastAsia="Arial" w:hAnsi="Times New Roman" w:cs="Times New Roman"/>
          <w:sz w:val="26"/>
          <w:szCs w:val="26"/>
        </w:rPr>
        <w:t>данном</w:t>
      </w:r>
      <w:proofErr w:type="spellEnd"/>
      <w:r w:rsidRPr="00D95C46">
        <w:rPr>
          <w:rFonts w:ascii="Times New Roman" w:eastAsia="Arial" w:hAnsi="Times New Roman" w:cs="Times New Roman"/>
          <w:sz w:val="26"/>
          <w:szCs w:val="26"/>
        </w:rPr>
        <w:t xml:space="preserve"> </w:t>
      </w:r>
      <w:proofErr w:type="spellStart"/>
      <w:r w:rsidRPr="00D95C46">
        <w:rPr>
          <w:rFonts w:ascii="Times New Roman" w:eastAsia="Arial" w:hAnsi="Times New Roman" w:cs="Times New Roman"/>
          <w:sz w:val="26"/>
          <w:szCs w:val="26"/>
        </w:rPr>
        <w:t>этапе</w:t>
      </w:r>
      <w:proofErr w:type="spellEnd"/>
      <w:r w:rsidRPr="00D95C46">
        <w:rPr>
          <w:rFonts w:ascii="Times New Roman" w:eastAsia="Arial" w:hAnsi="Times New Roman" w:cs="Times New Roman"/>
          <w:sz w:val="26"/>
          <w:szCs w:val="26"/>
        </w:rPr>
        <w:t xml:space="preserve"> </w:t>
      </w:r>
      <w:proofErr w:type="spellStart"/>
      <w:r w:rsidRPr="00D95C46">
        <w:rPr>
          <w:rFonts w:ascii="Times New Roman" w:eastAsia="Arial" w:hAnsi="Times New Roman" w:cs="Times New Roman"/>
          <w:sz w:val="26"/>
          <w:szCs w:val="26"/>
        </w:rPr>
        <w:t>не</w:t>
      </w:r>
      <w:proofErr w:type="spellEnd"/>
      <w:r w:rsidRPr="00D95C46">
        <w:rPr>
          <w:rFonts w:ascii="Times New Roman" w:eastAsia="Arial" w:hAnsi="Times New Roman" w:cs="Times New Roman"/>
          <w:sz w:val="26"/>
          <w:szCs w:val="26"/>
        </w:rPr>
        <w:t xml:space="preserve"> </w:t>
      </w:r>
      <w:proofErr w:type="spellStart"/>
      <w:r w:rsidRPr="00D95C46">
        <w:rPr>
          <w:rFonts w:ascii="Times New Roman" w:eastAsia="Arial" w:hAnsi="Times New Roman" w:cs="Times New Roman"/>
          <w:sz w:val="26"/>
          <w:szCs w:val="26"/>
        </w:rPr>
        <w:t>требуется</w:t>
      </w:r>
      <w:proofErr w:type="spellEnd"/>
      <w:r w:rsidRPr="00D95C46">
        <w:rPr>
          <w:rFonts w:ascii="Times New Roman" w:eastAsia="Arial" w:hAnsi="Times New Roman" w:cs="Times New Roman"/>
          <w:sz w:val="26"/>
          <w:szCs w:val="26"/>
        </w:rPr>
        <w:t>.</w:t>
      </w:r>
    </w:p>
    <w:p w14:paraId="74C4EA58" w14:textId="77777777" w:rsidR="000F0CB2" w:rsidRPr="00D95C46" w:rsidRDefault="00355C69">
      <w:pPr>
        <w:pStyle w:val="21"/>
        <w:spacing w:before="100" w:after="100"/>
        <w:rPr>
          <w:rFonts w:ascii="Times New Roman" w:hAnsi="Times New Roman" w:cs="Times New Roman"/>
          <w:color w:val="auto"/>
        </w:rPr>
      </w:pPr>
      <w:r w:rsidRPr="00D95C46">
        <w:rPr>
          <w:rFonts w:ascii="Times New Roman" w:eastAsia="Arial" w:hAnsi="Times New Roman" w:cs="Times New Roman"/>
          <w:color w:val="auto"/>
        </w:rPr>
        <w:t xml:space="preserve">5.1. </w:t>
      </w:r>
      <w:proofErr w:type="spellStart"/>
      <w:r w:rsidRPr="00D95C46">
        <w:rPr>
          <w:rFonts w:ascii="Times New Roman" w:eastAsia="Arial" w:hAnsi="Times New Roman" w:cs="Times New Roman"/>
          <w:color w:val="auto"/>
        </w:rPr>
        <w:t>Dockerfile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03"/>
      </w:tblGrid>
      <w:tr w:rsidR="00D95C46" w:rsidRPr="00D95C46" w14:paraId="7ABE830B" w14:textId="77777777">
        <w:trPr>
          <w:jc w:val="center"/>
        </w:trPr>
        <w:tc>
          <w:tcPr>
            <w:tcW w:w="9803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15F2941" w14:textId="77777777" w:rsidR="0077205B" w:rsidRPr="00D95C46" w:rsidRDefault="00DC1B16">
            <w:r w:rsidRPr="00D95C46">
              <w:rPr>
                <w:rFonts w:ascii="Consolas" w:eastAsia="Consolas" w:hAnsi="Consolas"/>
                <w:sz w:val="18"/>
              </w:rPr>
              <w:t xml:space="preserve">FROM </w:t>
            </w:r>
            <w:r w:rsidRPr="00D95C46">
              <w:rPr>
                <w:rFonts w:ascii="Consolas" w:eastAsia="Consolas" w:hAnsi="Consolas"/>
                <w:sz w:val="18"/>
              </w:rPr>
              <w:t>python:3.12-slim-bookworm</w:t>
            </w:r>
            <w:r w:rsidRPr="00D95C46">
              <w:rPr>
                <w:rFonts w:ascii="Consolas" w:eastAsia="Consolas" w:hAnsi="Consolas"/>
                <w:sz w:val="18"/>
              </w:rPr>
              <w:br/>
            </w:r>
            <w:r w:rsidRPr="00D95C46">
              <w:rPr>
                <w:rFonts w:ascii="Consolas" w:eastAsia="Consolas" w:hAnsi="Consolas"/>
                <w:sz w:val="18"/>
              </w:rPr>
              <w:br/>
              <w:t>ENV DEBIAN_FRONTEND=noninteractive</w:t>
            </w:r>
            <w:r w:rsidRPr="00D95C46">
              <w:rPr>
                <w:rFonts w:ascii="Consolas" w:eastAsia="Consolas" w:hAnsi="Consolas"/>
                <w:sz w:val="18"/>
              </w:rPr>
              <w:br/>
              <w:t>ENV PYTHONDONTWRITEBYTECODE=1</w:t>
            </w:r>
            <w:r w:rsidRPr="00D95C46">
              <w:rPr>
                <w:rFonts w:ascii="Consolas" w:eastAsia="Consolas" w:hAnsi="Consolas"/>
                <w:sz w:val="18"/>
              </w:rPr>
              <w:br/>
              <w:t>ENV PYTHONUNBUFFERED=1</w:t>
            </w:r>
            <w:r w:rsidRPr="00D95C46">
              <w:rPr>
                <w:rFonts w:ascii="Consolas" w:eastAsia="Consolas" w:hAnsi="Consolas"/>
                <w:sz w:val="18"/>
              </w:rPr>
              <w:br/>
            </w:r>
            <w:r w:rsidRPr="00D95C46">
              <w:rPr>
                <w:rFonts w:ascii="Consolas" w:eastAsia="Consolas" w:hAnsi="Consolas"/>
                <w:sz w:val="18"/>
              </w:rPr>
              <w:br/>
              <w:t>RUN apt-get update &amp;&amp; \</w:t>
            </w:r>
            <w:r w:rsidRPr="00D95C46">
              <w:rPr>
                <w:rFonts w:ascii="Consolas" w:eastAsia="Consolas" w:hAnsi="Consolas"/>
                <w:sz w:val="18"/>
              </w:rPr>
              <w:br/>
              <w:t xml:space="preserve">    apt-get install -y --no-install-recommends \</w:t>
            </w:r>
            <w:r w:rsidRPr="00D95C46">
              <w:rPr>
                <w:rFonts w:ascii="Consolas" w:eastAsia="Consolas" w:hAnsi="Consolas"/>
                <w:sz w:val="18"/>
              </w:rPr>
              <w:br/>
              <w:t xml:space="preserve">        openjdk-17-jre-headless procps bash nano curl &amp;&amp; \</w:t>
            </w:r>
            <w:r w:rsidRPr="00D95C46">
              <w:rPr>
                <w:rFonts w:ascii="Consolas" w:eastAsia="Consolas" w:hAnsi="Consolas"/>
                <w:sz w:val="18"/>
              </w:rPr>
              <w:br/>
              <w:t xml:space="preserve">    rm -</w:t>
            </w:r>
            <w:r w:rsidRPr="00D95C46">
              <w:rPr>
                <w:rFonts w:ascii="Consolas" w:eastAsia="Consolas" w:hAnsi="Consolas"/>
                <w:sz w:val="18"/>
              </w:rPr>
              <w:t>rf /var/lib/apt/lists/* &amp;&amp; \</w:t>
            </w:r>
            <w:r w:rsidRPr="00D95C46">
              <w:rPr>
                <w:rFonts w:ascii="Consolas" w:eastAsia="Consolas" w:hAnsi="Consolas"/>
                <w:sz w:val="18"/>
              </w:rPr>
              <w:br/>
              <w:t xml:space="preserve">    ln -s "$(dirname "$(dirname "$(readlink -f "$(command -v java)")")")" /opt/java-home</w:t>
            </w:r>
            <w:r w:rsidRPr="00D95C46">
              <w:rPr>
                <w:rFonts w:ascii="Consolas" w:eastAsia="Consolas" w:hAnsi="Consolas"/>
                <w:sz w:val="18"/>
              </w:rPr>
              <w:br/>
            </w:r>
            <w:r w:rsidRPr="00D95C46">
              <w:rPr>
                <w:rFonts w:ascii="Consolas" w:eastAsia="Consolas" w:hAnsi="Consolas"/>
                <w:sz w:val="18"/>
              </w:rPr>
              <w:br/>
              <w:t>ENV JAVA_HOME=/opt/java-home</w:t>
            </w:r>
            <w:r w:rsidRPr="00D95C46">
              <w:rPr>
                <w:rFonts w:ascii="Consolas" w:eastAsia="Consolas" w:hAnsi="Consolas"/>
                <w:sz w:val="18"/>
              </w:rPr>
              <w:br/>
              <w:t>ENV PATH="${JAVA_HOME}/bin:${PATH}"</w:t>
            </w:r>
            <w:r w:rsidRPr="00D95C46">
              <w:rPr>
                <w:rFonts w:ascii="Consolas" w:eastAsia="Consolas" w:hAnsi="Consolas"/>
                <w:sz w:val="18"/>
              </w:rPr>
              <w:br/>
            </w:r>
            <w:r w:rsidRPr="00D95C46">
              <w:rPr>
                <w:rFonts w:ascii="Consolas" w:eastAsia="Consolas" w:hAnsi="Consolas"/>
                <w:sz w:val="18"/>
              </w:rPr>
              <w:br/>
              <w:t>WORKDIR /app</w:t>
            </w:r>
            <w:r w:rsidRPr="00D95C46">
              <w:rPr>
                <w:rFonts w:ascii="Consolas" w:eastAsia="Consolas" w:hAnsi="Consolas"/>
                <w:sz w:val="18"/>
              </w:rPr>
              <w:br/>
              <w:t>COPY requirements.txt /app/requirements.txt</w:t>
            </w:r>
            <w:r w:rsidRPr="00D95C46">
              <w:rPr>
                <w:rFonts w:ascii="Consolas" w:eastAsia="Consolas" w:hAnsi="Consolas"/>
                <w:sz w:val="18"/>
              </w:rPr>
              <w:br/>
              <w:t>RUN pip instal</w:t>
            </w:r>
            <w:r w:rsidRPr="00D95C46">
              <w:rPr>
                <w:rFonts w:ascii="Consolas" w:eastAsia="Consolas" w:hAnsi="Consolas"/>
                <w:sz w:val="18"/>
              </w:rPr>
              <w:t>l --no-cache-dir -r /app/requirements.txt</w:t>
            </w:r>
            <w:r w:rsidRPr="00D95C46">
              <w:rPr>
                <w:rFonts w:ascii="Consolas" w:eastAsia="Consolas" w:hAnsi="Consolas"/>
                <w:sz w:val="18"/>
              </w:rPr>
              <w:br/>
              <w:t>RUN mkdir -p /app/output /app/scripts /app/dashboard</w:t>
            </w:r>
            <w:r w:rsidRPr="00D95C46">
              <w:rPr>
                <w:rFonts w:ascii="Consolas" w:eastAsia="Consolas" w:hAnsi="Consolas"/>
                <w:sz w:val="18"/>
              </w:rPr>
              <w:br/>
            </w:r>
            <w:r w:rsidRPr="00D95C46">
              <w:rPr>
                <w:rFonts w:ascii="Consolas" w:eastAsia="Consolas" w:hAnsi="Consolas"/>
                <w:sz w:val="18"/>
              </w:rPr>
              <w:br/>
              <w:t>EXPOSE 4040 8501</w:t>
            </w:r>
            <w:r w:rsidRPr="00D95C46">
              <w:rPr>
                <w:rFonts w:ascii="Consolas" w:eastAsia="Consolas" w:hAnsi="Consolas"/>
                <w:sz w:val="18"/>
              </w:rPr>
              <w:br/>
              <w:t>CMD ["bash"]</w:t>
            </w:r>
            <w:r w:rsidRPr="00D95C46">
              <w:rPr>
                <w:rFonts w:ascii="Consolas" w:eastAsia="Consolas" w:hAnsi="Consolas"/>
                <w:sz w:val="18"/>
              </w:rPr>
              <w:br/>
            </w:r>
          </w:p>
        </w:tc>
      </w:tr>
    </w:tbl>
    <w:p w14:paraId="79B6346E" w14:textId="77777777" w:rsidR="000F0CB2" w:rsidRPr="00D95C46" w:rsidRDefault="000F0CB2">
      <w:pPr>
        <w:spacing w:after="20"/>
        <w:rPr>
          <w:rFonts w:ascii="Times New Roman" w:hAnsi="Times New Roman" w:cs="Times New Roman"/>
          <w:sz w:val="26"/>
          <w:szCs w:val="26"/>
        </w:rPr>
      </w:pPr>
    </w:p>
    <w:p w14:paraId="5E064E7B" w14:textId="77777777" w:rsidR="000F0CB2" w:rsidRPr="00D95C46" w:rsidRDefault="00355C69">
      <w:pPr>
        <w:pStyle w:val="21"/>
        <w:spacing w:before="100" w:after="100"/>
        <w:rPr>
          <w:rFonts w:ascii="Times New Roman" w:hAnsi="Times New Roman" w:cs="Times New Roman"/>
          <w:color w:val="auto"/>
        </w:rPr>
      </w:pPr>
      <w:r w:rsidRPr="00D95C46">
        <w:rPr>
          <w:rFonts w:ascii="Times New Roman" w:eastAsia="Arial" w:hAnsi="Times New Roman" w:cs="Times New Roman"/>
          <w:color w:val="auto"/>
        </w:rPr>
        <w:t>5.2. requirements.txt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03"/>
      </w:tblGrid>
      <w:tr w:rsidR="00D95C46" w:rsidRPr="00D95C46" w14:paraId="46445186" w14:textId="77777777">
        <w:trPr>
          <w:jc w:val="center"/>
        </w:trPr>
        <w:tc>
          <w:tcPr>
            <w:tcW w:w="9803" w:type="dxa"/>
            <w:shd w:val="clear" w:color="auto" w:fill="F3F5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2FD9B87" w14:textId="77777777" w:rsidR="00A73F0A" w:rsidRPr="00D95C46" w:rsidRDefault="00D53E8E">
            <w:pPr>
              <w:spacing w:after="0" w:line="240" w:lineRule="auto"/>
            </w:pPr>
            <w:proofErr w:type="spellStart"/>
            <w:r w:rsidRPr="00D95C46">
              <w:rPr>
                <w:rFonts w:ascii="Consolas" w:eastAsia="Consolas" w:hAnsi="Consolas"/>
                <w:sz w:val="18"/>
              </w:rPr>
              <w:t>pyspark</w:t>
            </w:r>
            <w:proofErr w:type="spellEnd"/>
            <w:r w:rsidRPr="00D95C46">
              <w:rPr>
                <w:rFonts w:ascii="Consolas" w:eastAsia="Consolas" w:hAnsi="Consolas"/>
                <w:sz w:val="18"/>
              </w:rPr>
              <w:t>[</w:t>
            </w:r>
            <w:proofErr w:type="spellStart"/>
            <w:r w:rsidRPr="00D95C46">
              <w:rPr>
                <w:rFonts w:ascii="Consolas" w:eastAsia="Consolas" w:hAnsi="Consolas"/>
                <w:sz w:val="18"/>
              </w:rPr>
              <w:t>sql</w:t>
            </w:r>
            <w:proofErr w:type="spellEnd"/>
            <w:r w:rsidRPr="00D95C46">
              <w:rPr>
                <w:rFonts w:ascii="Consolas" w:eastAsia="Consolas" w:hAnsi="Consolas"/>
                <w:sz w:val="18"/>
              </w:rPr>
              <w:t>]==4.2.0</w:t>
            </w:r>
            <w:r w:rsidRPr="00D95C46">
              <w:rPr>
                <w:rFonts w:ascii="Consolas" w:eastAsia="Consolas" w:hAnsi="Consolas"/>
                <w:sz w:val="18"/>
              </w:rPr>
              <w:br/>
              <w:t>pandas&gt;=2.</w:t>
            </w:r>
            <w:proofErr w:type="gramStart"/>
            <w:r w:rsidRPr="00D95C46">
              <w:rPr>
                <w:rFonts w:ascii="Consolas" w:eastAsia="Consolas" w:hAnsi="Consolas"/>
                <w:sz w:val="18"/>
              </w:rPr>
              <w:t>2,&lt;</w:t>
            </w:r>
            <w:proofErr w:type="gramEnd"/>
            <w:r w:rsidRPr="00D95C46">
              <w:rPr>
                <w:rFonts w:ascii="Consolas" w:eastAsia="Consolas" w:hAnsi="Consolas"/>
                <w:sz w:val="18"/>
              </w:rPr>
              <w:t>3.0</w:t>
            </w:r>
            <w:r w:rsidRPr="00D95C46">
              <w:rPr>
                <w:rFonts w:ascii="Consolas" w:eastAsia="Consolas" w:hAnsi="Consolas"/>
                <w:sz w:val="18"/>
              </w:rPr>
              <w:br/>
            </w:r>
            <w:proofErr w:type="spellStart"/>
            <w:r w:rsidRPr="00D95C46">
              <w:rPr>
                <w:rFonts w:ascii="Consolas" w:eastAsia="Consolas" w:hAnsi="Consolas"/>
                <w:sz w:val="18"/>
              </w:rPr>
              <w:t>numpy</w:t>
            </w:r>
            <w:proofErr w:type="spellEnd"/>
            <w:r w:rsidRPr="00D95C46">
              <w:rPr>
                <w:rFonts w:ascii="Consolas" w:eastAsia="Consolas" w:hAnsi="Consolas"/>
                <w:sz w:val="18"/>
              </w:rPr>
              <w:t>&gt;=2.0,&lt;3.0</w:t>
            </w:r>
            <w:r w:rsidRPr="00D95C46">
              <w:rPr>
                <w:rFonts w:ascii="Consolas" w:eastAsia="Consolas" w:hAnsi="Consolas"/>
                <w:sz w:val="18"/>
              </w:rPr>
              <w:br/>
            </w:r>
            <w:proofErr w:type="spellStart"/>
            <w:r w:rsidRPr="00D95C46">
              <w:rPr>
                <w:rFonts w:ascii="Consolas" w:eastAsia="Consolas" w:hAnsi="Consolas"/>
                <w:sz w:val="18"/>
              </w:rPr>
              <w:t>pyarrow</w:t>
            </w:r>
            <w:proofErr w:type="spellEnd"/>
            <w:r w:rsidRPr="00D95C46">
              <w:rPr>
                <w:rFonts w:ascii="Consolas" w:eastAsia="Consolas" w:hAnsi="Consolas"/>
                <w:sz w:val="18"/>
              </w:rPr>
              <w:t>&gt;=18</w:t>
            </w:r>
            <w:r w:rsidRPr="00D95C46">
              <w:rPr>
                <w:rFonts w:ascii="Consolas" w:eastAsia="Consolas" w:hAnsi="Consolas"/>
                <w:sz w:val="18"/>
              </w:rPr>
              <w:br/>
            </w:r>
            <w:proofErr w:type="spellStart"/>
            <w:r w:rsidRPr="00D95C46">
              <w:rPr>
                <w:rFonts w:ascii="Consolas" w:eastAsia="Consolas" w:hAnsi="Consolas"/>
                <w:sz w:val="18"/>
              </w:rPr>
              <w:t>duckdb</w:t>
            </w:r>
            <w:proofErr w:type="spellEnd"/>
            <w:r w:rsidRPr="00D95C46">
              <w:rPr>
                <w:rFonts w:ascii="Consolas" w:eastAsia="Consolas" w:hAnsi="Consolas"/>
                <w:sz w:val="18"/>
              </w:rPr>
              <w:t>&gt;=1.3,&lt;2.0</w:t>
            </w:r>
            <w:r w:rsidRPr="00D95C46">
              <w:rPr>
                <w:rFonts w:ascii="Consolas" w:eastAsia="Consolas" w:hAnsi="Consolas"/>
                <w:sz w:val="18"/>
              </w:rPr>
              <w:br/>
            </w:r>
            <w:proofErr w:type="spellStart"/>
            <w:r w:rsidRPr="00D95C46">
              <w:rPr>
                <w:rFonts w:ascii="Consolas" w:eastAsia="Consolas" w:hAnsi="Consolas"/>
                <w:sz w:val="18"/>
              </w:rPr>
              <w:t>streamlit</w:t>
            </w:r>
            <w:proofErr w:type="spellEnd"/>
            <w:r w:rsidRPr="00D95C46">
              <w:rPr>
                <w:rFonts w:ascii="Consolas" w:eastAsia="Consolas" w:hAnsi="Consolas"/>
                <w:sz w:val="18"/>
              </w:rPr>
              <w:t>&gt;=1.55,&lt;2.0</w:t>
            </w:r>
            <w:r w:rsidRPr="00D95C46">
              <w:rPr>
                <w:rFonts w:ascii="Consolas" w:eastAsia="Consolas" w:hAnsi="Consolas"/>
                <w:sz w:val="18"/>
              </w:rPr>
              <w:br/>
            </w:r>
            <w:proofErr w:type="spellStart"/>
            <w:r w:rsidRPr="00D95C46">
              <w:rPr>
                <w:rFonts w:ascii="Consolas" w:eastAsia="Consolas" w:hAnsi="Consolas"/>
                <w:sz w:val="18"/>
              </w:rPr>
              <w:t>plotly</w:t>
            </w:r>
            <w:proofErr w:type="spellEnd"/>
            <w:r w:rsidRPr="00D95C46">
              <w:rPr>
                <w:rFonts w:ascii="Consolas" w:eastAsia="Consolas" w:hAnsi="Consolas"/>
                <w:sz w:val="18"/>
              </w:rPr>
              <w:t>&gt;=6.0,&lt;7.0</w:t>
            </w:r>
            <w:r w:rsidRPr="00D95C46">
              <w:rPr>
                <w:rFonts w:ascii="Consolas" w:eastAsia="Consolas" w:hAnsi="Consolas"/>
                <w:sz w:val="18"/>
              </w:rPr>
              <w:br/>
            </w:r>
          </w:p>
        </w:tc>
      </w:tr>
    </w:tbl>
    <w:p w14:paraId="45F86675" w14:textId="77777777" w:rsidR="000F0CB2" w:rsidRPr="00D95C46" w:rsidRDefault="000F0CB2">
      <w:pPr>
        <w:spacing w:after="20"/>
        <w:rPr>
          <w:rFonts w:ascii="Times New Roman" w:hAnsi="Times New Roman" w:cs="Times New Roman"/>
          <w:sz w:val="26"/>
          <w:szCs w:val="26"/>
        </w:rPr>
      </w:pPr>
    </w:p>
    <w:p w14:paraId="657F7C1B" w14:textId="77777777" w:rsidR="00A73F0A" w:rsidRPr="00D95C46" w:rsidRDefault="00D53E8E">
      <w:pPr>
        <w:rPr>
          <w:lang w:val="ru-RU"/>
        </w:rPr>
      </w:pPr>
      <w:r w:rsidRPr="00D95C46">
        <w:rPr>
          <w:rFonts w:ascii="Times New Roman" w:eastAsia="Times New Roman" w:hAnsi="Times New Roman"/>
          <w:sz w:val="26"/>
          <w:lang w:val="ru-RU"/>
        </w:rPr>
        <w:t xml:space="preserve">Версии зависимостей ограничены совместимыми диапазонами. Для </w:t>
      </w:r>
      <w:proofErr w:type="spellStart"/>
      <w:r w:rsidRPr="00D95C46">
        <w:rPr>
          <w:rFonts w:ascii="Times New Roman" w:eastAsia="Times New Roman" w:hAnsi="Times New Roman"/>
          <w:sz w:val="26"/>
        </w:rPr>
        <w:t>PySpark</w:t>
      </w:r>
      <w:proofErr w:type="spellEnd"/>
      <w:r w:rsidRPr="00D95C46">
        <w:rPr>
          <w:rFonts w:ascii="Times New Roman" w:eastAsia="Times New Roman" w:hAnsi="Times New Roman"/>
          <w:sz w:val="26"/>
          <w:lang w:val="ru-RU"/>
        </w:rPr>
        <w:t xml:space="preserve"> 4.2.0 используется </w:t>
      </w:r>
      <w:r w:rsidRPr="00D95C46">
        <w:rPr>
          <w:rFonts w:ascii="Times New Roman" w:eastAsia="Times New Roman" w:hAnsi="Times New Roman"/>
          <w:sz w:val="26"/>
        </w:rPr>
        <w:t>Java</w:t>
      </w:r>
      <w:r w:rsidRPr="00D95C46">
        <w:rPr>
          <w:rFonts w:ascii="Times New Roman" w:eastAsia="Times New Roman" w:hAnsi="Times New Roman"/>
          <w:sz w:val="26"/>
          <w:lang w:val="ru-RU"/>
        </w:rPr>
        <w:t xml:space="preserve"> 17+; </w:t>
      </w:r>
      <w:r w:rsidRPr="00D95C46">
        <w:rPr>
          <w:rFonts w:ascii="Times New Roman" w:eastAsia="Times New Roman" w:hAnsi="Times New Roman"/>
          <w:sz w:val="26"/>
        </w:rPr>
        <w:t>Spark</w:t>
      </w:r>
      <w:r w:rsidRPr="00D95C46">
        <w:rPr>
          <w:rFonts w:ascii="Times New Roman" w:eastAsia="Times New Roman" w:hAnsi="Times New Roman"/>
          <w:sz w:val="26"/>
          <w:lang w:val="ru-RU"/>
        </w:rPr>
        <w:t xml:space="preserve"> </w:t>
      </w:r>
      <w:r w:rsidRPr="00D95C46">
        <w:rPr>
          <w:rFonts w:ascii="Times New Roman" w:eastAsia="Times New Roman" w:hAnsi="Times New Roman"/>
          <w:sz w:val="26"/>
        </w:rPr>
        <w:t>SQL</w:t>
      </w:r>
      <w:r w:rsidRPr="00D95C46">
        <w:rPr>
          <w:rFonts w:ascii="Times New Roman" w:eastAsia="Times New Roman" w:hAnsi="Times New Roman"/>
          <w:sz w:val="26"/>
          <w:lang w:val="ru-RU"/>
        </w:rPr>
        <w:t xml:space="preserve"> требует </w:t>
      </w:r>
      <w:r w:rsidRPr="00D95C46">
        <w:rPr>
          <w:rFonts w:ascii="Times New Roman" w:eastAsia="Times New Roman" w:hAnsi="Times New Roman"/>
          <w:sz w:val="26"/>
        </w:rPr>
        <w:t>pandas</w:t>
      </w:r>
      <w:r w:rsidRPr="00D95C46">
        <w:rPr>
          <w:rFonts w:ascii="Times New Roman" w:eastAsia="Times New Roman" w:hAnsi="Times New Roman"/>
          <w:sz w:val="26"/>
          <w:lang w:val="ru-RU"/>
        </w:rPr>
        <w:t xml:space="preserve"> версии не ниже 2.2 и ниже 3.0, а также </w:t>
      </w:r>
      <w:proofErr w:type="spellStart"/>
      <w:r w:rsidRPr="00D95C46">
        <w:rPr>
          <w:rFonts w:ascii="Times New Roman" w:eastAsia="Times New Roman" w:hAnsi="Times New Roman"/>
          <w:sz w:val="26"/>
        </w:rPr>
        <w:t>pyarrow</w:t>
      </w:r>
      <w:proofErr w:type="spellEnd"/>
      <w:r w:rsidRPr="00D95C46">
        <w:rPr>
          <w:rFonts w:ascii="Times New Roman" w:eastAsia="Times New Roman" w:hAnsi="Times New Roman"/>
          <w:sz w:val="26"/>
          <w:lang w:val="ru-RU"/>
        </w:rPr>
        <w:t xml:space="preserve"> 18 или новее. Фиксация диапазонов делает учебный стенд воспроизводимым при последующих обновлениях пакетов.</w:t>
      </w:r>
    </w:p>
    <w:p w14:paraId="66C8FD56" w14:textId="77777777" w:rsidR="000F0CB2" w:rsidRPr="00D95C46" w:rsidRDefault="00355C69">
      <w:pPr>
        <w:pStyle w:val="21"/>
        <w:spacing w:before="100" w:after="100"/>
        <w:rPr>
          <w:rFonts w:ascii="Times New Roman" w:hAnsi="Times New Roman" w:cs="Times New Roman"/>
          <w:color w:val="auto"/>
        </w:rPr>
      </w:pPr>
      <w:r w:rsidRPr="00D95C46">
        <w:rPr>
          <w:rFonts w:ascii="Times New Roman" w:eastAsia="Arial" w:hAnsi="Times New Roman" w:cs="Times New Roman"/>
          <w:color w:val="auto"/>
        </w:rPr>
        <w:lastRenderedPageBreak/>
        <w:t>5.3. docker-</w:t>
      </w:r>
      <w:proofErr w:type="spellStart"/>
      <w:r w:rsidRPr="00D95C46">
        <w:rPr>
          <w:rFonts w:ascii="Times New Roman" w:eastAsia="Arial" w:hAnsi="Times New Roman" w:cs="Times New Roman"/>
          <w:color w:val="auto"/>
        </w:rPr>
        <w:t>compose.yml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03"/>
      </w:tblGrid>
      <w:tr w:rsidR="00D95C46" w:rsidRPr="00D95C46" w14:paraId="1FC45D28" w14:textId="77777777">
        <w:trPr>
          <w:jc w:val="center"/>
        </w:trPr>
        <w:tc>
          <w:tcPr>
            <w:tcW w:w="9803" w:type="dxa"/>
            <w:shd w:val="clear" w:color="auto" w:fill="F3F5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7ABAACD" w14:textId="77777777" w:rsidR="000F0CB2" w:rsidRPr="00D95C46" w:rsidRDefault="00355C69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95C46">
              <w:rPr>
                <w:rFonts w:ascii="Times New Roman" w:eastAsia="DejaVu Sans Mono" w:hAnsi="Times New Roman" w:cs="Times New Roman"/>
                <w:sz w:val="26"/>
                <w:szCs w:val="26"/>
              </w:rPr>
              <w:t>services:</w:t>
            </w:r>
            <w:r w:rsidRPr="00D95C46">
              <w:rPr>
                <w:rFonts w:ascii="Times New Roman" w:eastAsia="DejaVu Sans Mono" w:hAnsi="Times New Roman" w:cs="Times New Roman"/>
                <w:sz w:val="26"/>
                <w:szCs w:val="26"/>
              </w:rPr>
              <w:br/>
              <w:t xml:space="preserve">  </w:t>
            </w:r>
            <w:proofErr w:type="spellStart"/>
            <w:r w:rsidRPr="00D95C46">
              <w:rPr>
                <w:rFonts w:ascii="Times New Roman" w:eastAsia="DejaVu Sans Mono" w:hAnsi="Times New Roman" w:cs="Times New Roman"/>
                <w:sz w:val="26"/>
                <w:szCs w:val="26"/>
              </w:rPr>
              <w:t>pyspark</w:t>
            </w:r>
            <w:proofErr w:type="spellEnd"/>
            <w:r w:rsidRPr="00D95C46">
              <w:rPr>
                <w:rFonts w:ascii="Times New Roman" w:eastAsia="DejaVu Sans Mono" w:hAnsi="Times New Roman" w:cs="Times New Roman"/>
                <w:sz w:val="26"/>
                <w:szCs w:val="26"/>
              </w:rPr>
              <w:t>:</w:t>
            </w:r>
            <w:r w:rsidRPr="00D95C46">
              <w:rPr>
                <w:rFonts w:ascii="Times New Roman" w:eastAsia="DejaVu Sans Mono" w:hAnsi="Times New Roman" w:cs="Times New Roman"/>
                <w:sz w:val="26"/>
                <w:szCs w:val="26"/>
              </w:rPr>
              <w:br/>
              <w:t xml:space="preserve">    build</w:t>
            </w:r>
            <w:proofErr w:type="gramStart"/>
            <w:r w:rsidRPr="00D95C46">
              <w:rPr>
                <w:rFonts w:ascii="Times New Roman" w:eastAsia="DejaVu Sans Mono" w:hAnsi="Times New Roman" w:cs="Times New Roman"/>
                <w:sz w:val="26"/>
                <w:szCs w:val="26"/>
              </w:rPr>
              <w:t>: .</w:t>
            </w:r>
            <w:proofErr w:type="gramEnd"/>
            <w:r w:rsidRPr="00D95C46">
              <w:rPr>
                <w:rFonts w:ascii="Times New Roman" w:eastAsia="DejaVu Sans Mono" w:hAnsi="Times New Roman" w:cs="Times New Roman"/>
                <w:sz w:val="26"/>
                <w:szCs w:val="26"/>
              </w:rPr>
              <w:br/>
              <w:t xml:space="preserve">    </w:t>
            </w:r>
            <w:proofErr w:type="spellStart"/>
            <w:r w:rsidRPr="00D95C46">
              <w:rPr>
                <w:rFonts w:ascii="Times New Roman" w:eastAsia="DejaVu Sans Mono" w:hAnsi="Times New Roman" w:cs="Times New Roman"/>
                <w:sz w:val="26"/>
                <w:szCs w:val="26"/>
              </w:rPr>
              <w:t>container_name</w:t>
            </w:r>
            <w:proofErr w:type="spellEnd"/>
            <w:r w:rsidRPr="00D95C46">
              <w:rPr>
                <w:rFonts w:ascii="Times New Roman" w:eastAsia="DejaVu Sans Mono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D95C46">
              <w:rPr>
                <w:rFonts w:ascii="Times New Roman" w:eastAsia="DejaVu Sans Mono" w:hAnsi="Times New Roman" w:cs="Times New Roman"/>
                <w:sz w:val="26"/>
                <w:szCs w:val="26"/>
              </w:rPr>
              <w:t>pyspark</w:t>
            </w:r>
            <w:proofErr w:type="spellEnd"/>
            <w:r w:rsidRPr="00D95C46">
              <w:rPr>
                <w:rFonts w:ascii="Times New Roman" w:eastAsia="DejaVu Sans Mono" w:hAnsi="Times New Roman" w:cs="Times New Roman"/>
                <w:sz w:val="26"/>
                <w:szCs w:val="26"/>
              </w:rPr>
              <w:t>-</w:t>
            </w:r>
            <w:proofErr w:type="spellStart"/>
            <w:r w:rsidRPr="00D95C46">
              <w:rPr>
                <w:rFonts w:ascii="Times New Roman" w:eastAsia="DejaVu Sans Mono" w:hAnsi="Times New Roman" w:cs="Times New Roman"/>
                <w:sz w:val="26"/>
                <w:szCs w:val="26"/>
              </w:rPr>
              <w:t>iot</w:t>
            </w:r>
            <w:proofErr w:type="spellEnd"/>
            <w:r w:rsidRPr="00D95C46">
              <w:rPr>
                <w:rFonts w:ascii="Times New Roman" w:eastAsia="DejaVu Sans Mono" w:hAnsi="Times New Roman" w:cs="Times New Roman"/>
                <w:sz w:val="26"/>
                <w:szCs w:val="26"/>
              </w:rPr>
              <w:t>-lab</w:t>
            </w:r>
            <w:r w:rsidRPr="00D95C46">
              <w:rPr>
                <w:rFonts w:ascii="Times New Roman" w:eastAsia="DejaVu Sans Mono" w:hAnsi="Times New Roman" w:cs="Times New Roman"/>
                <w:sz w:val="26"/>
                <w:szCs w:val="26"/>
              </w:rPr>
              <w:br/>
              <w:t xml:space="preserve">    </w:t>
            </w:r>
            <w:proofErr w:type="spellStart"/>
            <w:r w:rsidRPr="00D95C46">
              <w:rPr>
                <w:rFonts w:ascii="Times New Roman" w:eastAsia="DejaVu Sans Mono" w:hAnsi="Times New Roman" w:cs="Times New Roman"/>
                <w:sz w:val="26"/>
                <w:szCs w:val="26"/>
              </w:rPr>
              <w:t>working_dir</w:t>
            </w:r>
            <w:proofErr w:type="spellEnd"/>
            <w:r w:rsidRPr="00D95C46">
              <w:rPr>
                <w:rFonts w:ascii="Times New Roman" w:eastAsia="DejaVu Sans Mono" w:hAnsi="Times New Roman" w:cs="Times New Roman"/>
                <w:sz w:val="26"/>
                <w:szCs w:val="26"/>
              </w:rPr>
              <w:t>: /app</w:t>
            </w:r>
            <w:r w:rsidRPr="00D95C46">
              <w:rPr>
                <w:rFonts w:ascii="Times New Roman" w:eastAsia="DejaVu Sans Mono" w:hAnsi="Times New Roman" w:cs="Times New Roman"/>
                <w:sz w:val="26"/>
                <w:szCs w:val="26"/>
              </w:rPr>
              <w:br/>
              <w:t xml:space="preserve">    volumes:</w:t>
            </w:r>
            <w:r w:rsidRPr="00D95C46">
              <w:rPr>
                <w:rFonts w:ascii="Times New Roman" w:eastAsia="DejaVu Sans Mono" w:hAnsi="Times New Roman" w:cs="Times New Roman"/>
                <w:sz w:val="26"/>
                <w:szCs w:val="26"/>
              </w:rPr>
              <w:br/>
              <w:t xml:space="preserve">      - ./:/app</w:t>
            </w:r>
            <w:r w:rsidRPr="00D95C46">
              <w:rPr>
                <w:rFonts w:ascii="Times New Roman" w:eastAsia="DejaVu Sans Mono" w:hAnsi="Times New Roman" w:cs="Times New Roman"/>
                <w:sz w:val="26"/>
                <w:szCs w:val="26"/>
              </w:rPr>
              <w:br/>
              <w:t xml:space="preserve">    ports:</w:t>
            </w:r>
            <w:r w:rsidRPr="00D95C46">
              <w:rPr>
                <w:rFonts w:ascii="Times New Roman" w:eastAsia="DejaVu Sans Mono" w:hAnsi="Times New Roman" w:cs="Times New Roman"/>
                <w:sz w:val="26"/>
                <w:szCs w:val="26"/>
              </w:rPr>
              <w:br/>
              <w:t xml:space="preserve">      - "4040:4040"</w:t>
            </w:r>
            <w:r w:rsidRPr="00D95C46">
              <w:rPr>
                <w:rFonts w:ascii="Times New Roman" w:eastAsia="DejaVu Sans Mono" w:hAnsi="Times New Roman" w:cs="Times New Roman"/>
                <w:sz w:val="26"/>
                <w:szCs w:val="26"/>
              </w:rPr>
              <w:br/>
              <w:t xml:space="preserve">      - "8501:8501"</w:t>
            </w:r>
            <w:r w:rsidRPr="00D95C46">
              <w:rPr>
                <w:rFonts w:ascii="Times New Roman" w:eastAsia="DejaVu Sans Mono" w:hAnsi="Times New Roman" w:cs="Times New Roman"/>
                <w:sz w:val="26"/>
                <w:szCs w:val="26"/>
              </w:rPr>
              <w:br/>
              <w:t xml:space="preserve">    </w:t>
            </w:r>
            <w:proofErr w:type="spellStart"/>
            <w:r w:rsidRPr="00D95C46">
              <w:rPr>
                <w:rFonts w:ascii="Times New Roman" w:eastAsia="DejaVu Sans Mono" w:hAnsi="Times New Roman" w:cs="Times New Roman"/>
                <w:sz w:val="26"/>
                <w:szCs w:val="26"/>
              </w:rPr>
              <w:t>stdin_open</w:t>
            </w:r>
            <w:proofErr w:type="spellEnd"/>
            <w:r w:rsidRPr="00D95C46">
              <w:rPr>
                <w:rFonts w:ascii="Times New Roman" w:eastAsia="DejaVu Sans Mono" w:hAnsi="Times New Roman" w:cs="Times New Roman"/>
                <w:sz w:val="26"/>
                <w:szCs w:val="26"/>
              </w:rPr>
              <w:t>: true</w:t>
            </w:r>
            <w:r w:rsidRPr="00D95C46">
              <w:rPr>
                <w:rFonts w:ascii="Times New Roman" w:eastAsia="DejaVu Sans Mono" w:hAnsi="Times New Roman" w:cs="Times New Roman"/>
                <w:sz w:val="26"/>
                <w:szCs w:val="26"/>
              </w:rPr>
              <w:br/>
              <w:t xml:space="preserve">    </w:t>
            </w:r>
            <w:proofErr w:type="spellStart"/>
            <w:r w:rsidRPr="00D95C46">
              <w:rPr>
                <w:rFonts w:ascii="Times New Roman" w:eastAsia="DejaVu Sans Mono" w:hAnsi="Times New Roman" w:cs="Times New Roman"/>
                <w:sz w:val="26"/>
                <w:szCs w:val="26"/>
              </w:rPr>
              <w:t>tty</w:t>
            </w:r>
            <w:proofErr w:type="spellEnd"/>
            <w:r w:rsidRPr="00D95C46">
              <w:rPr>
                <w:rFonts w:ascii="Times New Roman" w:eastAsia="DejaVu Sans Mono" w:hAnsi="Times New Roman" w:cs="Times New Roman"/>
                <w:sz w:val="26"/>
                <w:szCs w:val="26"/>
              </w:rPr>
              <w:t>: true</w:t>
            </w:r>
            <w:r w:rsidRPr="00D95C46">
              <w:rPr>
                <w:rFonts w:ascii="Times New Roman" w:eastAsia="DejaVu Sans Mono" w:hAnsi="Times New Roman" w:cs="Times New Roman"/>
                <w:sz w:val="26"/>
                <w:szCs w:val="26"/>
              </w:rPr>
              <w:br/>
              <w:t xml:space="preserve">    command: bash</w:t>
            </w:r>
          </w:p>
        </w:tc>
      </w:tr>
    </w:tbl>
    <w:p w14:paraId="4B368379" w14:textId="77777777" w:rsidR="000F0CB2" w:rsidRPr="00D95C46" w:rsidRDefault="000F0CB2">
      <w:pPr>
        <w:spacing w:after="20"/>
        <w:rPr>
          <w:rFonts w:ascii="Times New Roman" w:hAnsi="Times New Roman" w:cs="Times New Roman"/>
          <w:sz w:val="26"/>
          <w:szCs w:val="26"/>
        </w:rPr>
      </w:pPr>
    </w:p>
    <w:p w14:paraId="055E9ECA" w14:textId="77777777" w:rsidR="000F0CB2" w:rsidRPr="00D95C46" w:rsidRDefault="00355C69">
      <w:pPr>
        <w:pStyle w:val="21"/>
        <w:spacing w:before="100" w:after="100"/>
        <w:rPr>
          <w:rFonts w:ascii="Times New Roman" w:hAnsi="Times New Roman" w:cs="Times New Roman"/>
          <w:color w:val="auto"/>
        </w:rPr>
      </w:pPr>
      <w:r w:rsidRPr="00D95C46">
        <w:rPr>
          <w:rFonts w:ascii="Times New Roman" w:eastAsia="Arial" w:hAnsi="Times New Roman" w:cs="Times New Roman"/>
          <w:color w:val="auto"/>
        </w:rPr>
        <w:t xml:space="preserve">5.4. </w:t>
      </w:r>
      <w:proofErr w:type="spellStart"/>
      <w:r w:rsidRPr="00D95C46">
        <w:rPr>
          <w:rFonts w:ascii="Times New Roman" w:eastAsia="Arial" w:hAnsi="Times New Roman" w:cs="Times New Roman"/>
          <w:color w:val="auto"/>
        </w:rPr>
        <w:t>Сборка</w:t>
      </w:r>
      <w:proofErr w:type="spellEnd"/>
      <w:r w:rsidRPr="00D95C46">
        <w:rPr>
          <w:rFonts w:ascii="Times New Roman" w:eastAsia="Arial" w:hAnsi="Times New Roman" w:cs="Times New Roman"/>
          <w:color w:val="auto"/>
        </w:rPr>
        <w:t xml:space="preserve"> и </w:t>
      </w:r>
      <w:proofErr w:type="spellStart"/>
      <w:r w:rsidRPr="00D95C46">
        <w:rPr>
          <w:rFonts w:ascii="Times New Roman" w:eastAsia="Arial" w:hAnsi="Times New Roman" w:cs="Times New Roman"/>
          <w:color w:val="auto"/>
        </w:rPr>
        <w:t>запуск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03"/>
      </w:tblGrid>
      <w:tr w:rsidR="00D95C46" w:rsidRPr="00D95C46" w14:paraId="4DAC998D" w14:textId="77777777">
        <w:trPr>
          <w:jc w:val="center"/>
        </w:trPr>
        <w:tc>
          <w:tcPr>
            <w:tcW w:w="9803" w:type="dxa"/>
            <w:shd w:val="clear" w:color="auto" w:fill="F3F5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9FE5917" w14:textId="77777777" w:rsidR="000F0CB2" w:rsidRPr="00D95C46" w:rsidRDefault="00355C69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95C46">
              <w:rPr>
                <w:rFonts w:ascii="Times New Roman" w:eastAsia="DejaVu Sans Mono" w:hAnsi="Times New Roman" w:cs="Times New Roman"/>
                <w:sz w:val="26"/>
                <w:szCs w:val="26"/>
              </w:rPr>
              <w:t>docker compose build</w:t>
            </w:r>
            <w:r w:rsidRPr="00D95C46">
              <w:rPr>
                <w:rFonts w:ascii="Times New Roman" w:eastAsia="DejaVu Sans Mono" w:hAnsi="Times New Roman" w:cs="Times New Roman"/>
                <w:sz w:val="26"/>
                <w:szCs w:val="26"/>
              </w:rPr>
              <w:br/>
              <w:t xml:space="preserve">docker compose run --service-ports --rm </w:t>
            </w:r>
            <w:proofErr w:type="spellStart"/>
            <w:r w:rsidRPr="00D95C46">
              <w:rPr>
                <w:rFonts w:ascii="Times New Roman" w:eastAsia="DejaVu Sans Mono" w:hAnsi="Times New Roman" w:cs="Times New Roman"/>
                <w:sz w:val="26"/>
                <w:szCs w:val="26"/>
              </w:rPr>
              <w:t>pyspark</w:t>
            </w:r>
            <w:proofErr w:type="spellEnd"/>
          </w:p>
        </w:tc>
      </w:tr>
    </w:tbl>
    <w:p w14:paraId="718B9A06" w14:textId="77777777" w:rsidR="000F0CB2" w:rsidRPr="00D95C46" w:rsidRDefault="000F0CB2">
      <w:pPr>
        <w:spacing w:after="20"/>
        <w:rPr>
          <w:rFonts w:ascii="Times New Roman" w:hAnsi="Times New Roman" w:cs="Times New Roman"/>
          <w:sz w:val="26"/>
          <w:szCs w:val="26"/>
        </w:rPr>
      </w:pPr>
    </w:p>
    <w:p w14:paraId="13A0D649" w14:textId="77777777" w:rsidR="000F0CB2" w:rsidRPr="00D95C46" w:rsidRDefault="00355C69">
      <w:pPr>
        <w:spacing w:after="100"/>
        <w:ind w:firstLine="567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D95C46">
        <w:rPr>
          <w:rFonts w:ascii="Times New Roman" w:eastAsia="Times New Roman" w:hAnsi="Times New Roman"/>
          <w:sz w:val="26"/>
          <w:lang w:val="ru-RU"/>
        </w:rPr>
        <w:t xml:space="preserve">После запуска команда </w:t>
      </w:r>
      <w:proofErr w:type="spellStart"/>
      <w:r w:rsidRPr="00D95C46">
        <w:rPr>
          <w:rFonts w:ascii="Times New Roman" w:eastAsia="Times New Roman" w:hAnsi="Times New Roman"/>
          <w:sz w:val="26"/>
        </w:rPr>
        <w:t>pwd</w:t>
      </w:r>
      <w:proofErr w:type="spellEnd"/>
      <w:r w:rsidRPr="00D95C46">
        <w:rPr>
          <w:rFonts w:ascii="Times New Roman" w:eastAsia="Times New Roman" w:hAnsi="Times New Roman"/>
          <w:sz w:val="26"/>
          <w:lang w:val="ru-RU"/>
        </w:rPr>
        <w:t xml:space="preserve"> должна вернуть /</w:t>
      </w:r>
      <w:r w:rsidRPr="00D95C46">
        <w:rPr>
          <w:rFonts w:ascii="Times New Roman" w:eastAsia="Times New Roman" w:hAnsi="Times New Roman"/>
          <w:sz w:val="26"/>
        </w:rPr>
        <w:t>app</w:t>
      </w:r>
      <w:r w:rsidRPr="00D95C46">
        <w:rPr>
          <w:rFonts w:ascii="Times New Roman" w:eastAsia="Times New Roman" w:hAnsi="Times New Roman"/>
          <w:sz w:val="26"/>
          <w:lang w:val="ru-RU"/>
        </w:rPr>
        <w:t xml:space="preserve">. Каталоги </w:t>
      </w:r>
      <w:r w:rsidRPr="00D95C46">
        <w:rPr>
          <w:rFonts w:ascii="Times New Roman" w:eastAsia="Times New Roman" w:hAnsi="Times New Roman"/>
          <w:sz w:val="26"/>
        </w:rPr>
        <w:t>scripts</w:t>
      </w:r>
      <w:r w:rsidRPr="00D95C46">
        <w:rPr>
          <w:rFonts w:ascii="Times New Roman" w:eastAsia="Times New Roman" w:hAnsi="Times New Roman"/>
          <w:sz w:val="26"/>
          <w:lang w:val="ru-RU"/>
        </w:rPr>
        <w:t xml:space="preserve">, </w:t>
      </w:r>
      <w:r w:rsidRPr="00D95C46">
        <w:rPr>
          <w:rFonts w:ascii="Times New Roman" w:eastAsia="Times New Roman" w:hAnsi="Times New Roman"/>
          <w:sz w:val="26"/>
        </w:rPr>
        <w:t>output</w:t>
      </w:r>
      <w:r w:rsidRPr="00D95C46">
        <w:rPr>
          <w:rFonts w:ascii="Times New Roman" w:eastAsia="Times New Roman" w:hAnsi="Times New Roman"/>
          <w:sz w:val="26"/>
          <w:lang w:val="ru-RU"/>
        </w:rPr>
        <w:t xml:space="preserve"> и </w:t>
      </w:r>
      <w:r w:rsidRPr="00D95C46">
        <w:rPr>
          <w:rFonts w:ascii="Times New Roman" w:eastAsia="Times New Roman" w:hAnsi="Times New Roman"/>
          <w:sz w:val="26"/>
        </w:rPr>
        <w:t>dashboard</w:t>
      </w:r>
      <w:r w:rsidRPr="00D95C46">
        <w:rPr>
          <w:rFonts w:ascii="Times New Roman" w:eastAsia="Times New Roman" w:hAnsi="Times New Roman"/>
          <w:sz w:val="26"/>
          <w:lang w:val="ru-RU"/>
        </w:rPr>
        <w:t xml:space="preserve"> доступны внутри контейнера через </w:t>
      </w:r>
      <w:r w:rsidRPr="00D95C46">
        <w:rPr>
          <w:rFonts w:ascii="Times New Roman" w:eastAsia="Times New Roman" w:hAnsi="Times New Roman"/>
          <w:sz w:val="26"/>
        </w:rPr>
        <w:t>volume</w:t>
      </w:r>
      <w:r w:rsidRPr="00D95C46">
        <w:rPr>
          <w:rFonts w:ascii="Times New Roman" w:eastAsia="Times New Roman" w:hAnsi="Times New Roman"/>
          <w:sz w:val="26"/>
          <w:lang w:val="ru-RU"/>
        </w:rPr>
        <w:t xml:space="preserve">-монтирование текущей папки проекта. Поскольку </w:t>
      </w:r>
      <w:r w:rsidRPr="00D95C46">
        <w:rPr>
          <w:rFonts w:ascii="Times New Roman" w:eastAsia="Times New Roman" w:hAnsi="Times New Roman"/>
          <w:sz w:val="26"/>
        </w:rPr>
        <w:t>generator</w:t>
      </w:r>
      <w:r w:rsidRPr="00D95C46">
        <w:rPr>
          <w:rFonts w:ascii="Times New Roman" w:eastAsia="Times New Roman" w:hAnsi="Times New Roman"/>
          <w:sz w:val="26"/>
          <w:lang w:val="ru-RU"/>
        </w:rPr>
        <w:t>.</w:t>
      </w:r>
      <w:proofErr w:type="spellStart"/>
      <w:r w:rsidRPr="00D95C46">
        <w:rPr>
          <w:rFonts w:ascii="Times New Roman" w:eastAsia="Times New Roman" w:hAnsi="Times New Roman"/>
          <w:sz w:val="26"/>
        </w:rPr>
        <w:t>py</w:t>
      </w:r>
      <w:proofErr w:type="spellEnd"/>
      <w:r w:rsidRPr="00D95C46">
        <w:rPr>
          <w:rFonts w:ascii="Times New Roman" w:eastAsia="Times New Roman" w:hAnsi="Times New Roman"/>
          <w:sz w:val="26"/>
          <w:lang w:val="ru-RU"/>
        </w:rPr>
        <w:t xml:space="preserve"> использует </w:t>
      </w:r>
      <w:r w:rsidRPr="00D95C46">
        <w:rPr>
          <w:rFonts w:ascii="Times New Roman" w:eastAsia="Times New Roman" w:hAnsi="Times New Roman"/>
          <w:sz w:val="26"/>
        </w:rPr>
        <w:t>Path</w:t>
      </w:r>
      <w:r w:rsidRPr="00D95C46">
        <w:rPr>
          <w:rFonts w:ascii="Times New Roman" w:eastAsia="Times New Roman" w:hAnsi="Times New Roman"/>
          <w:sz w:val="26"/>
          <w:lang w:val="ru-RU"/>
        </w:rPr>
        <w:t>(__</w:t>
      </w:r>
      <w:r w:rsidRPr="00D95C46">
        <w:rPr>
          <w:rFonts w:ascii="Times New Roman" w:eastAsia="Times New Roman" w:hAnsi="Times New Roman"/>
          <w:sz w:val="26"/>
        </w:rPr>
        <w:t>file</w:t>
      </w:r>
      <w:r w:rsidRPr="00D95C46">
        <w:rPr>
          <w:rFonts w:ascii="Times New Roman" w:eastAsia="Times New Roman" w:hAnsi="Times New Roman"/>
          <w:sz w:val="26"/>
          <w:lang w:val="ru-RU"/>
        </w:rPr>
        <w:t>__</w:t>
      </w:r>
      <w:proofErr w:type="gramStart"/>
      <w:r w:rsidRPr="00D95C46">
        <w:rPr>
          <w:rFonts w:ascii="Times New Roman" w:eastAsia="Times New Roman" w:hAnsi="Times New Roman"/>
          <w:sz w:val="26"/>
          <w:lang w:val="ru-RU"/>
        </w:rPr>
        <w:t>).</w:t>
      </w:r>
      <w:r w:rsidRPr="00D95C46">
        <w:rPr>
          <w:rFonts w:ascii="Times New Roman" w:eastAsia="Times New Roman" w:hAnsi="Times New Roman"/>
          <w:sz w:val="26"/>
        </w:rPr>
        <w:t>resolve</w:t>
      </w:r>
      <w:proofErr w:type="gramEnd"/>
      <w:r w:rsidRPr="00D95C46">
        <w:rPr>
          <w:rFonts w:ascii="Times New Roman" w:eastAsia="Times New Roman" w:hAnsi="Times New Roman"/>
          <w:sz w:val="26"/>
          <w:lang w:val="ru-RU"/>
        </w:rPr>
        <w:t>().</w:t>
      </w:r>
      <w:r w:rsidRPr="00D95C46">
        <w:rPr>
          <w:rFonts w:ascii="Times New Roman" w:eastAsia="Times New Roman" w:hAnsi="Times New Roman"/>
          <w:sz w:val="26"/>
        </w:rPr>
        <w:t>parent</w:t>
      </w:r>
      <w:r w:rsidRPr="00D95C46">
        <w:rPr>
          <w:rFonts w:ascii="Times New Roman" w:eastAsia="Times New Roman" w:hAnsi="Times New Roman"/>
          <w:sz w:val="26"/>
          <w:lang w:val="ru-RU"/>
        </w:rPr>
        <w:t xml:space="preserve">, справочники и </w:t>
      </w:r>
      <w:r w:rsidRPr="00D95C46">
        <w:rPr>
          <w:rFonts w:ascii="Times New Roman" w:eastAsia="Times New Roman" w:hAnsi="Times New Roman"/>
          <w:sz w:val="26"/>
        </w:rPr>
        <w:t>telemetry</w:t>
      </w:r>
      <w:r w:rsidRPr="00D95C46">
        <w:rPr>
          <w:rFonts w:ascii="Times New Roman" w:eastAsia="Times New Roman" w:hAnsi="Times New Roman"/>
          <w:sz w:val="26"/>
          <w:lang w:val="ru-RU"/>
        </w:rPr>
        <w:t>_01.</w:t>
      </w:r>
      <w:r w:rsidRPr="00D95C46">
        <w:rPr>
          <w:rFonts w:ascii="Times New Roman" w:eastAsia="Times New Roman" w:hAnsi="Times New Roman"/>
          <w:sz w:val="26"/>
        </w:rPr>
        <w:t>csv</w:t>
      </w:r>
      <w:r w:rsidRPr="00D95C46">
        <w:rPr>
          <w:rFonts w:ascii="Times New Roman" w:eastAsia="Times New Roman" w:hAnsi="Times New Roman"/>
          <w:sz w:val="26"/>
          <w:lang w:val="ru-RU"/>
        </w:rPr>
        <w:t>–</w:t>
      </w:r>
      <w:r w:rsidRPr="00D95C46">
        <w:rPr>
          <w:rFonts w:ascii="Times New Roman" w:eastAsia="Times New Roman" w:hAnsi="Times New Roman"/>
          <w:sz w:val="26"/>
        </w:rPr>
        <w:t>telemetry</w:t>
      </w:r>
      <w:r w:rsidRPr="00D95C46">
        <w:rPr>
          <w:rFonts w:ascii="Times New Roman" w:eastAsia="Times New Roman" w:hAnsi="Times New Roman"/>
          <w:sz w:val="26"/>
          <w:lang w:val="ru-RU"/>
        </w:rPr>
        <w:t>_05.</w:t>
      </w:r>
      <w:r w:rsidRPr="00D95C46">
        <w:rPr>
          <w:rFonts w:ascii="Times New Roman" w:eastAsia="Times New Roman" w:hAnsi="Times New Roman"/>
          <w:sz w:val="26"/>
        </w:rPr>
        <w:t>csv</w:t>
      </w:r>
      <w:r w:rsidRPr="00D95C46">
        <w:rPr>
          <w:rFonts w:ascii="Times New Roman" w:eastAsia="Times New Roman" w:hAnsi="Times New Roman"/>
          <w:sz w:val="26"/>
          <w:lang w:val="ru-RU"/>
        </w:rPr>
        <w:t xml:space="preserve"> создаются непосредственно в /</w:t>
      </w:r>
      <w:r w:rsidRPr="00D95C46">
        <w:rPr>
          <w:rFonts w:ascii="Times New Roman" w:eastAsia="Times New Roman" w:hAnsi="Times New Roman"/>
          <w:sz w:val="26"/>
        </w:rPr>
        <w:t>app</w:t>
      </w:r>
      <w:r w:rsidRPr="00D95C46">
        <w:rPr>
          <w:rFonts w:ascii="Times New Roman" w:eastAsia="Times New Roman" w:hAnsi="Times New Roman"/>
          <w:sz w:val="26"/>
          <w:lang w:val="ru-RU"/>
        </w:rPr>
        <w:t>/</w:t>
      </w:r>
      <w:r w:rsidRPr="00D95C46">
        <w:rPr>
          <w:rFonts w:ascii="Times New Roman" w:eastAsia="Times New Roman" w:hAnsi="Times New Roman"/>
          <w:sz w:val="26"/>
        </w:rPr>
        <w:t>scripts</w:t>
      </w:r>
      <w:r w:rsidRPr="00D95C46">
        <w:rPr>
          <w:rFonts w:ascii="Times New Roman" w:eastAsia="Times New Roman" w:hAnsi="Times New Roman"/>
          <w:sz w:val="26"/>
          <w:lang w:val="ru-RU"/>
        </w:rPr>
        <w:t xml:space="preserve"> рядом с генератором.</w:t>
      </w:r>
    </w:p>
    <w:p w14:paraId="1C497CF9" w14:textId="77777777" w:rsidR="000F0CB2" w:rsidRPr="00D95C46" w:rsidRDefault="00355C69">
      <w:pPr>
        <w:pStyle w:val="21"/>
        <w:spacing w:before="100" w:after="100"/>
        <w:rPr>
          <w:rFonts w:ascii="Times New Roman" w:hAnsi="Times New Roman" w:cs="Times New Roman"/>
          <w:color w:val="auto"/>
        </w:rPr>
      </w:pPr>
      <w:r w:rsidRPr="00D95C46">
        <w:rPr>
          <w:rFonts w:ascii="Times New Roman" w:eastAsia="Arial" w:hAnsi="Times New Roman" w:cs="Times New Roman"/>
          <w:color w:val="auto"/>
        </w:rPr>
        <w:t xml:space="preserve">5.5. </w:t>
      </w:r>
      <w:proofErr w:type="spellStart"/>
      <w:r w:rsidRPr="00D95C46">
        <w:rPr>
          <w:rFonts w:ascii="Times New Roman" w:eastAsia="Arial" w:hAnsi="Times New Roman" w:cs="Times New Roman"/>
          <w:color w:val="auto"/>
        </w:rPr>
        <w:t>Проверка</w:t>
      </w:r>
      <w:proofErr w:type="spellEnd"/>
      <w:r w:rsidRPr="00D95C46">
        <w:rPr>
          <w:rFonts w:ascii="Times New Roman" w:eastAsia="Arial" w:hAnsi="Times New Roman" w:cs="Times New Roman"/>
          <w:color w:val="auto"/>
        </w:rPr>
        <w:t xml:space="preserve"> </w:t>
      </w:r>
      <w:proofErr w:type="spellStart"/>
      <w:r w:rsidRPr="00D95C46">
        <w:rPr>
          <w:rFonts w:ascii="Times New Roman" w:eastAsia="Arial" w:hAnsi="Times New Roman" w:cs="Times New Roman"/>
          <w:color w:val="auto"/>
        </w:rPr>
        <w:t>среды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03"/>
      </w:tblGrid>
      <w:tr w:rsidR="00D95C46" w:rsidRPr="00D95C46" w14:paraId="6411A9BA" w14:textId="77777777">
        <w:trPr>
          <w:jc w:val="center"/>
        </w:trPr>
        <w:tc>
          <w:tcPr>
            <w:tcW w:w="9803" w:type="dxa"/>
            <w:shd w:val="clear" w:color="auto" w:fill="F3F5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A4C16C0" w14:textId="77777777" w:rsidR="000F0CB2" w:rsidRPr="00D95C46" w:rsidRDefault="00355C69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95C46">
              <w:rPr>
                <w:rFonts w:ascii="Times New Roman" w:eastAsia="DejaVu Sans Mono" w:hAnsi="Times New Roman" w:cs="Times New Roman"/>
                <w:sz w:val="26"/>
                <w:szCs w:val="26"/>
              </w:rPr>
              <w:t>java -version</w:t>
            </w:r>
            <w:r w:rsidRPr="00D95C46">
              <w:rPr>
                <w:rFonts w:ascii="Times New Roman" w:eastAsia="DejaVu Sans Mono" w:hAnsi="Times New Roman" w:cs="Times New Roman"/>
                <w:sz w:val="26"/>
                <w:szCs w:val="26"/>
              </w:rPr>
              <w:br/>
              <w:t>python --version</w:t>
            </w:r>
            <w:r w:rsidRPr="00D95C46">
              <w:rPr>
                <w:rFonts w:ascii="Times New Roman" w:eastAsia="DejaVu Sans Mono" w:hAnsi="Times New Roman" w:cs="Times New Roman"/>
                <w:sz w:val="26"/>
                <w:szCs w:val="26"/>
              </w:rPr>
              <w:br/>
              <w:t xml:space="preserve">python -c "import </w:t>
            </w:r>
            <w:proofErr w:type="spellStart"/>
            <w:r w:rsidRPr="00D95C46">
              <w:rPr>
                <w:rFonts w:ascii="Times New Roman" w:eastAsia="DejaVu Sans Mono" w:hAnsi="Times New Roman" w:cs="Times New Roman"/>
                <w:sz w:val="26"/>
                <w:szCs w:val="26"/>
              </w:rPr>
              <w:t>pyspark</w:t>
            </w:r>
            <w:proofErr w:type="spellEnd"/>
            <w:r w:rsidRPr="00D95C46">
              <w:rPr>
                <w:rFonts w:ascii="Times New Roman" w:eastAsia="DejaVu Sans Mono" w:hAnsi="Times New Roman" w:cs="Times New Roman"/>
                <w:sz w:val="26"/>
                <w:szCs w:val="26"/>
              </w:rPr>
              <w:t>; print(</w:t>
            </w:r>
            <w:proofErr w:type="spellStart"/>
            <w:proofErr w:type="gramStart"/>
            <w:r w:rsidRPr="00D95C46">
              <w:rPr>
                <w:rFonts w:ascii="Times New Roman" w:eastAsia="DejaVu Sans Mono" w:hAnsi="Times New Roman" w:cs="Times New Roman"/>
                <w:sz w:val="26"/>
                <w:szCs w:val="26"/>
              </w:rPr>
              <w:t>pyspark</w:t>
            </w:r>
            <w:proofErr w:type="spellEnd"/>
            <w:r w:rsidRPr="00D95C46">
              <w:rPr>
                <w:rFonts w:ascii="Times New Roman" w:eastAsia="DejaVu Sans Mono" w:hAnsi="Times New Roman" w:cs="Times New Roman"/>
                <w:sz w:val="26"/>
                <w:szCs w:val="26"/>
              </w:rPr>
              <w:t>._</w:t>
            </w:r>
            <w:proofErr w:type="gramEnd"/>
            <w:r w:rsidRPr="00D95C46">
              <w:rPr>
                <w:rFonts w:ascii="Times New Roman" w:eastAsia="DejaVu Sans Mono" w:hAnsi="Times New Roman" w:cs="Times New Roman"/>
                <w:sz w:val="26"/>
                <w:szCs w:val="26"/>
              </w:rPr>
              <w:t>_version__)"</w:t>
            </w:r>
            <w:r w:rsidRPr="00D95C46">
              <w:rPr>
                <w:rFonts w:ascii="Times New Roman" w:eastAsia="DejaVu Sans Mono" w:hAnsi="Times New Roman" w:cs="Times New Roman"/>
                <w:sz w:val="26"/>
                <w:szCs w:val="26"/>
              </w:rPr>
              <w:br/>
              <w:t>spark-submit --version</w:t>
            </w:r>
          </w:p>
        </w:tc>
      </w:tr>
    </w:tbl>
    <w:p w14:paraId="14A92694" w14:textId="77777777" w:rsidR="000F0CB2" w:rsidRPr="00D95C46" w:rsidRDefault="000F0CB2">
      <w:pPr>
        <w:spacing w:after="20"/>
        <w:rPr>
          <w:rFonts w:ascii="Times New Roman" w:hAnsi="Times New Roman" w:cs="Times New Roman"/>
          <w:sz w:val="26"/>
          <w:szCs w:val="26"/>
        </w:rPr>
      </w:pPr>
    </w:p>
    <w:p w14:paraId="3839C5B8" w14:textId="77777777" w:rsidR="00AB1E3B" w:rsidRPr="00D95C46" w:rsidRDefault="00AB1E3B">
      <w:pPr>
        <w:pStyle w:val="1"/>
        <w:rPr>
          <w:rFonts w:ascii="Times New Roman" w:eastAsia="Arial" w:hAnsi="Times New Roman" w:cs="Times New Roman"/>
          <w:color w:val="auto"/>
          <w:sz w:val="26"/>
          <w:szCs w:val="26"/>
          <w:lang w:val="ru-RU"/>
        </w:rPr>
      </w:pPr>
      <w:r w:rsidRPr="00D95C46">
        <w:rPr>
          <w:rFonts w:ascii="Times New Roman" w:eastAsia="Arial" w:hAnsi="Times New Roman" w:cs="Times New Roman"/>
          <w:color w:val="auto"/>
          <w:sz w:val="26"/>
          <w:szCs w:val="26"/>
          <w:lang w:val="ru-RU"/>
        </w:rPr>
        <w:t xml:space="preserve">6. Генерация синтетического </w:t>
      </w:r>
      <w:proofErr w:type="spellStart"/>
      <w:r w:rsidRPr="00D95C46">
        <w:rPr>
          <w:rFonts w:ascii="Times New Roman" w:eastAsia="Arial" w:hAnsi="Times New Roman" w:cs="Times New Roman"/>
          <w:color w:val="auto"/>
          <w:sz w:val="26"/>
          <w:szCs w:val="26"/>
          <w:lang w:val="ru-RU"/>
        </w:rPr>
        <w:t>датасета</w:t>
      </w:r>
      <w:proofErr w:type="spellEnd"/>
      <w:r w:rsidRPr="00D95C46">
        <w:rPr>
          <w:rFonts w:ascii="Times New Roman" w:eastAsia="Arial" w:hAnsi="Times New Roman" w:cs="Times New Roman"/>
          <w:color w:val="auto"/>
          <w:sz w:val="26"/>
          <w:szCs w:val="26"/>
          <w:lang w:val="ru-RU"/>
        </w:rPr>
        <w:t xml:space="preserve"> </w:t>
      </w:r>
      <w:r w:rsidRPr="00D95C46">
        <w:rPr>
          <w:rFonts w:ascii="Times New Roman" w:eastAsia="Arial" w:hAnsi="Times New Roman" w:cs="Times New Roman"/>
          <w:color w:val="auto"/>
          <w:sz w:val="26"/>
          <w:szCs w:val="26"/>
          <w:lang w:val="en-AU"/>
        </w:rPr>
        <w:t>IoT</w:t>
      </w:r>
    </w:p>
    <w:p w14:paraId="1B630866" w14:textId="77777777" w:rsidR="00AB1E3B" w:rsidRPr="00D95C46" w:rsidRDefault="00AB1E3B">
      <w:pPr>
        <w:rPr>
          <w:rFonts w:ascii="Times New Roman" w:eastAsia="Arial" w:hAnsi="Times New Roman" w:cs="Times New Roman"/>
          <w:sz w:val="26"/>
          <w:szCs w:val="26"/>
          <w:lang w:val="ru-RU"/>
        </w:rPr>
      </w:pPr>
      <w:r w:rsidRPr="00D95C46">
        <w:rPr>
          <w:rFonts w:ascii="Times New Roman" w:eastAsia="Times New Roman" w:hAnsi="Times New Roman"/>
          <w:sz w:val="26"/>
          <w:lang w:val="ru-RU"/>
        </w:rPr>
        <w:t xml:space="preserve">Выполнить скрипт из приложения А. По умолчанию он создает четыре справочных </w:t>
      </w:r>
      <w:r w:rsidRPr="00D95C46">
        <w:rPr>
          <w:rFonts w:ascii="Times New Roman" w:eastAsia="Times New Roman" w:hAnsi="Times New Roman"/>
          <w:sz w:val="26"/>
        </w:rPr>
        <w:t>CSV</w:t>
      </w:r>
      <w:r w:rsidRPr="00D95C46">
        <w:rPr>
          <w:rFonts w:ascii="Times New Roman" w:eastAsia="Times New Roman" w:hAnsi="Times New Roman"/>
          <w:sz w:val="26"/>
          <w:lang w:val="ru-RU"/>
        </w:rPr>
        <w:t xml:space="preserve">-файла и пять файлов телеметрии </w:t>
      </w:r>
      <w:r w:rsidRPr="00D95C46">
        <w:rPr>
          <w:rFonts w:ascii="Times New Roman" w:eastAsia="Times New Roman" w:hAnsi="Times New Roman"/>
          <w:sz w:val="26"/>
        </w:rPr>
        <w:t>telemetry</w:t>
      </w:r>
      <w:r w:rsidRPr="00D95C46">
        <w:rPr>
          <w:rFonts w:ascii="Times New Roman" w:eastAsia="Times New Roman" w:hAnsi="Times New Roman"/>
          <w:sz w:val="26"/>
          <w:lang w:val="ru-RU"/>
        </w:rPr>
        <w:t>_01.</w:t>
      </w:r>
      <w:r w:rsidRPr="00D95C46">
        <w:rPr>
          <w:rFonts w:ascii="Times New Roman" w:eastAsia="Times New Roman" w:hAnsi="Times New Roman"/>
          <w:sz w:val="26"/>
        </w:rPr>
        <w:t>csv</w:t>
      </w:r>
      <w:r w:rsidRPr="00D95C46">
        <w:rPr>
          <w:rFonts w:ascii="Times New Roman" w:eastAsia="Times New Roman" w:hAnsi="Times New Roman"/>
          <w:sz w:val="26"/>
          <w:lang w:val="ru-RU"/>
        </w:rPr>
        <w:t>–</w:t>
      </w:r>
      <w:r w:rsidRPr="00D95C46">
        <w:rPr>
          <w:rFonts w:ascii="Times New Roman" w:eastAsia="Times New Roman" w:hAnsi="Times New Roman"/>
          <w:sz w:val="26"/>
        </w:rPr>
        <w:t>telemetry</w:t>
      </w:r>
      <w:r w:rsidRPr="00D95C46">
        <w:rPr>
          <w:rFonts w:ascii="Times New Roman" w:eastAsia="Times New Roman" w:hAnsi="Times New Roman"/>
          <w:sz w:val="26"/>
          <w:lang w:val="ru-RU"/>
        </w:rPr>
        <w:t>_05.</w:t>
      </w:r>
      <w:r w:rsidRPr="00D95C46">
        <w:rPr>
          <w:rFonts w:ascii="Times New Roman" w:eastAsia="Times New Roman" w:hAnsi="Times New Roman"/>
          <w:sz w:val="26"/>
        </w:rPr>
        <w:t>csv</w:t>
      </w:r>
      <w:r w:rsidRPr="00D95C46">
        <w:rPr>
          <w:rFonts w:ascii="Times New Roman" w:eastAsia="Times New Roman" w:hAnsi="Times New Roman"/>
          <w:sz w:val="26"/>
          <w:lang w:val="ru-RU"/>
        </w:rPr>
        <w:t xml:space="preserve"> в каталоге /</w:t>
      </w:r>
      <w:r w:rsidRPr="00D95C46">
        <w:rPr>
          <w:rFonts w:ascii="Times New Roman" w:eastAsia="Times New Roman" w:hAnsi="Times New Roman"/>
          <w:sz w:val="26"/>
        </w:rPr>
        <w:t>app</w:t>
      </w:r>
      <w:r w:rsidRPr="00D95C46">
        <w:rPr>
          <w:rFonts w:ascii="Times New Roman" w:eastAsia="Times New Roman" w:hAnsi="Times New Roman"/>
          <w:sz w:val="26"/>
          <w:lang w:val="ru-RU"/>
        </w:rPr>
        <w:t>/</w:t>
      </w:r>
      <w:r w:rsidRPr="00D95C46">
        <w:rPr>
          <w:rFonts w:ascii="Times New Roman" w:eastAsia="Times New Roman" w:hAnsi="Times New Roman"/>
          <w:sz w:val="26"/>
        </w:rPr>
        <w:t>scripts</w:t>
      </w:r>
      <w:r w:rsidRPr="00D95C46">
        <w:rPr>
          <w:rFonts w:ascii="Times New Roman" w:eastAsia="Times New Roman" w:hAnsi="Times New Roman"/>
          <w:sz w:val="26"/>
          <w:lang w:val="ru-RU"/>
        </w:rPr>
        <w:t>. Параметр --</w:t>
      </w:r>
      <w:r w:rsidRPr="00D95C46">
        <w:rPr>
          <w:rFonts w:ascii="Times New Roman" w:eastAsia="Times New Roman" w:hAnsi="Times New Roman"/>
          <w:sz w:val="26"/>
        </w:rPr>
        <w:t>rows</w:t>
      </w:r>
      <w:r w:rsidRPr="00D95C46">
        <w:rPr>
          <w:rFonts w:ascii="Times New Roman" w:eastAsia="Times New Roman" w:hAnsi="Times New Roman"/>
          <w:sz w:val="26"/>
          <w:lang w:val="ru-RU"/>
        </w:rPr>
        <w:t xml:space="preserve"> задает суммарное количество телеметрических событий во всех пяти файлах: при --</w:t>
      </w:r>
      <w:r w:rsidRPr="00D95C46">
        <w:rPr>
          <w:rFonts w:ascii="Times New Roman" w:eastAsia="Times New Roman" w:hAnsi="Times New Roman"/>
          <w:sz w:val="26"/>
        </w:rPr>
        <w:t>rows</w:t>
      </w:r>
      <w:r w:rsidRPr="00D95C46">
        <w:rPr>
          <w:rFonts w:ascii="Times New Roman" w:eastAsia="Times New Roman" w:hAnsi="Times New Roman"/>
          <w:sz w:val="26"/>
          <w:lang w:val="ru-RU"/>
        </w:rPr>
        <w:t xml:space="preserve"> 5000000 и --</w:t>
      </w:r>
      <w:r w:rsidRPr="00D95C46">
        <w:rPr>
          <w:rFonts w:ascii="Times New Roman" w:eastAsia="Times New Roman" w:hAnsi="Times New Roman"/>
          <w:sz w:val="26"/>
        </w:rPr>
        <w:t>files</w:t>
      </w:r>
      <w:r w:rsidRPr="00D95C46">
        <w:rPr>
          <w:rFonts w:ascii="Times New Roman" w:eastAsia="Times New Roman" w:hAnsi="Times New Roman"/>
          <w:sz w:val="26"/>
          <w:lang w:val="ru-RU"/>
        </w:rPr>
        <w:t xml:space="preserve"> 5 каждый файл содержит приблизительно 1 000 000 записей. Файлы имеют идентичную схему, глобально </w:t>
      </w:r>
      <w:r w:rsidRPr="00D95C46">
        <w:rPr>
          <w:rFonts w:ascii="Times New Roman" w:eastAsia="Times New Roman" w:hAnsi="Times New Roman"/>
          <w:sz w:val="26"/>
          <w:lang w:val="ru-RU"/>
        </w:rPr>
        <w:lastRenderedPageBreak/>
        <w:t xml:space="preserve">уникальные </w:t>
      </w:r>
      <w:r w:rsidRPr="00D95C46">
        <w:rPr>
          <w:rFonts w:ascii="Times New Roman" w:eastAsia="Times New Roman" w:hAnsi="Times New Roman"/>
          <w:sz w:val="26"/>
        </w:rPr>
        <w:t>event</w:t>
      </w:r>
      <w:r w:rsidRPr="00D95C46">
        <w:rPr>
          <w:rFonts w:ascii="Times New Roman" w:eastAsia="Times New Roman" w:hAnsi="Times New Roman"/>
          <w:sz w:val="26"/>
          <w:lang w:val="ru-RU"/>
        </w:rPr>
        <w:t>_</w:t>
      </w:r>
      <w:r w:rsidRPr="00D95C46">
        <w:rPr>
          <w:rFonts w:ascii="Times New Roman" w:eastAsia="Times New Roman" w:hAnsi="Times New Roman"/>
          <w:sz w:val="26"/>
        </w:rPr>
        <w:t>id</w:t>
      </w:r>
      <w:r w:rsidRPr="00D95C46">
        <w:rPr>
          <w:rFonts w:ascii="Times New Roman" w:eastAsia="Times New Roman" w:hAnsi="Times New Roman"/>
          <w:sz w:val="26"/>
          <w:lang w:val="ru-RU"/>
        </w:rPr>
        <w:t xml:space="preserve"> и последовательные временные диапазоны, поэтому их следует рассматривать как физические части одной </w:t>
      </w:r>
      <w:proofErr w:type="spellStart"/>
      <w:r w:rsidRPr="00D95C46">
        <w:rPr>
          <w:rFonts w:ascii="Times New Roman" w:eastAsia="Times New Roman" w:hAnsi="Times New Roman"/>
          <w:sz w:val="26"/>
          <w:lang w:val="ru-RU"/>
        </w:rPr>
        <w:t>фактовой</w:t>
      </w:r>
      <w:proofErr w:type="spellEnd"/>
      <w:r w:rsidRPr="00D95C46">
        <w:rPr>
          <w:rFonts w:ascii="Times New Roman" w:eastAsia="Times New Roman" w:hAnsi="Times New Roman"/>
          <w:sz w:val="26"/>
          <w:lang w:val="ru-RU"/>
        </w:rPr>
        <w:t xml:space="preserve"> таблицы.</w:t>
      </w:r>
    </w:p>
    <w:p w14:paraId="414601C1" w14:textId="77777777" w:rsidR="0077205B" w:rsidRPr="00D95C46" w:rsidRDefault="00DC1B16">
      <w:pPr>
        <w:rPr>
          <w:lang w:val="ru-RU"/>
        </w:rPr>
      </w:pPr>
      <w:r w:rsidRPr="00D95C46">
        <w:rPr>
          <w:rFonts w:ascii="Times New Roman" w:eastAsia="Times New Roman" w:hAnsi="Times New Roman"/>
          <w:sz w:val="26"/>
          <w:lang w:val="ru-RU"/>
        </w:rPr>
        <w:t>Для стандартного варианта работы исполь</w:t>
      </w:r>
      <w:r w:rsidRPr="00D95C46">
        <w:rPr>
          <w:rFonts w:ascii="Times New Roman" w:eastAsia="Times New Roman" w:hAnsi="Times New Roman"/>
          <w:sz w:val="26"/>
          <w:lang w:val="ru-RU"/>
        </w:rPr>
        <w:t>зуется команда: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803"/>
      </w:tblGrid>
      <w:tr w:rsidR="00D95C46" w:rsidRPr="00D95C46" w14:paraId="582AB503" w14:textId="77777777">
        <w:tc>
          <w:tcPr>
            <w:tcW w:w="9803" w:type="dxa"/>
            <w:shd w:val="clear" w:color="auto" w:fill="F2F2F2"/>
          </w:tcPr>
          <w:p w14:paraId="35BE14A4" w14:textId="77777777" w:rsidR="0077205B" w:rsidRPr="00D95C46" w:rsidRDefault="00DC1B16">
            <w:r w:rsidRPr="00D95C46">
              <w:rPr>
                <w:rFonts w:ascii="Consolas" w:eastAsia="Consolas" w:hAnsi="Consolas"/>
                <w:sz w:val="18"/>
              </w:rPr>
              <w:t>python scripts/generator.py --rows 5000000 --files 5 --chunk 200000 --seed 42</w:t>
            </w:r>
          </w:p>
        </w:tc>
      </w:tr>
    </w:tbl>
    <w:p w14:paraId="796F2155" w14:textId="77777777" w:rsidR="0077205B" w:rsidRPr="00D95C46" w:rsidRDefault="00DC1B16">
      <w:pPr>
        <w:rPr>
          <w:lang w:val="ru-RU"/>
        </w:rPr>
      </w:pPr>
      <w:r w:rsidRPr="00D95C46">
        <w:rPr>
          <w:rFonts w:ascii="Times New Roman" w:eastAsia="Times New Roman" w:hAnsi="Times New Roman"/>
          <w:sz w:val="26"/>
          <w:lang w:val="ru-RU"/>
        </w:rPr>
        <w:t xml:space="preserve">После генерации необходимо убедиться, что присутствуют </w:t>
      </w:r>
      <w:r w:rsidRPr="00D95C46">
        <w:rPr>
          <w:rFonts w:ascii="Times New Roman" w:eastAsia="Times New Roman" w:hAnsi="Times New Roman"/>
          <w:sz w:val="26"/>
        </w:rPr>
        <w:t>telemetry</w:t>
      </w:r>
      <w:r w:rsidRPr="00D95C46">
        <w:rPr>
          <w:rFonts w:ascii="Times New Roman" w:eastAsia="Times New Roman" w:hAnsi="Times New Roman"/>
          <w:sz w:val="26"/>
          <w:lang w:val="ru-RU"/>
        </w:rPr>
        <w:t>_01.</w:t>
      </w:r>
      <w:r w:rsidRPr="00D95C46">
        <w:rPr>
          <w:rFonts w:ascii="Times New Roman" w:eastAsia="Times New Roman" w:hAnsi="Times New Roman"/>
          <w:sz w:val="26"/>
        </w:rPr>
        <w:t>csv</w:t>
      </w:r>
      <w:r w:rsidRPr="00D95C46">
        <w:rPr>
          <w:rFonts w:ascii="Times New Roman" w:eastAsia="Times New Roman" w:hAnsi="Times New Roman"/>
          <w:sz w:val="26"/>
          <w:lang w:val="ru-RU"/>
        </w:rPr>
        <w:t>–</w:t>
      </w:r>
      <w:r w:rsidRPr="00D95C46">
        <w:rPr>
          <w:rFonts w:ascii="Times New Roman" w:eastAsia="Times New Roman" w:hAnsi="Times New Roman"/>
          <w:sz w:val="26"/>
        </w:rPr>
        <w:t>telemetry</w:t>
      </w:r>
      <w:r w:rsidRPr="00D95C46">
        <w:rPr>
          <w:rFonts w:ascii="Times New Roman" w:eastAsia="Times New Roman" w:hAnsi="Times New Roman"/>
          <w:sz w:val="26"/>
          <w:lang w:val="ru-RU"/>
        </w:rPr>
        <w:t>_05.</w:t>
      </w:r>
      <w:r w:rsidRPr="00D95C46">
        <w:rPr>
          <w:rFonts w:ascii="Times New Roman" w:eastAsia="Times New Roman" w:hAnsi="Times New Roman"/>
          <w:sz w:val="26"/>
        </w:rPr>
        <w:t>csv</w:t>
      </w:r>
      <w:r w:rsidRPr="00D95C46">
        <w:rPr>
          <w:rFonts w:ascii="Times New Roman" w:eastAsia="Times New Roman" w:hAnsi="Times New Roman"/>
          <w:sz w:val="26"/>
          <w:lang w:val="ru-RU"/>
        </w:rPr>
        <w:t xml:space="preserve"> и что суммарное число событий во всех пяти файлах не меньше 5 000 </w:t>
      </w:r>
      <w:r w:rsidRPr="00D95C46">
        <w:rPr>
          <w:rFonts w:ascii="Times New Roman" w:eastAsia="Times New Roman" w:hAnsi="Times New Roman"/>
          <w:sz w:val="26"/>
          <w:lang w:val="ru-RU"/>
        </w:rPr>
        <w:t>000.</w:t>
      </w:r>
    </w:p>
    <w:p w14:paraId="375EB3A3" w14:textId="77777777" w:rsidR="00AB1E3B" w:rsidRPr="00D95C46" w:rsidRDefault="00AB1E3B">
      <w:pPr>
        <w:rPr>
          <w:rFonts w:ascii="Times New Roman" w:eastAsia="Arial" w:hAnsi="Times New Roman" w:cs="Times New Roman"/>
          <w:sz w:val="26"/>
          <w:szCs w:val="26"/>
          <w:lang w:val="ru-RU"/>
        </w:rPr>
      </w:pPr>
    </w:p>
    <w:p w14:paraId="471E547F" w14:textId="77777777" w:rsidR="000F0CB2" w:rsidRPr="00D95C46" w:rsidRDefault="00355C69">
      <w:pPr>
        <w:rPr>
          <w:rFonts w:ascii="Times New Roman" w:hAnsi="Times New Roman" w:cs="Times New Roman"/>
          <w:sz w:val="26"/>
          <w:szCs w:val="26"/>
          <w:lang w:val="ru-RU"/>
        </w:rPr>
      </w:pPr>
      <w:r w:rsidRPr="00D95C46">
        <w:rPr>
          <w:rFonts w:ascii="Times New Roman" w:eastAsia="Arial" w:hAnsi="Times New Roman" w:cs="Times New Roman"/>
          <w:sz w:val="26"/>
          <w:szCs w:val="26"/>
          <w:lang w:val="ru-RU"/>
        </w:rPr>
        <w:br w:type="page"/>
      </w:r>
    </w:p>
    <w:p w14:paraId="719C75A2" w14:textId="77777777" w:rsidR="000F0CB2" w:rsidRPr="00D95C46" w:rsidRDefault="00355C69">
      <w:pPr>
        <w:pStyle w:val="1"/>
        <w:spacing w:before="160" w:after="100"/>
        <w:rPr>
          <w:rFonts w:ascii="Times New Roman" w:hAnsi="Times New Roman" w:cs="Times New Roman"/>
          <w:color w:val="auto"/>
          <w:sz w:val="26"/>
          <w:szCs w:val="26"/>
          <w:lang w:val="ru-RU"/>
        </w:rPr>
      </w:pPr>
      <w:r w:rsidRPr="00D95C46">
        <w:rPr>
          <w:rFonts w:ascii="Times New Roman" w:eastAsia="Arial" w:hAnsi="Times New Roman" w:cs="Times New Roman"/>
          <w:color w:val="auto"/>
          <w:sz w:val="26"/>
          <w:szCs w:val="26"/>
          <w:lang w:val="ru-RU"/>
        </w:rPr>
        <w:lastRenderedPageBreak/>
        <w:t xml:space="preserve">7. Первый запуск </w:t>
      </w:r>
      <w:proofErr w:type="spellStart"/>
      <w:r w:rsidRPr="00D95C46">
        <w:rPr>
          <w:rFonts w:ascii="Times New Roman" w:eastAsia="Arial" w:hAnsi="Times New Roman" w:cs="Times New Roman"/>
          <w:color w:val="auto"/>
          <w:sz w:val="26"/>
          <w:szCs w:val="26"/>
        </w:rPr>
        <w:t>PySpark</w:t>
      </w:r>
      <w:proofErr w:type="spellEnd"/>
      <w:r w:rsidRPr="00D95C46">
        <w:rPr>
          <w:rFonts w:ascii="Times New Roman" w:eastAsia="Arial" w:hAnsi="Times New Roman" w:cs="Times New Roman"/>
          <w:color w:val="auto"/>
          <w:sz w:val="26"/>
          <w:szCs w:val="26"/>
          <w:lang w:val="ru-RU"/>
        </w:rPr>
        <w:t xml:space="preserve"> и чтение данных</w:t>
      </w:r>
    </w:p>
    <w:p w14:paraId="1A59BE77" w14:textId="77777777" w:rsidR="000F0CB2" w:rsidRPr="00D95C46" w:rsidRDefault="00355C69">
      <w:pPr>
        <w:pStyle w:val="21"/>
        <w:spacing w:before="100" w:after="100"/>
        <w:rPr>
          <w:rFonts w:ascii="Times New Roman" w:hAnsi="Times New Roman" w:cs="Times New Roman"/>
          <w:color w:val="auto"/>
        </w:rPr>
      </w:pPr>
      <w:r w:rsidRPr="00D95C46">
        <w:rPr>
          <w:rFonts w:ascii="Times New Roman" w:eastAsia="Arial" w:hAnsi="Times New Roman" w:cs="Times New Roman"/>
          <w:color w:val="auto"/>
        </w:rPr>
        <w:t xml:space="preserve">7.1. </w:t>
      </w:r>
      <w:proofErr w:type="spellStart"/>
      <w:r w:rsidRPr="00D95C46">
        <w:rPr>
          <w:rFonts w:ascii="Times New Roman" w:eastAsia="Arial" w:hAnsi="Times New Roman" w:cs="Times New Roman"/>
          <w:color w:val="auto"/>
        </w:rPr>
        <w:t>SparkSession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03"/>
      </w:tblGrid>
      <w:tr w:rsidR="00D95C46" w:rsidRPr="00D95C46" w14:paraId="3444E3BC" w14:textId="77777777">
        <w:trPr>
          <w:jc w:val="center"/>
        </w:trPr>
        <w:tc>
          <w:tcPr>
            <w:tcW w:w="9803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ECA362" w14:textId="77777777" w:rsidR="0077205B" w:rsidRPr="00D95C46" w:rsidRDefault="00DC1B16">
            <w:r w:rsidRPr="00D95C46">
              <w:rPr>
                <w:rFonts w:ascii="Consolas" w:eastAsia="Consolas" w:hAnsi="Consolas"/>
                <w:sz w:val="18"/>
              </w:rPr>
              <w:t>from pyspark.sql import SparkSession, functions as F</w:t>
            </w:r>
            <w:r w:rsidRPr="00D95C46">
              <w:rPr>
                <w:rFonts w:ascii="Consolas" w:eastAsia="Consolas" w:hAnsi="Consolas"/>
                <w:sz w:val="18"/>
              </w:rPr>
              <w:br/>
            </w:r>
            <w:r w:rsidRPr="00D95C46">
              <w:rPr>
                <w:rFonts w:ascii="Consolas" w:eastAsia="Consolas" w:hAnsi="Consolas"/>
                <w:sz w:val="18"/>
              </w:rPr>
              <w:br/>
              <w:t>spark = (</w:t>
            </w:r>
            <w:r w:rsidRPr="00D95C46">
              <w:rPr>
                <w:rFonts w:ascii="Consolas" w:eastAsia="Consolas" w:hAnsi="Consolas"/>
                <w:sz w:val="18"/>
              </w:rPr>
              <w:br/>
              <w:t xml:space="preserve">    SparkSession.builder</w:t>
            </w:r>
            <w:r w:rsidRPr="00D95C46">
              <w:rPr>
                <w:rFonts w:ascii="Consolas" w:eastAsia="Consolas" w:hAnsi="Consolas"/>
                <w:sz w:val="18"/>
              </w:rPr>
              <w:br/>
              <w:t xml:space="preserve">    .appName("IndustrialIoTLab")</w:t>
            </w:r>
            <w:r w:rsidRPr="00D95C46">
              <w:rPr>
                <w:rFonts w:ascii="Consolas" w:eastAsia="Consolas" w:hAnsi="Consolas"/>
                <w:sz w:val="18"/>
              </w:rPr>
              <w:br/>
              <w:t xml:space="preserve">    .master("local[*]")</w:t>
            </w:r>
            <w:r w:rsidRPr="00D95C46">
              <w:rPr>
                <w:rFonts w:ascii="Consolas" w:eastAsia="Consolas" w:hAnsi="Consolas"/>
                <w:sz w:val="18"/>
              </w:rPr>
              <w:br/>
              <w:t xml:space="preserve">    .config("spark.sql.shuffle.partitions",</w:t>
            </w:r>
            <w:r w:rsidRPr="00D95C46">
              <w:rPr>
                <w:rFonts w:ascii="Consolas" w:eastAsia="Consolas" w:hAnsi="Consolas"/>
                <w:sz w:val="18"/>
              </w:rPr>
              <w:t xml:space="preserve"> "16")</w:t>
            </w:r>
            <w:r w:rsidRPr="00D95C46">
              <w:rPr>
                <w:rFonts w:ascii="Consolas" w:eastAsia="Consolas" w:hAnsi="Consolas"/>
                <w:sz w:val="18"/>
              </w:rPr>
              <w:br/>
              <w:t xml:space="preserve">    .getOrCreate()</w:t>
            </w:r>
            <w:r w:rsidRPr="00D95C46">
              <w:rPr>
                <w:rFonts w:ascii="Consolas" w:eastAsia="Consolas" w:hAnsi="Consolas"/>
                <w:sz w:val="18"/>
              </w:rPr>
              <w:br/>
              <w:t>)</w:t>
            </w:r>
            <w:r w:rsidRPr="00D95C46">
              <w:rPr>
                <w:rFonts w:ascii="Consolas" w:eastAsia="Consolas" w:hAnsi="Consolas"/>
                <w:sz w:val="18"/>
              </w:rPr>
              <w:br/>
            </w:r>
            <w:r w:rsidRPr="00D95C46">
              <w:rPr>
                <w:rFonts w:ascii="Consolas" w:eastAsia="Consolas" w:hAnsi="Consolas"/>
                <w:sz w:val="18"/>
              </w:rPr>
              <w:br/>
              <w:t>spark.sparkContext.setLogLevel("WARN")</w:t>
            </w:r>
          </w:p>
        </w:tc>
      </w:tr>
    </w:tbl>
    <w:p w14:paraId="51E163F6" w14:textId="77777777" w:rsidR="000F0CB2" w:rsidRPr="00D95C46" w:rsidRDefault="000F0CB2">
      <w:pPr>
        <w:spacing w:after="20"/>
        <w:rPr>
          <w:rFonts w:ascii="Times New Roman" w:hAnsi="Times New Roman" w:cs="Times New Roman"/>
          <w:sz w:val="26"/>
          <w:szCs w:val="26"/>
        </w:rPr>
      </w:pPr>
    </w:p>
    <w:p w14:paraId="4EC4A4D7" w14:textId="77777777" w:rsidR="000F0CB2" w:rsidRPr="00D95C46" w:rsidRDefault="00355C69">
      <w:pPr>
        <w:spacing w:after="100"/>
        <w:ind w:firstLine="567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proofErr w:type="spellStart"/>
      <w:r w:rsidRPr="00D95C46">
        <w:rPr>
          <w:rFonts w:ascii="Times New Roman" w:eastAsia="Arial" w:hAnsi="Times New Roman" w:cs="Times New Roman"/>
          <w:sz w:val="26"/>
          <w:szCs w:val="26"/>
        </w:rPr>
        <w:t>SparkSession</w:t>
      </w:r>
      <w:proofErr w:type="spellEnd"/>
      <w:r w:rsidRPr="00D95C46">
        <w:rPr>
          <w:rFonts w:ascii="Times New Roman" w:eastAsia="Arial" w:hAnsi="Times New Roman" w:cs="Times New Roman"/>
          <w:sz w:val="26"/>
          <w:szCs w:val="26"/>
          <w:lang w:val="ru-RU"/>
        </w:rPr>
        <w:t xml:space="preserve"> является основной точкой входа в </w:t>
      </w:r>
      <w:proofErr w:type="spellStart"/>
      <w:r w:rsidRPr="00D95C46">
        <w:rPr>
          <w:rFonts w:ascii="Times New Roman" w:eastAsia="Arial" w:hAnsi="Times New Roman" w:cs="Times New Roman"/>
          <w:sz w:val="26"/>
          <w:szCs w:val="26"/>
        </w:rPr>
        <w:t>DataFrame</w:t>
      </w:r>
      <w:proofErr w:type="spellEnd"/>
      <w:r w:rsidRPr="00D95C46">
        <w:rPr>
          <w:rFonts w:ascii="Times New Roman" w:eastAsia="Arial" w:hAnsi="Times New Roman" w:cs="Times New Roman"/>
          <w:sz w:val="26"/>
          <w:szCs w:val="26"/>
          <w:lang w:val="ru-RU"/>
        </w:rPr>
        <w:t xml:space="preserve"> </w:t>
      </w:r>
      <w:r w:rsidRPr="00D95C46">
        <w:rPr>
          <w:rFonts w:ascii="Times New Roman" w:eastAsia="Arial" w:hAnsi="Times New Roman" w:cs="Times New Roman"/>
          <w:sz w:val="26"/>
          <w:szCs w:val="26"/>
        </w:rPr>
        <w:t>API</w:t>
      </w:r>
      <w:r w:rsidRPr="00D95C46">
        <w:rPr>
          <w:rFonts w:ascii="Times New Roman" w:eastAsia="Arial" w:hAnsi="Times New Roman" w:cs="Times New Roman"/>
          <w:sz w:val="26"/>
          <w:szCs w:val="26"/>
          <w:lang w:val="ru-RU"/>
        </w:rPr>
        <w:t xml:space="preserve"> и </w:t>
      </w:r>
      <w:r w:rsidRPr="00D95C46">
        <w:rPr>
          <w:rFonts w:ascii="Times New Roman" w:eastAsia="Arial" w:hAnsi="Times New Roman" w:cs="Times New Roman"/>
          <w:sz w:val="26"/>
          <w:szCs w:val="26"/>
        </w:rPr>
        <w:t>Spark</w:t>
      </w:r>
      <w:r w:rsidRPr="00D95C46">
        <w:rPr>
          <w:rFonts w:ascii="Times New Roman" w:eastAsia="Arial" w:hAnsi="Times New Roman" w:cs="Times New Roman"/>
          <w:sz w:val="26"/>
          <w:szCs w:val="26"/>
          <w:lang w:val="ru-RU"/>
        </w:rPr>
        <w:t xml:space="preserve"> </w:t>
      </w:r>
      <w:r w:rsidRPr="00D95C46">
        <w:rPr>
          <w:rFonts w:ascii="Times New Roman" w:eastAsia="Arial" w:hAnsi="Times New Roman" w:cs="Times New Roman"/>
          <w:sz w:val="26"/>
          <w:szCs w:val="26"/>
        </w:rPr>
        <w:t>SQL</w:t>
      </w:r>
      <w:r w:rsidRPr="00D95C46">
        <w:rPr>
          <w:rFonts w:ascii="Times New Roman" w:eastAsia="Arial" w:hAnsi="Times New Roman" w:cs="Times New Roman"/>
          <w:sz w:val="26"/>
          <w:szCs w:val="26"/>
          <w:lang w:val="ru-RU"/>
        </w:rPr>
        <w:t xml:space="preserve">. Параметр </w:t>
      </w:r>
      <w:proofErr w:type="gramStart"/>
      <w:r w:rsidRPr="00D95C46">
        <w:rPr>
          <w:rFonts w:ascii="Times New Roman" w:eastAsia="Arial" w:hAnsi="Times New Roman" w:cs="Times New Roman"/>
          <w:sz w:val="26"/>
          <w:szCs w:val="26"/>
        </w:rPr>
        <w:t>local</w:t>
      </w:r>
      <w:r w:rsidRPr="00D95C46">
        <w:rPr>
          <w:rFonts w:ascii="Times New Roman" w:eastAsia="Arial" w:hAnsi="Times New Roman" w:cs="Times New Roman"/>
          <w:sz w:val="26"/>
          <w:szCs w:val="26"/>
          <w:lang w:val="ru-RU"/>
        </w:rPr>
        <w:t>[</w:t>
      </w:r>
      <w:proofErr w:type="gramEnd"/>
      <w:r w:rsidRPr="00D95C46">
        <w:rPr>
          <w:rFonts w:ascii="Times New Roman" w:eastAsia="Arial" w:hAnsi="Times New Roman" w:cs="Times New Roman"/>
          <w:sz w:val="26"/>
          <w:szCs w:val="26"/>
          <w:lang w:val="ru-RU"/>
        </w:rPr>
        <w:t xml:space="preserve">*] разрешает </w:t>
      </w:r>
      <w:r w:rsidRPr="00D95C46">
        <w:rPr>
          <w:rFonts w:ascii="Times New Roman" w:eastAsia="Arial" w:hAnsi="Times New Roman" w:cs="Times New Roman"/>
          <w:sz w:val="26"/>
          <w:szCs w:val="26"/>
        </w:rPr>
        <w:t>Spark</w:t>
      </w:r>
      <w:r w:rsidRPr="00D95C46">
        <w:rPr>
          <w:rFonts w:ascii="Times New Roman" w:eastAsia="Arial" w:hAnsi="Times New Roman" w:cs="Times New Roman"/>
          <w:sz w:val="26"/>
          <w:szCs w:val="26"/>
          <w:lang w:val="ru-RU"/>
        </w:rPr>
        <w:t xml:space="preserve"> использовать доступные процессорные ядра контейнера. Параметр </w:t>
      </w:r>
      <w:proofErr w:type="gramStart"/>
      <w:r w:rsidRPr="00D95C46">
        <w:rPr>
          <w:rFonts w:ascii="Times New Roman" w:eastAsia="Arial" w:hAnsi="Times New Roman" w:cs="Times New Roman"/>
          <w:sz w:val="26"/>
          <w:szCs w:val="26"/>
        </w:rPr>
        <w:t>spark</w:t>
      </w:r>
      <w:r w:rsidRPr="00D95C46">
        <w:rPr>
          <w:rFonts w:ascii="Times New Roman" w:eastAsia="Arial" w:hAnsi="Times New Roman" w:cs="Times New Roman"/>
          <w:sz w:val="26"/>
          <w:szCs w:val="26"/>
          <w:lang w:val="ru-RU"/>
        </w:rPr>
        <w:t>.</w:t>
      </w:r>
      <w:proofErr w:type="spellStart"/>
      <w:r w:rsidRPr="00D95C46">
        <w:rPr>
          <w:rFonts w:ascii="Times New Roman" w:eastAsia="Arial" w:hAnsi="Times New Roman" w:cs="Times New Roman"/>
          <w:sz w:val="26"/>
          <w:szCs w:val="26"/>
        </w:rPr>
        <w:t>sql</w:t>
      </w:r>
      <w:proofErr w:type="spellEnd"/>
      <w:r w:rsidRPr="00D95C46">
        <w:rPr>
          <w:rFonts w:ascii="Times New Roman" w:eastAsia="Arial" w:hAnsi="Times New Roman" w:cs="Times New Roman"/>
          <w:sz w:val="26"/>
          <w:szCs w:val="26"/>
          <w:lang w:val="ru-RU"/>
        </w:rPr>
        <w:t>.</w:t>
      </w:r>
      <w:r w:rsidRPr="00D95C46">
        <w:rPr>
          <w:rFonts w:ascii="Times New Roman" w:eastAsia="Arial" w:hAnsi="Times New Roman" w:cs="Times New Roman"/>
          <w:sz w:val="26"/>
          <w:szCs w:val="26"/>
        </w:rPr>
        <w:t>shuffle</w:t>
      </w:r>
      <w:proofErr w:type="gramEnd"/>
      <w:r w:rsidRPr="00D95C46">
        <w:rPr>
          <w:rFonts w:ascii="Times New Roman" w:eastAsia="Arial" w:hAnsi="Times New Roman" w:cs="Times New Roman"/>
          <w:sz w:val="26"/>
          <w:szCs w:val="26"/>
          <w:lang w:val="ru-RU"/>
        </w:rPr>
        <w:t>.</w:t>
      </w:r>
      <w:r w:rsidRPr="00D95C46">
        <w:rPr>
          <w:rFonts w:ascii="Times New Roman" w:eastAsia="Arial" w:hAnsi="Times New Roman" w:cs="Times New Roman"/>
          <w:sz w:val="26"/>
          <w:szCs w:val="26"/>
        </w:rPr>
        <w:t>partitions</w:t>
      </w:r>
      <w:r w:rsidRPr="00D95C46">
        <w:rPr>
          <w:rFonts w:ascii="Times New Roman" w:eastAsia="Arial" w:hAnsi="Times New Roman" w:cs="Times New Roman"/>
          <w:sz w:val="26"/>
          <w:szCs w:val="26"/>
          <w:lang w:val="ru-RU"/>
        </w:rPr>
        <w:t xml:space="preserve"> задает число </w:t>
      </w:r>
      <w:proofErr w:type="spellStart"/>
      <w:r w:rsidRPr="00D95C46">
        <w:rPr>
          <w:rFonts w:ascii="Times New Roman" w:eastAsia="Arial" w:hAnsi="Times New Roman" w:cs="Times New Roman"/>
          <w:sz w:val="26"/>
          <w:szCs w:val="26"/>
          <w:lang w:val="ru-RU"/>
        </w:rPr>
        <w:t>партиций</w:t>
      </w:r>
      <w:proofErr w:type="spellEnd"/>
      <w:r w:rsidRPr="00D95C46">
        <w:rPr>
          <w:rFonts w:ascii="Times New Roman" w:eastAsia="Arial" w:hAnsi="Times New Roman" w:cs="Times New Roman"/>
          <w:sz w:val="26"/>
          <w:szCs w:val="26"/>
          <w:lang w:val="ru-RU"/>
        </w:rPr>
        <w:t xml:space="preserve"> для операций </w:t>
      </w:r>
      <w:r w:rsidRPr="00D95C46">
        <w:rPr>
          <w:rFonts w:ascii="Times New Roman" w:eastAsia="Arial" w:hAnsi="Times New Roman" w:cs="Times New Roman"/>
          <w:sz w:val="26"/>
          <w:szCs w:val="26"/>
        </w:rPr>
        <w:t>shuffle</w:t>
      </w:r>
      <w:r w:rsidRPr="00D95C46">
        <w:rPr>
          <w:rFonts w:ascii="Times New Roman" w:eastAsia="Arial" w:hAnsi="Times New Roman" w:cs="Times New Roman"/>
          <w:sz w:val="26"/>
          <w:szCs w:val="26"/>
          <w:lang w:val="ru-RU"/>
        </w:rPr>
        <w:t>; в учебной среде его удобно явно уменьшить относительно серверных значений.</w:t>
      </w:r>
    </w:p>
    <w:p w14:paraId="68F4A917" w14:textId="77777777" w:rsidR="000F0CB2" w:rsidRPr="00D95C46" w:rsidRDefault="00355C69">
      <w:pPr>
        <w:pStyle w:val="21"/>
        <w:spacing w:before="100" w:after="100"/>
        <w:rPr>
          <w:rFonts w:ascii="Times New Roman" w:hAnsi="Times New Roman" w:cs="Times New Roman"/>
          <w:color w:val="auto"/>
        </w:rPr>
      </w:pPr>
      <w:r w:rsidRPr="00D95C46">
        <w:rPr>
          <w:rFonts w:ascii="Times New Roman" w:eastAsia="Arial" w:hAnsi="Times New Roman" w:cs="Times New Roman"/>
          <w:color w:val="auto"/>
        </w:rPr>
        <w:t xml:space="preserve">7.2. </w:t>
      </w:r>
      <w:proofErr w:type="spellStart"/>
      <w:r w:rsidRPr="00D95C46">
        <w:rPr>
          <w:rFonts w:ascii="Times New Roman" w:eastAsia="Arial" w:hAnsi="Times New Roman" w:cs="Times New Roman"/>
          <w:color w:val="auto"/>
        </w:rPr>
        <w:t>Явная</w:t>
      </w:r>
      <w:proofErr w:type="spellEnd"/>
      <w:r w:rsidRPr="00D95C46">
        <w:rPr>
          <w:rFonts w:ascii="Times New Roman" w:eastAsia="Arial" w:hAnsi="Times New Roman" w:cs="Times New Roman"/>
          <w:color w:val="auto"/>
        </w:rPr>
        <w:t xml:space="preserve"> </w:t>
      </w:r>
      <w:proofErr w:type="spellStart"/>
      <w:r w:rsidRPr="00D95C46">
        <w:rPr>
          <w:rFonts w:ascii="Times New Roman" w:eastAsia="Arial" w:hAnsi="Times New Roman" w:cs="Times New Roman"/>
          <w:color w:val="auto"/>
        </w:rPr>
        <w:t>схема</w:t>
      </w:r>
      <w:proofErr w:type="spellEnd"/>
      <w:r w:rsidRPr="00D95C46">
        <w:rPr>
          <w:rFonts w:ascii="Times New Roman" w:eastAsia="Arial" w:hAnsi="Times New Roman" w:cs="Times New Roman"/>
          <w:color w:val="auto"/>
        </w:rPr>
        <w:t xml:space="preserve"> telemetry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03"/>
      </w:tblGrid>
      <w:tr w:rsidR="00D95C46" w:rsidRPr="00D95C46" w14:paraId="7D89E149" w14:textId="77777777">
        <w:trPr>
          <w:jc w:val="center"/>
        </w:trPr>
        <w:tc>
          <w:tcPr>
            <w:tcW w:w="9803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D07C128" w14:textId="77777777" w:rsidR="0077205B" w:rsidRPr="00D95C46" w:rsidRDefault="00DC1B16">
            <w:r w:rsidRPr="00D95C46">
              <w:rPr>
                <w:rFonts w:ascii="Consolas" w:eastAsia="Consolas" w:hAnsi="Consolas"/>
                <w:sz w:val="18"/>
              </w:rPr>
              <w:t>from pyspark.sql.t</w:t>
            </w:r>
            <w:r w:rsidRPr="00D95C46">
              <w:rPr>
                <w:rFonts w:ascii="Consolas" w:eastAsia="Consolas" w:hAnsi="Consolas"/>
                <w:sz w:val="18"/>
              </w:rPr>
              <w:t>ypes import (</w:t>
            </w:r>
            <w:r w:rsidRPr="00D95C46">
              <w:rPr>
                <w:rFonts w:ascii="Consolas" w:eastAsia="Consolas" w:hAnsi="Consolas"/>
                <w:sz w:val="18"/>
              </w:rPr>
              <w:br/>
              <w:t xml:space="preserve">    StructType, StructField, StringType,</w:t>
            </w:r>
            <w:r w:rsidRPr="00D95C46">
              <w:rPr>
                <w:rFonts w:ascii="Consolas" w:eastAsia="Consolas" w:hAnsi="Consolas"/>
                <w:sz w:val="18"/>
              </w:rPr>
              <w:br/>
              <w:t xml:space="preserve">    DoubleType, TimestampType</w:t>
            </w:r>
            <w:r w:rsidRPr="00D95C46">
              <w:rPr>
                <w:rFonts w:ascii="Consolas" w:eastAsia="Consolas" w:hAnsi="Consolas"/>
                <w:sz w:val="18"/>
              </w:rPr>
              <w:br/>
              <w:t>)</w:t>
            </w:r>
            <w:r w:rsidRPr="00D95C46">
              <w:rPr>
                <w:rFonts w:ascii="Consolas" w:eastAsia="Consolas" w:hAnsi="Consolas"/>
                <w:sz w:val="18"/>
              </w:rPr>
              <w:br/>
            </w:r>
            <w:r w:rsidRPr="00D95C46">
              <w:rPr>
                <w:rFonts w:ascii="Consolas" w:eastAsia="Consolas" w:hAnsi="Consolas"/>
                <w:sz w:val="18"/>
              </w:rPr>
              <w:br/>
              <w:t>telemetry_schema = StructType([</w:t>
            </w:r>
            <w:r w:rsidRPr="00D95C46">
              <w:rPr>
                <w:rFonts w:ascii="Consolas" w:eastAsia="Consolas" w:hAnsi="Consolas"/>
                <w:sz w:val="18"/>
              </w:rPr>
              <w:br/>
              <w:t xml:space="preserve">    StructField("event_id", StringType(), False),</w:t>
            </w:r>
            <w:r w:rsidRPr="00D95C46">
              <w:rPr>
                <w:rFonts w:ascii="Consolas" w:eastAsia="Consolas" w:hAnsi="Consolas"/>
                <w:sz w:val="18"/>
              </w:rPr>
              <w:br/>
              <w:t xml:space="preserve">    StructField("timestamp", TimestampType(), False),</w:t>
            </w:r>
            <w:r w:rsidRPr="00D95C46">
              <w:rPr>
                <w:rFonts w:ascii="Consolas" w:eastAsia="Consolas" w:hAnsi="Consolas"/>
                <w:sz w:val="18"/>
              </w:rPr>
              <w:br/>
              <w:t xml:space="preserve">    StructField("sensor_id", Str</w:t>
            </w:r>
            <w:r w:rsidRPr="00D95C46">
              <w:rPr>
                <w:rFonts w:ascii="Consolas" w:eastAsia="Consolas" w:hAnsi="Consolas"/>
                <w:sz w:val="18"/>
              </w:rPr>
              <w:t>ingType(), False),</w:t>
            </w:r>
            <w:r w:rsidRPr="00D95C46">
              <w:rPr>
                <w:rFonts w:ascii="Consolas" w:eastAsia="Consolas" w:hAnsi="Consolas"/>
                <w:sz w:val="18"/>
              </w:rPr>
              <w:br/>
              <w:t xml:space="preserve">    StructField("equipment_id", StringType(), False),</w:t>
            </w:r>
            <w:r w:rsidRPr="00D95C46">
              <w:rPr>
                <w:rFonts w:ascii="Consolas" w:eastAsia="Consolas" w:hAnsi="Consolas"/>
                <w:sz w:val="18"/>
              </w:rPr>
              <w:br/>
              <w:t xml:space="preserve">    StructField("line_id", StringType(), False),</w:t>
            </w:r>
            <w:r w:rsidRPr="00D95C46">
              <w:rPr>
                <w:rFonts w:ascii="Consolas" w:eastAsia="Consolas" w:hAnsi="Consolas"/>
                <w:sz w:val="18"/>
              </w:rPr>
              <w:br/>
              <w:t xml:space="preserve">    StructField("value", DoubleType(), True),</w:t>
            </w:r>
            <w:r w:rsidRPr="00D95C46">
              <w:rPr>
                <w:rFonts w:ascii="Consolas" w:eastAsia="Consolas" w:hAnsi="Consolas"/>
                <w:sz w:val="18"/>
              </w:rPr>
              <w:br/>
              <w:t xml:space="preserve">    StructField("quality", StringType(), True),</w:t>
            </w:r>
            <w:r w:rsidRPr="00D95C46">
              <w:rPr>
                <w:rFonts w:ascii="Consolas" w:eastAsia="Consolas" w:hAnsi="Consolas"/>
                <w:sz w:val="18"/>
              </w:rPr>
              <w:br/>
              <w:t xml:space="preserve">    StructField("alarm_code", StringType</w:t>
            </w:r>
            <w:r w:rsidRPr="00D95C46">
              <w:rPr>
                <w:rFonts w:ascii="Consolas" w:eastAsia="Consolas" w:hAnsi="Consolas"/>
                <w:sz w:val="18"/>
              </w:rPr>
              <w:t>(), True),</w:t>
            </w:r>
            <w:r w:rsidRPr="00D95C46">
              <w:rPr>
                <w:rFonts w:ascii="Consolas" w:eastAsia="Consolas" w:hAnsi="Consolas"/>
                <w:sz w:val="18"/>
              </w:rPr>
              <w:br/>
              <w:t>])</w:t>
            </w:r>
            <w:r w:rsidRPr="00D95C46">
              <w:rPr>
                <w:rFonts w:ascii="Consolas" w:eastAsia="Consolas" w:hAnsi="Consolas"/>
                <w:sz w:val="18"/>
              </w:rPr>
              <w:br/>
            </w:r>
            <w:r w:rsidRPr="00D95C46">
              <w:rPr>
                <w:rFonts w:ascii="Consolas" w:eastAsia="Consolas" w:hAnsi="Consolas"/>
                <w:sz w:val="18"/>
              </w:rPr>
              <w:br/>
              <w:t>telemetry = (</w:t>
            </w:r>
            <w:r w:rsidRPr="00D95C46">
              <w:rPr>
                <w:rFonts w:ascii="Consolas" w:eastAsia="Consolas" w:hAnsi="Consolas"/>
                <w:sz w:val="18"/>
              </w:rPr>
              <w:br/>
              <w:t xml:space="preserve">    spark.read</w:t>
            </w:r>
            <w:r w:rsidRPr="00D95C46">
              <w:rPr>
                <w:rFonts w:ascii="Consolas" w:eastAsia="Consolas" w:hAnsi="Consolas"/>
                <w:sz w:val="18"/>
              </w:rPr>
              <w:br/>
              <w:t xml:space="preserve">    .option("header", True)</w:t>
            </w:r>
            <w:r w:rsidRPr="00D95C46">
              <w:rPr>
                <w:rFonts w:ascii="Consolas" w:eastAsia="Consolas" w:hAnsi="Consolas"/>
                <w:sz w:val="18"/>
              </w:rPr>
              <w:br/>
              <w:t xml:space="preserve">    .schema(telemetry_schema)</w:t>
            </w:r>
            <w:r w:rsidRPr="00D95C46">
              <w:rPr>
                <w:rFonts w:ascii="Consolas" w:eastAsia="Consolas" w:hAnsi="Consolas"/>
                <w:sz w:val="18"/>
              </w:rPr>
              <w:br/>
              <w:t xml:space="preserve">    .csv("/app/scripts/telemetry_*.csv")</w:t>
            </w:r>
            <w:r w:rsidRPr="00D95C46">
              <w:rPr>
                <w:rFonts w:ascii="Consolas" w:eastAsia="Consolas" w:hAnsi="Consolas"/>
                <w:sz w:val="18"/>
              </w:rPr>
              <w:br/>
              <w:t xml:space="preserve">    .withColumn(</w:t>
            </w:r>
            <w:r w:rsidRPr="00D95C46">
              <w:rPr>
                <w:rFonts w:ascii="Consolas" w:eastAsia="Consolas" w:hAnsi="Consolas"/>
                <w:sz w:val="18"/>
              </w:rPr>
              <w:br/>
              <w:t xml:space="preserve">        "source_file",</w:t>
            </w:r>
            <w:r w:rsidRPr="00D95C46">
              <w:rPr>
                <w:rFonts w:ascii="Consolas" w:eastAsia="Consolas" w:hAnsi="Consolas"/>
                <w:sz w:val="18"/>
              </w:rPr>
              <w:br/>
              <w:t xml:space="preserve">        F.regexp_extract(F.input_file_name(), r"([^/]+)$", 1)</w:t>
            </w:r>
            <w:r w:rsidRPr="00D95C46">
              <w:rPr>
                <w:rFonts w:ascii="Consolas" w:eastAsia="Consolas" w:hAnsi="Consolas"/>
                <w:sz w:val="18"/>
              </w:rPr>
              <w:br/>
              <w:t xml:space="preserve">    )</w:t>
            </w:r>
            <w:r w:rsidRPr="00D95C46">
              <w:rPr>
                <w:rFonts w:ascii="Consolas" w:eastAsia="Consolas" w:hAnsi="Consolas"/>
                <w:sz w:val="18"/>
              </w:rPr>
              <w:br/>
              <w:t>)</w:t>
            </w:r>
          </w:p>
        </w:tc>
      </w:tr>
    </w:tbl>
    <w:p w14:paraId="2D94B1D8" w14:textId="77777777" w:rsidR="000F0CB2" w:rsidRPr="00D95C46" w:rsidRDefault="00355C69">
      <w:pPr>
        <w:spacing w:after="100"/>
        <w:ind w:firstLine="567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D95C46">
        <w:rPr>
          <w:rFonts w:ascii="Times New Roman" w:eastAsia="Times New Roman" w:hAnsi="Times New Roman"/>
          <w:sz w:val="26"/>
          <w:lang w:val="ru-RU"/>
        </w:rPr>
        <w:t xml:space="preserve">Все </w:t>
      </w:r>
      <w:r w:rsidRPr="00D95C46">
        <w:rPr>
          <w:rFonts w:ascii="Times New Roman" w:eastAsia="Times New Roman" w:hAnsi="Times New Roman"/>
          <w:sz w:val="26"/>
        </w:rPr>
        <w:t>telemetry</w:t>
      </w:r>
      <w:r w:rsidRPr="00D95C46">
        <w:rPr>
          <w:rFonts w:ascii="Times New Roman" w:eastAsia="Times New Roman" w:hAnsi="Times New Roman"/>
          <w:sz w:val="26"/>
          <w:lang w:val="ru-RU"/>
        </w:rPr>
        <w:t>_*.</w:t>
      </w:r>
      <w:r w:rsidRPr="00D95C46">
        <w:rPr>
          <w:rFonts w:ascii="Times New Roman" w:eastAsia="Times New Roman" w:hAnsi="Times New Roman"/>
          <w:sz w:val="26"/>
        </w:rPr>
        <w:t>csv</w:t>
      </w:r>
      <w:r w:rsidRPr="00D95C46">
        <w:rPr>
          <w:rFonts w:ascii="Times New Roman" w:eastAsia="Times New Roman" w:hAnsi="Times New Roman"/>
          <w:sz w:val="26"/>
          <w:lang w:val="ru-RU"/>
        </w:rPr>
        <w:t xml:space="preserve"> имеют одинаковую схему, поэтому </w:t>
      </w:r>
      <w:r w:rsidRPr="00D95C46">
        <w:rPr>
          <w:rFonts w:ascii="Times New Roman" w:eastAsia="Times New Roman" w:hAnsi="Times New Roman"/>
          <w:sz w:val="26"/>
        </w:rPr>
        <w:t>Spark</w:t>
      </w:r>
      <w:r w:rsidRPr="00D95C46">
        <w:rPr>
          <w:rFonts w:ascii="Times New Roman" w:eastAsia="Times New Roman" w:hAnsi="Times New Roman"/>
          <w:sz w:val="26"/>
          <w:lang w:val="ru-RU"/>
        </w:rPr>
        <w:t xml:space="preserve"> может прочитать их одним вызовом </w:t>
      </w:r>
      <w:proofErr w:type="gramStart"/>
      <w:r w:rsidRPr="00D95C46">
        <w:rPr>
          <w:rFonts w:ascii="Times New Roman" w:eastAsia="Times New Roman" w:hAnsi="Times New Roman"/>
          <w:sz w:val="26"/>
        </w:rPr>
        <w:t>csv</w:t>
      </w:r>
      <w:r w:rsidRPr="00D95C46">
        <w:rPr>
          <w:rFonts w:ascii="Times New Roman" w:eastAsia="Times New Roman" w:hAnsi="Times New Roman"/>
          <w:sz w:val="26"/>
          <w:lang w:val="ru-RU"/>
        </w:rPr>
        <w:t>(</w:t>
      </w:r>
      <w:proofErr w:type="gramEnd"/>
      <w:r w:rsidRPr="00D95C46">
        <w:rPr>
          <w:rFonts w:ascii="Times New Roman" w:eastAsia="Times New Roman" w:hAnsi="Times New Roman"/>
          <w:sz w:val="26"/>
          <w:lang w:val="ru-RU"/>
        </w:rPr>
        <w:t xml:space="preserve">) с шаблоном пути и сформировать единый </w:t>
      </w:r>
      <w:proofErr w:type="spellStart"/>
      <w:r w:rsidRPr="00D95C46">
        <w:rPr>
          <w:rFonts w:ascii="Times New Roman" w:eastAsia="Times New Roman" w:hAnsi="Times New Roman"/>
          <w:sz w:val="26"/>
        </w:rPr>
        <w:t>DataFrame</w:t>
      </w:r>
      <w:proofErr w:type="spellEnd"/>
      <w:r w:rsidRPr="00D95C46">
        <w:rPr>
          <w:rFonts w:ascii="Times New Roman" w:eastAsia="Times New Roman" w:hAnsi="Times New Roman"/>
          <w:sz w:val="26"/>
          <w:lang w:val="ru-RU"/>
        </w:rPr>
        <w:t xml:space="preserve">. Явная </w:t>
      </w:r>
      <w:proofErr w:type="spellStart"/>
      <w:r w:rsidRPr="00D95C46">
        <w:rPr>
          <w:rFonts w:ascii="Times New Roman" w:eastAsia="Times New Roman" w:hAnsi="Times New Roman"/>
          <w:sz w:val="26"/>
        </w:rPr>
        <w:lastRenderedPageBreak/>
        <w:t>StructType</w:t>
      </w:r>
      <w:proofErr w:type="spellEnd"/>
      <w:r w:rsidRPr="00D95C46">
        <w:rPr>
          <w:rFonts w:ascii="Times New Roman" w:eastAsia="Times New Roman" w:hAnsi="Times New Roman"/>
          <w:sz w:val="26"/>
          <w:lang w:val="ru-RU"/>
        </w:rPr>
        <w:t xml:space="preserve">-схема предпочтительнее </w:t>
      </w:r>
      <w:proofErr w:type="spellStart"/>
      <w:r w:rsidRPr="00D95C46">
        <w:rPr>
          <w:rFonts w:ascii="Times New Roman" w:eastAsia="Times New Roman" w:hAnsi="Times New Roman"/>
          <w:sz w:val="26"/>
        </w:rPr>
        <w:t>inferSchema</w:t>
      </w:r>
      <w:proofErr w:type="spellEnd"/>
      <w:r w:rsidRPr="00D95C46">
        <w:rPr>
          <w:rFonts w:ascii="Times New Roman" w:eastAsia="Times New Roman" w:hAnsi="Times New Roman"/>
          <w:sz w:val="26"/>
          <w:lang w:val="ru-RU"/>
        </w:rPr>
        <w:t>=</w:t>
      </w:r>
      <w:r w:rsidRPr="00D95C46">
        <w:rPr>
          <w:rFonts w:ascii="Times New Roman" w:eastAsia="Times New Roman" w:hAnsi="Times New Roman"/>
          <w:sz w:val="26"/>
        </w:rPr>
        <w:t>True</w:t>
      </w:r>
      <w:r w:rsidRPr="00D95C46">
        <w:rPr>
          <w:rFonts w:ascii="Times New Roman" w:eastAsia="Times New Roman" w:hAnsi="Times New Roman"/>
          <w:sz w:val="26"/>
          <w:lang w:val="ru-RU"/>
        </w:rPr>
        <w:t xml:space="preserve">: </w:t>
      </w:r>
      <w:r w:rsidRPr="00D95C46">
        <w:rPr>
          <w:rFonts w:ascii="Times New Roman" w:eastAsia="Times New Roman" w:hAnsi="Times New Roman"/>
          <w:sz w:val="26"/>
        </w:rPr>
        <w:t>Spark</w:t>
      </w:r>
      <w:r w:rsidRPr="00D95C46">
        <w:rPr>
          <w:rFonts w:ascii="Times New Roman" w:eastAsia="Times New Roman" w:hAnsi="Times New Roman"/>
          <w:sz w:val="26"/>
          <w:lang w:val="ru-RU"/>
        </w:rPr>
        <w:t xml:space="preserve"> не должен отдельно сканировать каждый физический </w:t>
      </w:r>
      <w:r w:rsidRPr="00D95C46">
        <w:rPr>
          <w:rFonts w:ascii="Times New Roman" w:eastAsia="Times New Roman" w:hAnsi="Times New Roman"/>
          <w:sz w:val="26"/>
        </w:rPr>
        <w:t>CSV</w:t>
      </w:r>
      <w:r w:rsidRPr="00D95C46">
        <w:rPr>
          <w:rFonts w:ascii="Times New Roman" w:eastAsia="Times New Roman" w:hAnsi="Times New Roman"/>
          <w:sz w:val="26"/>
          <w:lang w:val="ru-RU"/>
        </w:rPr>
        <w:t xml:space="preserve"> для определения типов. Колонка </w:t>
      </w:r>
      <w:r w:rsidRPr="00D95C46">
        <w:rPr>
          <w:rFonts w:ascii="Times New Roman" w:eastAsia="Times New Roman" w:hAnsi="Times New Roman"/>
          <w:sz w:val="26"/>
        </w:rPr>
        <w:t>source</w:t>
      </w:r>
      <w:r w:rsidRPr="00D95C46">
        <w:rPr>
          <w:rFonts w:ascii="Times New Roman" w:eastAsia="Times New Roman" w:hAnsi="Times New Roman"/>
          <w:sz w:val="26"/>
          <w:lang w:val="ru-RU"/>
        </w:rPr>
        <w:t>_</w:t>
      </w:r>
      <w:r w:rsidRPr="00D95C46">
        <w:rPr>
          <w:rFonts w:ascii="Times New Roman" w:eastAsia="Times New Roman" w:hAnsi="Times New Roman"/>
          <w:sz w:val="26"/>
        </w:rPr>
        <w:t>file</w:t>
      </w:r>
      <w:r w:rsidRPr="00D95C46">
        <w:rPr>
          <w:rFonts w:ascii="Times New Roman" w:eastAsia="Times New Roman" w:hAnsi="Times New Roman"/>
          <w:sz w:val="26"/>
          <w:lang w:val="ru-RU"/>
        </w:rPr>
        <w:t xml:space="preserve"> сохраняет происхождение строки и используется для контроля полноты </w:t>
      </w:r>
      <w:r w:rsidRPr="00D95C46">
        <w:rPr>
          <w:rFonts w:ascii="Times New Roman" w:eastAsia="Times New Roman" w:hAnsi="Times New Roman"/>
          <w:sz w:val="26"/>
        </w:rPr>
        <w:t>multi</w:t>
      </w:r>
      <w:r w:rsidRPr="00D95C46">
        <w:rPr>
          <w:rFonts w:ascii="Times New Roman" w:eastAsia="Times New Roman" w:hAnsi="Times New Roman"/>
          <w:sz w:val="26"/>
          <w:lang w:val="ru-RU"/>
        </w:rPr>
        <w:t>-</w:t>
      </w:r>
      <w:r w:rsidRPr="00D95C46">
        <w:rPr>
          <w:rFonts w:ascii="Times New Roman" w:eastAsia="Times New Roman" w:hAnsi="Times New Roman"/>
          <w:sz w:val="26"/>
        </w:rPr>
        <w:t>file</w:t>
      </w:r>
      <w:r w:rsidRPr="00D95C46">
        <w:rPr>
          <w:rFonts w:ascii="Times New Roman" w:eastAsia="Times New Roman" w:hAnsi="Times New Roman"/>
          <w:sz w:val="26"/>
          <w:lang w:val="ru-RU"/>
        </w:rPr>
        <w:t xml:space="preserve"> загрузки.</w:t>
      </w:r>
    </w:p>
    <w:p w14:paraId="3C777CEB" w14:textId="77777777" w:rsidR="000F0CB2" w:rsidRPr="00D95C46" w:rsidRDefault="00355C69">
      <w:pPr>
        <w:pStyle w:val="21"/>
        <w:spacing w:before="100" w:after="100"/>
        <w:rPr>
          <w:rFonts w:ascii="Times New Roman" w:hAnsi="Times New Roman" w:cs="Times New Roman"/>
          <w:color w:val="auto"/>
        </w:rPr>
      </w:pPr>
      <w:r w:rsidRPr="00D95C46">
        <w:rPr>
          <w:rFonts w:ascii="Times New Roman" w:eastAsia="Arial" w:hAnsi="Times New Roman" w:cs="Times New Roman"/>
          <w:color w:val="auto"/>
        </w:rPr>
        <w:t xml:space="preserve">7.3. </w:t>
      </w:r>
      <w:proofErr w:type="spellStart"/>
      <w:r w:rsidRPr="00D95C46">
        <w:rPr>
          <w:rFonts w:ascii="Times New Roman" w:eastAsia="Arial" w:hAnsi="Times New Roman" w:cs="Times New Roman"/>
          <w:color w:val="auto"/>
        </w:rPr>
        <w:t>Первичная</w:t>
      </w:r>
      <w:proofErr w:type="spellEnd"/>
      <w:r w:rsidRPr="00D95C46">
        <w:rPr>
          <w:rFonts w:ascii="Times New Roman" w:eastAsia="Arial" w:hAnsi="Times New Roman" w:cs="Times New Roman"/>
          <w:color w:val="auto"/>
        </w:rPr>
        <w:t xml:space="preserve"> </w:t>
      </w:r>
      <w:proofErr w:type="spellStart"/>
      <w:r w:rsidRPr="00D95C46">
        <w:rPr>
          <w:rFonts w:ascii="Times New Roman" w:eastAsia="Arial" w:hAnsi="Times New Roman" w:cs="Times New Roman"/>
          <w:color w:val="auto"/>
        </w:rPr>
        <w:t>диагностика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03"/>
      </w:tblGrid>
      <w:tr w:rsidR="00D95C46" w:rsidRPr="00D95C46" w14:paraId="4F3A3725" w14:textId="77777777">
        <w:trPr>
          <w:jc w:val="center"/>
        </w:trPr>
        <w:tc>
          <w:tcPr>
            <w:tcW w:w="9803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F0007DB" w14:textId="77777777" w:rsidR="0077205B" w:rsidRPr="00D95C46" w:rsidRDefault="00DC1B16">
            <w:r w:rsidRPr="00D95C46">
              <w:rPr>
                <w:rFonts w:ascii="Consolas" w:eastAsia="Consolas" w:hAnsi="Consolas"/>
                <w:sz w:val="18"/>
              </w:rPr>
              <w:t>telemetry.printSchema()</w:t>
            </w:r>
            <w:r w:rsidRPr="00D95C46">
              <w:rPr>
                <w:rFonts w:ascii="Consolas" w:eastAsia="Consolas" w:hAnsi="Consolas"/>
                <w:sz w:val="18"/>
              </w:rPr>
              <w:br/>
              <w:t>telemetry.show(10, truncate=False)</w:t>
            </w:r>
            <w:r w:rsidRPr="00D95C46">
              <w:rPr>
                <w:rFonts w:ascii="Consolas" w:eastAsia="Consolas" w:hAnsi="Consolas"/>
                <w:sz w:val="18"/>
              </w:rPr>
              <w:br/>
            </w:r>
            <w:r w:rsidRPr="00D95C46">
              <w:rPr>
                <w:rFonts w:ascii="Consolas" w:eastAsia="Consolas" w:hAnsi="Consolas"/>
                <w:sz w:val="18"/>
              </w:rPr>
              <w:br/>
              <w:t xml:space="preserve">rows = </w:t>
            </w:r>
            <w:r w:rsidRPr="00D95C46">
              <w:rPr>
                <w:rFonts w:ascii="Consolas" w:eastAsia="Consolas" w:hAnsi="Consolas"/>
                <w:sz w:val="18"/>
              </w:rPr>
              <w:t>telemetry.count()</w:t>
            </w:r>
            <w:r w:rsidRPr="00D95C46">
              <w:rPr>
                <w:rFonts w:ascii="Consolas" w:eastAsia="Consolas" w:hAnsi="Consolas"/>
                <w:sz w:val="18"/>
              </w:rPr>
              <w:br/>
              <w:t>print("total rows:", rows)</w:t>
            </w:r>
            <w:r w:rsidRPr="00D95C46">
              <w:rPr>
                <w:rFonts w:ascii="Consolas" w:eastAsia="Consolas" w:hAnsi="Consolas"/>
                <w:sz w:val="18"/>
              </w:rPr>
              <w:br/>
              <w:t>print("partitions:", telemetry.rdd.getNumPartitions())</w:t>
            </w:r>
            <w:r w:rsidRPr="00D95C46">
              <w:rPr>
                <w:rFonts w:ascii="Consolas" w:eastAsia="Consolas" w:hAnsi="Consolas"/>
                <w:sz w:val="18"/>
              </w:rPr>
              <w:br/>
            </w:r>
            <w:r w:rsidRPr="00D95C46">
              <w:rPr>
                <w:rFonts w:ascii="Consolas" w:eastAsia="Consolas" w:hAnsi="Consolas"/>
                <w:sz w:val="18"/>
              </w:rPr>
              <w:br/>
              <w:t>source_stats = (</w:t>
            </w:r>
            <w:r w:rsidRPr="00D95C46">
              <w:rPr>
                <w:rFonts w:ascii="Consolas" w:eastAsia="Consolas" w:hAnsi="Consolas"/>
                <w:sz w:val="18"/>
              </w:rPr>
              <w:br/>
              <w:t xml:space="preserve">    telemetry</w:t>
            </w:r>
            <w:r w:rsidRPr="00D95C46">
              <w:rPr>
                <w:rFonts w:ascii="Consolas" w:eastAsia="Consolas" w:hAnsi="Consolas"/>
                <w:sz w:val="18"/>
              </w:rPr>
              <w:br/>
              <w:t xml:space="preserve">    .groupBy("source_file")</w:t>
            </w:r>
            <w:r w:rsidRPr="00D95C46">
              <w:rPr>
                <w:rFonts w:ascii="Consolas" w:eastAsia="Consolas" w:hAnsi="Consolas"/>
                <w:sz w:val="18"/>
              </w:rPr>
              <w:br/>
              <w:t xml:space="preserve">    .count()</w:t>
            </w:r>
            <w:r w:rsidRPr="00D95C46">
              <w:rPr>
                <w:rFonts w:ascii="Consolas" w:eastAsia="Consolas" w:hAnsi="Consolas"/>
                <w:sz w:val="18"/>
              </w:rPr>
              <w:br/>
              <w:t xml:space="preserve">    .orderBy("source_file")</w:t>
            </w:r>
            <w:r w:rsidRPr="00D95C46">
              <w:rPr>
                <w:rFonts w:ascii="Consolas" w:eastAsia="Consolas" w:hAnsi="Consolas"/>
                <w:sz w:val="18"/>
              </w:rPr>
              <w:br/>
              <w:t>)</w:t>
            </w:r>
            <w:r w:rsidRPr="00D95C46">
              <w:rPr>
                <w:rFonts w:ascii="Consolas" w:eastAsia="Consolas" w:hAnsi="Consolas"/>
                <w:sz w:val="18"/>
              </w:rPr>
              <w:br/>
              <w:t>source_stats.show(truncate=False)</w:t>
            </w:r>
            <w:r w:rsidRPr="00D95C46">
              <w:rPr>
                <w:rFonts w:ascii="Consolas" w:eastAsia="Consolas" w:hAnsi="Consolas"/>
                <w:sz w:val="18"/>
              </w:rPr>
              <w:br/>
              <w:t>print("source files</w:t>
            </w:r>
            <w:r w:rsidRPr="00D95C46">
              <w:rPr>
                <w:rFonts w:ascii="Consolas" w:eastAsia="Consolas" w:hAnsi="Consolas"/>
                <w:sz w:val="18"/>
              </w:rPr>
              <w:t>:", source_stats.count())</w:t>
            </w:r>
          </w:p>
        </w:tc>
      </w:tr>
    </w:tbl>
    <w:p w14:paraId="07627770" w14:textId="77777777" w:rsidR="0077205B" w:rsidRPr="00D95C46" w:rsidRDefault="00DC1B16">
      <w:pPr>
        <w:pStyle w:val="21"/>
        <w:rPr>
          <w:color w:val="auto"/>
          <w:lang w:val="ru-RU"/>
        </w:rPr>
      </w:pPr>
      <w:r w:rsidRPr="00D95C46">
        <w:rPr>
          <w:rFonts w:ascii="Times New Roman" w:eastAsia="Times New Roman" w:hAnsi="Times New Roman"/>
          <w:color w:val="auto"/>
          <w:sz w:val="28"/>
          <w:lang w:val="ru-RU"/>
        </w:rPr>
        <w:t xml:space="preserve">7.4. Один </w:t>
      </w:r>
      <w:proofErr w:type="spellStart"/>
      <w:r w:rsidRPr="00D95C46">
        <w:rPr>
          <w:rFonts w:ascii="Times New Roman" w:eastAsia="Times New Roman" w:hAnsi="Times New Roman"/>
          <w:color w:val="auto"/>
          <w:sz w:val="28"/>
        </w:rPr>
        <w:t>DataFrame</w:t>
      </w:r>
      <w:proofErr w:type="spellEnd"/>
      <w:r w:rsidRPr="00D95C46">
        <w:rPr>
          <w:rFonts w:ascii="Times New Roman" w:eastAsia="Times New Roman" w:hAnsi="Times New Roman"/>
          <w:color w:val="auto"/>
          <w:sz w:val="28"/>
          <w:lang w:val="ru-RU"/>
        </w:rPr>
        <w:t xml:space="preserve"> поверх нескольких физических </w:t>
      </w:r>
      <w:r w:rsidRPr="00D95C46">
        <w:rPr>
          <w:rFonts w:ascii="Times New Roman" w:eastAsia="Times New Roman" w:hAnsi="Times New Roman"/>
          <w:color w:val="auto"/>
          <w:sz w:val="28"/>
        </w:rPr>
        <w:t>CSV</w:t>
      </w:r>
      <w:r w:rsidRPr="00D95C46">
        <w:rPr>
          <w:rFonts w:ascii="Times New Roman" w:eastAsia="Times New Roman" w:hAnsi="Times New Roman"/>
          <w:color w:val="auto"/>
          <w:sz w:val="28"/>
          <w:lang w:val="ru-RU"/>
        </w:rPr>
        <w:t>-файлов</w:t>
      </w:r>
    </w:p>
    <w:p w14:paraId="678CB3DD" w14:textId="77777777" w:rsidR="0077205B" w:rsidRPr="00D95C46" w:rsidRDefault="00DC1B16">
      <w:pPr>
        <w:rPr>
          <w:lang w:val="ru-RU"/>
        </w:rPr>
      </w:pPr>
      <w:r w:rsidRPr="00D95C46">
        <w:rPr>
          <w:rFonts w:ascii="Times New Roman" w:eastAsia="Times New Roman" w:hAnsi="Times New Roman"/>
          <w:sz w:val="26"/>
          <w:lang w:val="ru-RU"/>
        </w:rPr>
        <w:t xml:space="preserve">Шаблон </w:t>
      </w:r>
      <w:r w:rsidRPr="00D95C46">
        <w:rPr>
          <w:rFonts w:ascii="Times New Roman" w:eastAsia="Times New Roman" w:hAnsi="Times New Roman"/>
          <w:sz w:val="26"/>
        </w:rPr>
        <w:t>telemetry</w:t>
      </w:r>
      <w:r w:rsidRPr="00D95C46">
        <w:rPr>
          <w:rFonts w:ascii="Times New Roman" w:eastAsia="Times New Roman" w:hAnsi="Times New Roman"/>
          <w:sz w:val="26"/>
          <w:lang w:val="ru-RU"/>
        </w:rPr>
        <w:t>_*.</w:t>
      </w:r>
      <w:r w:rsidRPr="00D95C46">
        <w:rPr>
          <w:rFonts w:ascii="Times New Roman" w:eastAsia="Times New Roman" w:hAnsi="Times New Roman"/>
          <w:sz w:val="26"/>
        </w:rPr>
        <w:t>csv</w:t>
      </w:r>
      <w:r w:rsidRPr="00D95C46">
        <w:rPr>
          <w:rFonts w:ascii="Times New Roman" w:eastAsia="Times New Roman" w:hAnsi="Times New Roman"/>
          <w:sz w:val="26"/>
          <w:lang w:val="ru-RU"/>
        </w:rPr>
        <w:t xml:space="preserve"> не выполняет ручной </w:t>
      </w:r>
      <w:r w:rsidRPr="00D95C46">
        <w:rPr>
          <w:rFonts w:ascii="Times New Roman" w:eastAsia="Times New Roman" w:hAnsi="Times New Roman"/>
          <w:sz w:val="26"/>
        </w:rPr>
        <w:t>UNION</w:t>
      </w:r>
      <w:r w:rsidRPr="00D95C46">
        <w:rPr>
          <w:rFonts w:ascii="Times New Roman" w:eastAsia="Times New Roman" w:hAnsi="Times New Roman"/>
          <w:sz w:val="26"/>
          <w:lang w:val="ru-RU"/>
        </w:rPr>
        <w:t xml:space="preserve"> пяти </w:t>
      </w:r>
      <w:proofErr w:type="spellStart"/>
      <w:r w:rsidRPr="00D95C46">
        <w:rPr>
          <w:rFonts w:ascii="Times New Roman" w:eastAsia="Times New Roman" w:hAnsi="Times New Roman"/>
          <w:sz w:val="26"/>
        </w:rPr>
        <w:t>DataFrame</w:t>
      </w:r>
      <w:proofErr w:type="spellEnd"/>
      <w:r w:rsidRPr="00D95C46">
        <w:rPr>
          <w:rFonts w:ascii="Times New Roman" w:eastAsia="Times New Roman" w:hAnsi="Times New Roman"/>
          <w:sz w:val="26"/>
          <w:lang w:val="ru-RU"/>
        </w:rPr>
        <w:t xml:space="preserve">. Файловый источник </w:t>
      </w:r>
      <w:r w:rsidRPr="00D95C46">
        <w:rPr>
          <w:rFonts w:ascii="Times New Roman" w:eastAsia="Times New Roman" w:hAnsi="Times New Roman"/>
          <w:sz w:val="26"/>
        </w:rPr>
        <w:t>Spark</w:t>
      </w:r>
      <w:r w:rsidRPr="00D95C46">
        <w:rPr>
          <w:rFonts w:ascii="Times New Roman" w:eastAsia="Times New Roman" w:hAnsi="Times New Roman"/>
          <w:sz w:val="26"/>
          <w:lang w:val="ru-RU"/>
        </w:rPr>
        <w:t xml:space="preserve"> формируется сразу из набора файлов, после чего они </w:t>
      </w:r>
      <w:r w:rsidRPr="00D95C46">
        <w:rPr>
          <w:rFonts w:ascii="Times New Roman" w:eastAsia="Times New Roman" w:hAnsi="Times New Roman"/>
          <w:sz w:val="26"/>
          <w:lang w:val="ru-RU"/>
        </w:rPr>
        <w:t xml:space="preserve">рассматриваются как единая таблица. Число физических </w:t>
      </w:r>
      <w:r w:rsidRPr="00D95C46">
        <w:rPr>
          <w:rFonts w:ascii="Times New Roman" w:eastAsia="Times New Roman" w:hAnsi="Times New Roman"/>
          <w:sz w:val="26"/>
        </w:rPr>
        <w:t>CSV</w:t>
      </w:r>
      <w:r w:rsidRPr="00D95C46">
        <w:rPr>
          <w:rFonts w:ascii="Times New Roman" w:eastAsia="Times New Roman" w:hAnsi="Times New Roman"/>
          <w:sz w:val="26"/>
          <w:lang w:val="ru-RU"/>
        </w:rPr>
        <w:t xml:space="preserve"> и число </w:t>
      </w:r>
      <w:r w:rsidRPr="00D95C46">
        <w:rPr>
          <w:rFonts w:ascii="Times New Roman" w:eastAsia="Times New Roman" w:hAnsi="Times New Roman"/>
          <w:sz w:val="26"/>
        </w:rPr>
        <w:t>Spark</w:t>
      </w:r>
      <w:r w:rsidRPr="00D95C46">
        <w:rPr>
          <w:rFonts w:ascii="Times New Roman" w:eastAsia="Times New Roman" w:hAnsi="Times New Roman"/>
          <w:sz w:val="26"/>
          <w:lang w:val="ru-RU"/>
        </w:rPr>
        <w:t>-</w:t>
      </w:r>
      <w:proofErr w:type="spellStart"/>
      <w:r w:rsidRPr="00D95C46">
        <w:rPr>
          <w:rFonts w:ascii="Times New Roman" w:eastAsia="Times New Roman" w:hAnsi="Times New Roman"/>
          <w:sz w:val="26"/>
          <w:lang w:val="ru-RU"/>
        </w:rPr>
        <w:t>партиций</w:t>
      </w:r>
      <w:proofErr w:type="spellEnd"/>
      <w:r w:rsidRPr="00D95C46">
        <w:rPr>
          <w:rFonts w:ascii="Times New Roman" w:eastAsia="Times New Roman" w:hAnsi="Times New Roman"/>
          <w:sz w:val="26"/>
          <w:lang w:val="ru-RU"/>
        </w:rPr>
        <w:t xml:space="preserve"> не обязаны совпадать: на число </w:t>
      </w:r>
      <w:proofErr w:type="spellStart"/>
      <w:r w:rsidRPr="00D95C46">
        <w:rPr>
          <w:rFonts w:ascii="Times New Roman" w:eastAsia="Times New Roman" w:hAnsi="Times New Roman"/>
          <w:sz w:val="26"/>
          <w:lang w:val="ru-RU"/>
        </w:rPr>
        <w:t>партиций</w:t>
      </w:r>
      <w:proofErr w:type="spellEnd"/>
      <w:r w:rsidRPr="00D95C46">
        <w:rPr>
          <w:rFonts w:ascii="Times New Roman" w:eastAsia="Times New Roman" w:hAnsi="Times New Roman"/>
          <w:sz w:val="26"/>
          <w:lang w:val="ru-RU"/>
        </w:rPr>
        <w:t xml:space="preserve"> влияют размеры файлов, настройки файлового источника и последующие </w:t>
      </w:r>
      <w:r w:rsidRPr="00D95C46">
        <w:rPr>
          <w:rFonts w:ascii="Times New Roman" w:eastAsia="Times New Roman" w:hAnsi="Times New Roman"/>
          <w:sz w:val="26"/>
        </w:rPr>
        <w:t>shuffle</w:t>
      </w:r>
      <w:r w:rsidRPr="00D95C46">
        <w:rPr>
          <w:rFonts w:ascii="Times New Roman" w:eastAsia="Times New Roman" w:hAnsi="Times New Roman"/>
          <w:sz w:val="26"/>
          <w:lang w:val="ru-RU"/>
        </w:rPr>
        <w:t xml:space="preserve">-операции. </w:t>
      </w:r>
      <w:r w:rsidRPr="00D95C46">
        <w:rPr>
          <w:rFonts w:ascii="Times New Roman" w:eastAsia="Times New Roman" w:hAnsi="Times New Roman"/>
          <w:sz w:val="26"/>
        </w:rPr>
        <w:t>source</w:t>
      </w:r>
      <w:r w:rsidRPr="00D95C46">
        <w:rPr>
          <w:rFonts w:ascii="Times New Roman" w:eastAsia="Times New Roman" w:hAnsi="Times New Roman"/>
          <w:sz w:val="26"/>
          <w:lang w:val="ru-RU"/>
        </w:rPr>
        <w:t>_</w:t>
      </w:r>
      <w:r w:rsidRPr="00D95C46">
        <w:rPr>
          <w:rFonts w:ascii="Times New Roman" w:eastAsia="Times New Roman" w:hAnsi="Times New Roman"/>
          <w:sz w:val="26"/>
        </w:rPr>
        <w:t>file</w:t>
      </w:r>
      <w:r w:rsidRPr="00D95C46">
        <w:rPr>
          <w:rFonts w:ascii="Times New Roman" w:eastAsia="Times New Roman" w:hAnsi="Times New Roman"/>
          <w:sz w:val="26"/>
          <w:lang w:val="ru-RU"/>
        </w:rPr>
        <w:t xml:space="preserve"> нужен для диагностики, но не является б</w:t>
      </w:r>
      <w:r w:rsidRPr="00D95C46">
        <w:rPr>
          <w:rFonts w:ascii="Times New Roman" w:eastAsia="Times New Roman" w:hAnsi="Times New Roman"/>
          <w:sz w:val="26"/>
          <w:lang w:val="ru-RU"/>
        </w:rPr>
        <w:t>изнес-ключом.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803"/>
      </w:tblGrid>
      <w:tr w:rsidR="00D95C46" w:rsidRPr="00D95C46" w14:paraId="0CC62BAA" w14:textId="77777777">
        <w:tc>
          <w:tcPr>
            <w:tcW w:w="9803" w:type="dxa"/>
            <w:shd w:val="clear" w:color="auto" w:fill="F2F2F2"/>
          </w:tcPr>
          <w:p w14:paraId="1BDD1D9F" w14:textId="77777777" w:rsidR="0077205B" w:rsidRPr="00D95C46" w:rsidRDefault="00DC1B16">
            <w:r w:rsidRPr="00D95C46">
              <w:rPr>
                <w:rFonts w:ascii="Consolas" w:eastAsia="Consolas" w:hAnsi="Consolas"/>
                <w:sz w:val="18"/>
              </w:rPr>
              <w:t xml:space="preserve"># </w:t>
            </w:r>
            <w:proofErr w:type="spellStart"/>
            <w:r w:rsidRPr="00D95C46">
              <w:rPr>
                <w:rFonts w:ascii="Consolas" w:eastAsia="Consolas" w:hAnsi="Consolas"/>
                <w:sz w:val="18"/>
              </w:rPr>
              <w:t>Один</w:t>
            </w:r>
            <w:proofErr w:type="spellEnd"/>
            <w:r w:rsidRPr="00D95C46">
              <w:rPr>
                <w:rFonts w:ascii="Consolas" w:eastAsia="Consolas" w:hAnsi="Consolas"/>
                <w:sz w:val="18"/>
              </w:rPr>
              <w:t xml:space="preserve"> </w:t>
            </w:r>
            <w:proofErr w:type="spellStart"/>
            <w:r w:rsidRPr="00D95C46">
              <w:rPr>
                <w:rFonts w:ascii="Consolas" w:eastAsia="Consolas" w:hAnsi="Consolas"/>
                <w:sz w:val="18"/>
              </w:rPr>
              <w:t>физический</w:t>
            </w:r>
            <w:proofErr w:type="spellEnd"/>
            <w:r w:rsidRPr="00D95C46">
              <w:rPr>
                <w:rFonts w:ascii="Consolas" w:eastAsia="Consolas" w:hAnsi="Consolas"/>
                <w:sz w:val="18"/>
              </w:rPr>
              <w:t xml:space="preserve"> CSV</w:t>
            </w:r>
            <w:r w:rsidRPr="00D95C46">
              <w:rPr>
                <w:rFonts w:ascii="Consolas" w:eastAsia="Consolas" w:hAnsi="Consolas"/>
                <w:sz w:val="18"/>
              </w:rPr>
              <w:br/>
              <w:t>one_file = (</w:t>
            </w:r>
            <w:r w:rsidRPr="00D95C46">
              <w:rPr>
                <w:rFonts w:ascii="Consolas" w:eastAsia="Consolas" w:hAnsi="Consolas"/>
                <w:sz w:val="18"/>
              </w:rPr>
              <w:br/>
              <w:t xml:space="preserve">    </w:t>
            </w:r>
            <w:proofErr w:type="gramStart"/>
            <w:r w:rsidRPr="00D95C46">
              <w:rPr>
                <w:rFonts w:ascii="Consolas" w:eastAsia="Consolas" w:hAnsi="Consolas"/>
                <w:sz w:val="18"/>
              </w:rPr>
              <w:t>spark.read</w:t>
            </w:r>
            <w:proofErr w:type="gramEnd"/>
            <w:r w:rsidRPr="00D95C46">
              <w:rPr>
                <w:rFonts w:ascii="Consolas" w:eastAsia="Consolas" w:hAnsi="Consolas"/>
                <w:sz w:val="18"/>
              </w:rPr>
              <w:br/>
              <w:t xml:space="preserve">    .option("header", True)</w:t>
            </w:r>
            <w:r w:rsidRPr="00D95C46">
              <w:rPr>
                <w:rFonts w:ascii="Consolas" w:eastAsia="Consolas" w:hAnsi="Consolas"/>
                <w:sz w:val="18"/>
              </w:rPr>
              <w:br/>
              <w:t xml:space="preserve">    .schema(telemetry_schema)</w:t>
            </w:r>
            <w:r w:rsidRPr="00D95C46">
              <w:rPr>
                <w:rFonts w:ascii="Consolas" w:eastAsia="Consolas" w:hAnsi="Consolas"/>
                <w:sz w:val="18"/>
              </w:rPr>
              <w:br/>
              <w:t xml:space="preserve">    .csv("/app/scripts/telemetry_01.csv")</w:t>
            </w:r>
            <w:r w:rsidRPr="00D95C46">
              <w:rPr>
                <w:rFonts w:ascii="Consolas" w:eastAsia="Consolas" w:hAnsi="Consolas"/>
                <w:sz w:val="18"/>
              </w:rPr>
              <w:br/>
              <w:t>)</w:t>
            </w:r>
            <w:r w:rsidRPr="00D95C46">
              <w:rPr>
                <w:rFonts w:ascii="Consolas" w:eastAsia="Consolas" w:hAnsi="Consolas"/>
                <w:sz w:val="18"/>
              </w:rPr>
              <w:br/>
            </w:r>
            <w:r w:rsidRPr="00D95C46">
              <w:rPr>
                <w:rFonts w:ascii="Consolas" w:eastAsia="Consolas" w:hAnsi="Consolas"/>
                <w:sz w:val="18"/>
              </w:rPr>
              <w:br/>
              <w:t># Все пять CSV как один DataFrame</w:t>
            </w:r>
            <w:r w:rsidRPr="00D95C46">
              <w:rPr>
                <w:rFonts w:ascii="Consolas" w:eastAsia="Consolas" w:hAnsi="Consolas"/>
                <w:sz w:val="18"/>
              </w:rPr>
              <w:br/>
              <w:t>all_files = (</w:t>
            </w:r>
            <w:r w:rsidRPr="00D95C46">
              <w:rPr>
                <w:rFonts w:ascii="Consolas" w:eastAsia="Consolas" w:hAnsi="Consolas"/>
                <w:sz w:val="18"/>
              </w:rPr>
              <w:br/>
              <w:t xml:space="preserve">    spark.read</w:t>
            </w:r>
            <w:r w:rsidRPr="00D95C46">
              <w:rPr>
                <w:rFonts w:ascii="Consolas" w:eastAsia="Consolas" w:hAnsi="Consolas"/>
                <w:sz w:val="18"/>
              </w:rPr>
              <w:br/>
              <w:t xml:space="preserve">    .option("header", True</w:t>
            </w:r>
            <w:r w:rsidRPr="00D95C46">
              <w:rPr>
                <w:rFonts w:ascii="Consolas" w:eastAsia="Consolas" w:hAnsi="Consolas"/>
                <w:sz w:val="18"/>
              </w:rPr>
              <w:t>)</w:t>
            </w:r>
            <w:r w:rsidRPr="00D95C46">
              <w:rPr>
                <w:rFonts w:ascii="Consolas" w:eastAsia="Consolas" w:hAnsi="Consolas"/>
                <w:sz w:val="18"/>
              </w:rPr>
              <w:br/>
              <w:t xml:space="preserve">    .schema(telemetry_schema)</w:t>
            </w:r>
            <w:r w:rsidRPr="00D95C46">
              <w:rPr>
                <w:rFonts w:ascii="Consolas" w:eastAsia="Consolas" w:hAnsi="Consolas"/>
                <w:sz w:val="18"/>
              </w:rPr>
              <w:br/>
              <w:t xml:space="preserve">    .csv("/app/scripts/telemetry_*.csv")</w:t>
            </w:r>
            <w:r w:rsidRPr="00D95C46">
              <w:rPr>
                <w:rFonts w:ascii="Consolas" w:eastAsia="Consolas" w:hAnsi="Consolas"/>
                <w:sz w:val="18"/>
              </w:rPr>
              <w:br/>
              <w:t>)</w:t>
            </w:r>
            <w:r w:rsidRPr="00D95C46">
              <w:rPr>
                <w:rFonts w:ascii="Consolas" w:eastAsia="Consolas" w:hAnsi="Consolas"/>
                <w:sz w:val="18"/>
              </w:rPr>
              <w:br/>
            </w:r>
            <w:r w:rsidRPr="00D95C46">
              <w:rPr>
                <w:rFonts w:ascii="Consolas" w:eastAsia="Consolas" w:hAnsi="Consolas"/>
                <w:sz w:val="18"/>
              </w:rPr>
              <w:br/>
              <w:t>print("one file:", one_file.count())</w:t>
            </w:r>
            <w:r w:rsidRPr="00D95C46">
              <w:rPr>
                <w:rFonts w:ascii="Consolas" w:eastAsia="Consolas" w:hAnsi="Consolas"/>
                <w:sz w:val="18"/>
              </w:rPr>
              <w:br/>
              <w:t>print("all files:", all_files.count())</w:t>
            </w:r>
          </w:p>
        </w:tc>
      </w:tr>
    </w:tbl>
    <w:p w14:paraId="2985D680" w14:textId="77777777" w:rsidR="000F0CB2" w:rsidRPr="00D95C46" w:rsidRDefault="000F0CB2">
      <w:pPr>
        <w:spacing w:after="20"/>
        <w:rPr>
          <w:rFonts w:ascii="Times New Roman" w:hAnsi="Times New Roman" w:cs="Times New Roman"/>
          <w:sz w:val="26"/>
          <w:szCs w:val="26"/>
        </w:rPr>
      </w:pPr>
    </w:p>
    <w:p w14:paraId="0E82B9C1" w14:textId="77777777" w:rsidR="000F0CB2" w:rsidRPr="00D95C46" w:rsidRDefault="00355C69">
      <w:pPr>
        <w:pStyle w:val="1"/>
        <w:spacing w:before="160" w:after="100"/>
        <w:rPr>
          <w:rFonts w:ascii="Times New Roman" w:hAnsi="Times New Roman" w:cs="Times New Roman"/>
          <w:color w:val="auto"/>
          <w:sz w:val="26"/>
          <w:szCs w:val="26"/>
          <w:lang w:val="ru-RU"/>
        </w:rPr>
      </w:pPr>
      <w:r w:rsidRPr="00D95C46">
        <w:rPr>
          <w:rFonts w:ascii="Times New Roman" w:eastAsia="Arial" w:hAnsi="Times New Roman" w:cs="Times New Roman"/>
          <w:color w:val="auto"/>
          <w:sz w:val="26"/>
          <w:szCs w:val="26"/>
          <w:lang w:val="ru-RU"/>
        </w:rPr>
        <w:t xml:space="preserve">8. Основы </w:t>
      </w:r>
      <w:proofErr w:type="spellStart"/>
      <w:r w:rsidRPr="00D95C46">
        <w:rPr>
          <w:rFonts w:ascii="Times New Roman" w:eastAsia="Arial" w:hAnsi="Times New Roman" w:cs="Times New Roman"/>
          <w:color w:val="auto"/>
          <w:sz w:val="26"/>
          <w:szCs w:val="26"/>
        </w:rPr>
        <w:t>DataFrame</w:t>
      </w:r>
      <w:proofErr w:type="spellEnd"/>
      <w:r w:rsidRPr="00D95C46">
        <w:rPr>
          <w:rFonts w:ascii="Times New Roman" w:eastAsia="Arial" w:hAnsi="Times New Roman" w:cs="Times New Roman"/>
          <w:color w:val="auto"/>
          <w:sz w:val="26"/>
          <w:szCs w:val="26"/>
          <w:lang w:val="ru-RU"/>
        </w:rPr>
        <w:t xml:space="preserve"> </w:t>
      </w:r>
      <w:r w:rsidRPr="00D95C46">
        <w:rPr>
          <w:rFonts w:ascii="Times New Roman" w:eastAsia="Arial" w:hAnsi="Times New Roman" w:cs="Times New Roman"/>
          <w:color w:val="auto"/>
          <w:sz w:val="26"/>
          <w:szCs w:val="26"/>
        </w:rPr>
        <w:t>API</w:t>
      </w:r>
    </w:p>
    <w:p w14:paraId="481CDF01" w14:textId="77777777" w:rsidR="000F0CB2" w:rsidRPr="00D95C46" w:rsidRDefault="00355C69">
      <w:pPr>
        <w:spacing w:after="100"/>
        <w:ind w:firstLine="567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proofErr w:type="spellStart"/>
      <w:r w:rsidRPr="00D95C46">
        <w:rPr>
          <w:rFonts w:ascii="Times New Roman" w:eastAsia="Arial" w:hAnsi="Times New Roman" w:cs="Times New Roman"/>
          <w:sz w:val="26"/>
          <w:szCs w:val="26"/>
        </w:rPr>
        <w:t>DataFrame</w:t>
      </w:r>
      <w:proofErr w:type="spellEnd"/>
      <w:r w:rsidRPr="00D95C46">
        <w:rPr>
          <w:rFonts w:ascii="Times New Roman" w:eastAsia="Arial" w:hAnsi="Times New Roman" w:cs="Times New Roman"/>
          <w:sz w:val="26"/>
          <w:szCs w:val="26"/>
          <w:lang w:val="ru-RU"/>
        </w:rPr>
        <w:t xml:space="preserve"> в </w:t>
      </w:r>
      <w:r w:rsidRPr="00D95C46">
        <w:rPr>
          <w:rFonts w:ascii="Times New Roman" w:eastAsia="Arial" w:hAnsi="Times New Roman" w:cs="Times New Roman"/>
          <w:sz w:val="26"/>
          <w:szCs w:val="26"/>
        </w:rPr>
        <w:t>Spark</w:t>
      </w:r>
      <w:r w:rsidRPr="00D95C46">
        <w:rPr>
          <w:rFonts w:ascii="Times New Roman" w:eastAsia="Arial" w:hAnsi="Times New Roman" w:cs="Times New Roman"/>
          <w:sz w:val="26"/>
          <w:szCs w:val="26"/>
          <w:lang w:val="ru-RU"/>
        </w:rPr>
        <w:t xml:space="preserve"> — распределенная таблица с именованными колонками и известной схемой. В отличие от </w:t>
      </w:r>
      <w:r w:rsidRPr="00D95C46">
        <w:rPr>
          <w:rFonts w:ascii="Times New Roman" w:eastAsia="Arial" w:hAnsi="Times New Roman" w:cs="Times New Roman"/>
          <w:sz w:val="26"/>
          <w:szCs w:val="26"/>
        </w:rPr>
        <w:t>pandas</w:t>
      </w:r>
      <w:r w:rsidRPr="00D95C46">
        <w:rPr>
          <w:rFonts w:ascii="Times New Roman" w:eastAsia="Arial" w:hAnsi="Times New Roman" w:cs="Times New Roman"/>
          <w:sz w:val="26"/>
          <w:szCs w:val="26"/>
          <w:lang w:val="ru-RU"/>
        </w:rPr>
        <w:t xml:space="preserve">, большинство операций над </w:t>
      </w:r>
      <w:r w:rsidRPr="00D95C46">
        <w:rPr>
          <w:rFonts w:ascii="Times New Roman" w:eastAsia="Arial" w:hAnsi="Times New Roman" w:cs="Times New Roman"/>
          <w:sz w:val="26"/>
          <w:szCs w:val="26"/>
        </w:rPr>
        <w:t>Spark</w:t>
      </w:r>
      <w:r w:rsidRPr="00D95C46">
        <w:rPr>
          <w:rFonts w:ascii="Times New Roman" w:eastAsia="Arial" w:hAnsi="Times New Roman" w:cs="Times New Roman"/>
          <w:sz w:val="26"/>
          <w:szCs w:val="26"/>
          <w:lang w:val="ru-RU"/>
        </w:rPr>
        <w:t xml:space="preserve"> </w:t>
      </w:r>
      <w:proofErr w:type="spellStart"/>
      <w:r w:rsidRPr="00D95C46">
        <w:rPr>
          <w:rFonts w:ascii="Times New Roman" w:eastAsia="Arial" w:hAnsi="Times New Roman" w:cs="Times New Roman"/>
          <w:sz w:val="26"/>
          <w:szCs w:val="26"/>
        </w:rPr>
        <w:t>DataFrame</w:t>
      </w:r>
      <w:proofErr w:type="spellEnd"/>
      <w:r w:rsidRPr="00D95C46">
        <w:rPr>
          <w:rFonts w:ascii="Times New Roman" w:eastAsia="Arial" w:hAnsi="Times New Roman" w:cs="Times New Roman"/>
          <w:sz w:val="26"/>
          <w:szCs w:val="26"/>
          <w:lang w:val="ru-RU"/>
        </w:rPr>
        <w:t xml:space="preserve"> являются ленивыми: они добавляются в логический план, но вычисление начинается только после </w:t>
      </w:r>
      <w:r w:rsidRPr="00D95C46">
        <w:rPr>
          <w:rFonts w:ascii="Times New Roman" w:eastAsia="Arial" w:hAnsi="Times New Roman" w:cs="Times New Roman"/>
          <w:sz w:val="26"/>
          <w:szCs w:val="26"/>
        </w:rPr>
        <w:t>action</w:t>
      </w:r>
      <w:r w:rsidRPr="00D95C46">
        <w:rPr>
          <w:rFonts w:ascii="Times New Roman" w:eastAsia="Arial" w:hAnsi="Times New Roman" w:cs="Times New Roman"/>
          <w:sz w:val="26"/>
          <w:szCs w:val="26"/>
          <w:lang w:val="ru-RU"/>
        </w:rPr>
        <w:t>.</w:t>
      </w:r>
    </w:p>
    <w:p w14:paraId="16A4048E" w14:textId="77777777" w:rsidR="000F0CB2" w:rsidRPr="00D95C46" w:rsidRDefault="00355C69">
      <w:pPr>
        <w:pStyle w:val="21"/>
        <w:spacing w:before="100" w:after="100"/>
        <w:rPr>
          <w:rFonts w:ascii="Times New Roman" w:hAnsi="Times New Roman" w:cs="Times New Roman"/>
          <w:color w:val="auto"/>
        </w:rPr>
      </w:pPr>
      <w:r w:rsidRPr="00D95C46">
        <w:rPr>
          <w:rFonts w:ascii="Times New Roman" w:eastAsia="Arial" w:hAnsi="Times New Roman" w:cs="Times New Roman"/>
          <w:color w:val="auto"/>
        </w:rPr>
        <w:t>8.1. select и filter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03"/>
      </w:tblGrid>
      <w:tr w:rsidR="00D95C46" w:rsidRPr="00D95C46" w14:paraId="5BB7E6BC" w14:textId="77777777">
        <w:trPr>
          <w:jc w:val="center"/>
        </w:trPr>
        <w:tc>
          <w:tcPr>
            <w:tcW w:w="9803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D4F713C" w14:textId="77777777" w:rsidR="0077205B" w:rsidRPr="00D95C46" w:rsidRDefault="00DC1B16">
            <w:r w:rsidRPr="00D95C46">
              <w:rPr>
                <w:rFonts w:ascii="Consolas" w:eastAsia="Consolas" w:hAnsi="Consolas"/>
                <w:sz w:val="18"/>
              </w:rPr>
              <w:t>from pyspark.sql import functions as F</w:t>
            </w:r>
            <w:r w:rsidRPr="00D95C46">
              <w:rPr>
                <w:rFonts w:ascii="Consolas" w:eastAsia="Consolas" w:hAnsi="Consolas"/>
                <w:sz w:val="18"/>
              </w:rPr>
              <w:br/>
            </w:r>
            <w:r w:rsidRPr="00D95C46">
              <w:rPr>
                <w:rFonts w:ascii="Consolas" w:eastAsia="Consolas" w:hAnsi="Consolas"/>
                <w:sz w:val="18"/>
              </w:rPr>
              <w:br/>
            </w:r>
            <w:r w:rsidRPr="00D95C46">
              <w:rPr>
                <w:rFonts w:ascii="Consolas" w:eastAsia="Consolas" w:hAnsi="Consolas"/>
                <w:sz w:val="18"/>
              </w:rPr>
              <w:t>telemetry.select(</w:t>
            </w:r>
            <w:r w:rsidRPr="00D95C46">
              <w:rPr>
                <w:rFonts w:ascii="Consolas" w:eastAsia="Consolas" w:hAnsi="Consolas"/>
                <w:sz w:val="18"/>
              </w:rPr>
              <w:br/>
              <w:t xml:space="preserve">    "source_file", "timestamp", "sensor_id", "equipment_id", "value"</w:t>
            </w:r>
            <w:r w:rsidRPr="00D95C46">
              <w:rPr>
                <w:rFonts w:ascii="Consolas" w:eastAsia="Consolas" w:hAnsi="Consolas"/>
                <w:sz w:val="18"/>
              </w:rPr>
              <w:br/>
              <w:t>).show(20, truncate=False)</w:t>
            </w:r>
            <w:r w:rsidRPr="00D95C46">
              <w:rPr>
                <w:rFonts w:ascii="Consolas" w:eastAsia="Consolas" w:hAnsi="Consolas"/>
                <w:sz w:val="18"/>
              </w:rPr>
              <w:br/>
            </w:r>
            <w:r w:rsidRPr="00D95C46">
              <w:rPr>
                <w:rFonts w:ascii="Consolas" w:eastAsia="Consolas" w:hAnsi="Consolas"/>
                <w:sz w:val="18"/>
              </w:rPr>
              <w:br/>
              <w:t>telemetry.filter(</w:t>
            </w:r>
            <w:r w:rsidRPr="00D95C46">
              <w:rPr>
                <w:rFonts w:ascii="Consolas" w:eastAsia="Consolas" w:hAnsi="Consolas"/>
                <w:sz w:val="18"/>
              </w:rPr>
              <w:br/>
              <w:t xml:space="preserve">    F.col("quality") == "good"</w:t>
            </w:r>
            <w:r w:rsidRPr="00D95C46">
              <w:rPr>
                <w:rFonts w:ascii="Consolas" w:eastAsia="Consolas" w:hAnsi="Consolas"/>
                <w:sz w:val="18"/>
              </w:rPr>
              <w:br/>
              <w:t>).show(20)</w:t>
            </w:r>
          </w:p>
        </w:tc>
      </w:tr>
    </w:tbl>
    <w:p w14:paraId="391B8F44" w14:textId="77777777" w:rsidR="000F0CB2" w:rsidRPr="00D95C46" w:rsidRDefault="000F0CB2">
      <w:pPr>
        <w:spacing w:after="20"/>
        <w:rPr>
          <w:rFonts w:ascii="Times New Roman" w:hAnsi="Times New Roman" w:cs="Times New Roman"/>
          <w:sz w:val="26"/>
          <w:szCs w:val="26"/>
        </w:rPr>
      </w:pPr>
    </w:p>
    <w:p w14:paraId="7153FCCA" w14:textId="77777777" w:rsidR="000F0CB2" w:rsidRPr="00D95C46" w:rsidRDefault="00355C69">
      <w:pPr>
        <w:pStyle w:val="21"/>
        <w:spacing w:before="100" w:after="100"/>
        <w:rPr>
          <w:rFonts w:ascii="Times New Roman" w:hAnsi="Times New Roman" w:cs="Times New Roman"/>
          <w:color w:val="auto"/>
        </w:rPr>
      </w:pPr>
      <w:r w:rsidRPr="00D95C46">
        <w:rPr>
          <w:rFonts w:ascii="Times New Roman" w:eastAsia="Arial" w:hAnsi="Times New Roman" w:cs="Times New Roman"/>
          <w:color w:val="auto"/>
        </w:rPr>
        <w:t xml:space="preserve">8.2. </w:t>
      </w:r>
      <w:proofErr w:type="spellStart"/>
      <w:r w:rsidRPr="00D95C46">
        <w:rPr>
          <w:rFonts w:ascii="Times New Roman" w:eastAsia="Arial" w:hAnsi="Times New Roman" w:cs="Times New Roman"/>
          <w:color w:val="auto"/>
        </w:rPr>
        <w:t>Производные</w:t>
      </w:r>
      <w:proofErr w:type="spellEnd"/>
      <w:r w:rsidRPr="00D95C46">
        <w:rPr>
          <w:rFonts w:ascii="Times New Roman" w:eastAsia="Arial" w:hAnsi="Times New Roman" w:cs="Times New Roman"/>
          <w:color w:val="auto"/>
        </w:rPr>
        <w:t xml:space="preserve"> </w:t>
      </w:r>
      <w:proofErr w:type="spellStart"/>
      <w:r w:rsidRPr="00D95C46">
        <w:rPr>
          <w:rFonts w:ascii="Times New Roman" w:eastAsia="Arial" w:hAnsi="Times New Roman" w:cs="Times New Roman"/>
          <w:color w:val="auto"/>
        </w:rPr>
        <w:t>колонки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03"/>
      </w:tblGrid>
      <w:tr w:rsidR="00D95C46" w:rsidRPr="00D95C46" w14:paraId="65EB1B1A" w14:textId="77777777">
        <w:trPr>
          <w:jc w:val="center"/>
        </w:trPr>
        <w:tc>
          <w:tcPr>
            <w:tcW w:w="9803" w:type="dxa"/>
            <w:shd w:val="clear" w:color="auto" w:fill="F3F5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E15D076" w14:textId="77777777" w:rsidR="000F0CB2" w:rsidRPr="00D95C46" w:rsidRDefault="00355C69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95C46">
              <w:rPr>
                <w:rFonts w:ascii="Times New Roman" w:eastAsia="DejaVu Sans Mono" w:hAnsi="Times New Roman" w:cs="Times New Roman"/>
                <w:sz w:val="26"/>
                <w:szCs w:val="26"/>
              </w:rPr>
              <w:t>telemetry2 = (</w:t>
            </w:r>
            <w:r w:rsidRPr="00D95C46">
              <w:rPr>
                <w:rFonts w:ascii="Times New Roman" w:eastAsia="DejaVu Sans Mono" w:hAnsi="Times New Roman" w:cs="Times New Roman"/>
                <w:sz w:val="26"/>
                <w:szCs w:val="26"/>
              </w:rPr>
              <w:br/>
              <w:t xml:space="preserve">    telemetry</w:t>
            </w:r>
            <w:r w:rsidRPr="00D95C46">
              <w:rPr>
                <w:rFonts w:ascii="Times New Roman" w:eastAsia="DejaVu Sans Mono" w:hAnsi="Times New Roman" w:cs="Times New Roman"/>
                <w:sz w:val="26"/>
                <w:szCs w:val="26"/>
              </w:rPr>
              <w:br/>
              <w:t xml:space="preserve">  </w:t>
            </w:r>
            <w:proofErr w:type="gramStart"/>
            <w:r w:rsidRPr="00D95C46">
              <w:rPr>
                <w:rFonts w:ascii="Times New Roman" w:eastAsia="DejaVu Sans Mono" w:hAnsi="Times New Roman" w:cs="Times New Roman"/>
                <w:sz w:val="26"/>
                <w:szCs w:val="26"/>
              </w:rPr>
              <w:t xml:space="preserve">  .</w:t>
            </w:r>
            <w:proofErr w:type="spellStart"/>
            <w:r w:rsidRPr="00D95C46">
              <w:rPr>
                <w:rFonts w:ascii="Times New Roman" w:eastAsia="DejaVu Sans Mono" w:hAnsi="Times New Roman" w:cs="Times New Roman"/>
                <w:sz w:val="26"/>
                <w:szCs w:val="26"/>
              </w:rPr>
              <w:t>withColumn</w:t>
            </w:r>
            <w:proofErr w:type="spellEnd"/>
            <w:proofErr w:type="gramEnd"/>
            <w:r w:rsidRPr="00D95C46">
              <w:rPr>
                <w:rFonts w:ascii="Times New Roman" w:eastAsia="DejaVu Sans Mono" w:hAnsi="Times New Roman" w:cs="Times New Roman"/>
                <w:sz w:val="26"/>
                <w:szCs w:val="26"/>
              </w:rPr>
              <w:t>("</w:t>
            </w:r>
            <w:proofErr w:type="spellStart"/>
            <w:r w:rsidRPr="00D95C46">
              <w:rPr>
                <w:rFonts w:ascii="Times New Roman" w:eastAsia="DejaVu Sans Mono" w:hAnsi="Times New Roman" w:cs="Times New Roman"/>
                <w:sz w:val="26"/>
                <w:szCs w:val="26"/>
              </w:rPr>
              <w:t>event_date</w:t>
            </w:r>
            <w:proofErr w:type="spellEnd"/>
            <w:r w:rsidRPr="00D95C46">
              <w:rPr>
                <w:rFonts w:ascii="Times New Roman" w:eastAsia="DejaVu Sans Mono" w:hAnsi="Times New Roman" w:cs="Times New Roman"/>
                <w:sz w:val="26"/>
                <w:szCs w:val="26"/>
              </w:rPr>
              <w:t xml:space="preserve">", </w:t>
            </w:r>
            <w:proofErr w:type="spellStart"/>
            <w:r w:rsidRPr="00D95C46">
              <w:rPr>
                <w:rFonts w:ascii="Times New Roman" w:eastAsia="DejaVu Sans Mono" w:hAnsi="Times New Roman" w:cs="Times New Roman"/>
                <w:sz w:val="26"/>
                <w:szCs w:val="26"/>
              </w:rPr>
              <w:t>F.to_date</w:t>
            </w:r>
            <w:proofErr w:type="spellEnd"/>
            <w:r w:rsidRPr="00D95C46">
              <w:rPr>
                <w:rFonts w:ascii="Times New Roman" w:eastAsia="DejaVu Sans Mono" w:hAnsi="Times New Roman" w:cs="Times New Roman"/>
                <w:sz w:val="26"/>
                <w:szCs w:val="26"/>
              </w:rPr>
              <w:t>("timestamp"))</w:t>
            </w:r>
            <w:r w:rsidRPr="00D95C46">
              <w:rPr>
                <w:rFonts w:ascii="Times New Roman" w:eastAsia="DejaVu Sans Mono" w:hAnsi="Times New Roman" w:cs="Times New Roman"/>
                <w:sz w:val="26"/>
                <w:szCs w:val="26"/>
              </w:rPr>
              <w:br/>
              <w:t xml:space="preserve">    .</w:t>
            </w:r>
            <w:proofErr w:type="spellStart"/>
            <w:r w:rsidRPr="00D95C46">
              <w:rPr>
                <w:rFonts w:ascii="Times New Roman" w:eastAsia="DejaVu Sans Mono" w:hAnsi="Times New Roman" w:cs="Times New Roman"/>
                <w:sz w:val="26"/>
                <w:szCs w:val="26"/>
              </w:rPr>
              <w:t>withColumn</w:t>
            </w:r>
            <w:proofErr w:type="spellEnd"/>
            <w:r w:rsidRPr="00D95C46">
              <w:rPr>
                <w:rFonts w:ascii="Times New Roman" w:eastAsia="DejaVu Sans Mono" w:hAnsi="Times New Roman" w:cs="Times New Roman"/>
                <w:sz w:val="26"/>
                <w:szCs w:val="26"/>
              </w:rPr>
              <w:t xml:space="preserve">("hour", </w:t>
            </w:r>
            <w:proofErr w:type="spellStart"/>
            <w:r w:rsidRPr="00D95C46">
              <w:rPr>
                <w:rFonts w:ascii="Times New Roman" w:eastAsia="DejaVu Sans Mono" w:hAnsi="Times New Roman" w:cs="Times New Roman"/>
                <w:sz w:val="26"/>
                <w:szCs w:val="26"/>
              </w:rPr>
              <w:t>F.hour</w:t>
            </w:r>
            <w:proofErr w:type="spellEnd"/>
            <w:r w:rsidRPr="00D95C46">
              <w:rPr>
                <w:rFonts w:ascii="Times New Roman" w:eastAsia="DejaVu Sans Mono" w:hAnsi="Times New Roman" w:cs="Times New Roman"/>
                <w:sz w:val="26"/>
                <w:szCs w:val="26"/>
              </w:rPr>
              <w:t>("timestamp"))</w:t>
            </w:r>
            <w:r w:rsidRPr="00D95C46">
              <w:rPr>
                <w:rFonts w:ascii="Times New Roman" w:eastAsia="DejaVu Sans Mono" w:hAnsi="Times New Roman" w:cs="Times New Roman"/>
                <w:sz w:val="26"/>
                <w:szCs w:val="26"/>
              </w:rPr>
              <w:br/>
              <w:t xml:space="preserve">    .</w:t>
            </w:r>
            <w:proofErr w:type="spellStart"/>
            <w:r w:rsidRPr="00D95C46">
              <w:rPr>
                <w:rFonts w:ascii="Times New Roman" w:eastAsia="DejaVu Sans Mono" w:hAnsi="Times New Roman" w:cs="Times New Roman"/>
                <w:sz w:val="26"/>
                <w:szCs w:val="26"/>
              </w:rPr>
              <w:t>withColumn</w:t>
            </w:r>
            <w:proofErr w:type="spellEnd"/>
            <w:r w:rsidRPr="00D95C46">
              <w:rPr>
                <w:rFonts w:ascii="Times New Roman" w:eastAsia="DejaVu Sans Mono" w:hAnsi="Times New Roman" w:cs="Times New Roman"/>
                <w:sz w:val="26"/>
                <w:szCs w:val="26"/>
              </w:rPr>
              <w:t>(</w:t>
            </w:r>
            <w:r w:rsidRPr="00D95C46">
              <w:rPr>
                <w:rFonts w:ascii="Times New Roman" w:eastAsia="DejaVu Sans Mono" w:hAnsi="Times New Roman" w:cs="Times New Roman"/>
                <w:sz w:val="26"/>
                <w:szCs w:val="26"/>
              </w:rPr>
              <w:br/>
              <w:t xml:space="preserve">        "</w:t>
            </w:r>
            <w:proofErr w:type="spellStart"/>
            <w:r w:rsidRPr="00D95C46">
              <w:rPr>
                <w:rFonts w:ascii="Times New Roman" w:eastAsia="DejaVu Sans Mono" w:hAnsi="Times New Roman" w:cs="Times New Roman"/>
                <w:sz w:val="26"/>
                <w:szCs w:val="26"/>
              </w:rPr>
              <w:t>has_alarm</w:t>
            </w:r>
            <w:proofErr w:type="spellEnd"/>
            <w:r w:rsidRPr="00D95C46">
              <w:rPr>
                <w:rFonts w:ascii="Times New Roman" w:eastAsia="DejaVu Sans Mono" w:hAnsi="Times New Roman" w:cs="Times New Roman"/>
                <w:sz w:val="26"/>
                <w:szCs w:val="26"/>
              </w:rPr>
              <w:t>",</w:t>
            </w:r>
            <w:r w:rsidRPr="00D95C46">
              <w:rPr>
                <w:rFonts w:ascii="Times New Roman" w:eastAsia="DejaVu Sans Mono" w:hAnsi="Times New Roman" w:cs="Times New Roman"/>
                <w:sz w:val="26"/>
                <w:szCs w:val="26"/>
              </w:rPr>
              <w:br/>
              <w:t xml:space="preserve">        </w:t>
            </w:r>
            <w:proofErr w:type="spellStart"/>
            <w:r w:rsidRPr="00D95C46">
              <w:rPr>
                <w:rFonts w:ascii="Times New Roman" w:eastAsia="DejaVu Sans Mono" w:hAnsi="Times New Roman" w:cs="Times New Roman"/>
                <w:sz w:val="26"/>
                <w:szCs w:val="26"/>
              </w:rPr>
              <w:t>F.when</w:t>
            </w:r>
            <w:proofErr w:type="spellEnd"/>
            <w:r w:rsidRPr="00D95C46">
              <w:rPr>
                <w:rFonts w:ascii="Times New Roman" w:eastAsia="DejaVu Sans Mono" w:hAnsi="Times New Roman" w:cs="Times New Roman"/>
                <w:sz w:val="26"/>
                <w:szCs w:val="26"/>
              </w:rPr>
              <w:t>(</w:t>
            </w:r>
            <w:proofErr w:type="spellStart"/>
            <w:r w:rsidRPr="00D95C46">
              <w:rPr>
                <w:rFonts w:ascii="Times New Roman" w:eastAsia="DejaVu Sans Mono" w:hAnsi="Times New Roman" w:cs="Times New Roman"/>
                <w:sz w:val="26"/>
                <w:szCs w:val="26"/>
              </w:rPr>
              <w:t>F.col</w:t>
            </w:r>
            <w:proofErr w:type="spellEnd"/>
            <w:r w:rsidRPr="00D95C46">
              <w:rPr>
                <w:rFonts w:ascii="Times New Roman" w:eastAsia="DejaVu Sans Mono" w:hAnsi="Times New Roman" w:cs="Times New Roman"/>
                <w:sz w:val="26"/>
                <w:szCs w:val="26"/>
              </w:rPr>
              <w:t>("</w:t>
            </w:r>
            <w:proofErr w:type="spellStart"/>
            <w:r w:rsidRPr="00D95C46">
              <w:rPr>
                <w:rFonts w:ascii="Times New Roman" w:eastAsia="DejaVu Sans Mono" w:hAnsi="Times New Roman" w:cs="Times New Roman"/>
                <w:sz w:val="26"/>
                <w:szCs w:val="26"/>
              </w:rPr>
              <w:t>alarm_code</w:t>
            </w:r>
            <w:proofErr w:type="spellEnd"/>
            <w:r w:rsidRPr="00D95C46">
              <w:rPr>
                <w:rFonts w:ascii="Times New Roman" w:eastAsia="DejaVu Sans Mono" w:hAnsi="Times New Roman" w:cs="Times New Roman"/>
                <w:sz w:val="26"/>
                <w:szCs w:val="26"/>
              </w:rPr>
              <w:t>").</w:t>
            </w:r>
            <w:proofErr w:type="spellStart"/>
            <w:r w:rsidRPr="00D95C46">
              <w:rPr>
                <w:rFonts w:ascii="Times New Roman" w:eastAsia="DejaVu Sans Mono" w:hAnsi="Times New Roman" w:cs="Times New Roman"/>
                <w:sz w:val="26"/>
                <w:szCs w:val="26"/>
              </w:rPr>
              <w:t>isNotNull</w:t>
            </w:r>
            <w:proofErr w:type="spellEnd"/>
            <w:r w:rsidRPr="00D95C46">
              <w:rPr>
                <w:rFonts w:ascii="Times New Roman" w:eastAsia="DejaVu Sans Mono" w:hAnsi="Times New Roman" w:cs="Times New Roman"/>
                <w:sz w:val="26"/>
                <w:szCs w:val="26"/>
              </w:rPr>
              <w:t>(), 1).otherwise(0)</w:t>
            </w:r>
            <w:r w:rsidRPr="00D95C46">
              <w:rPr>
                <w:rFonts w:ascii="Times New Roman" w:eastAsia="DejaVu Sans Mono" w:hAnsi="Times New Roman" w:cs="Times New Roman"/>
                <w:sz w:val="26"/>
                <w:szCs w:val="26"/>
              </w:rPr>
              <w:br/>
              <w:t xml:space="preserve">    )</w:t>
            </w:r>
            <w:r w:rsidRPr="00D95C46">
              <w:rPr>
                <w:rFonts w:ascii="Times New Roman" w:eastAsia="DejaVu Sans Mono" w:hAnsi="Times New Roman" w:cs="Times New Roman"/>
                <w:sz w:val="26"/>
                <w:szCs w:val="26"/>
              </w:rPr>
              <w:br/>
              <w:t>)</w:t>
            </w:r>
          </w:p>
        </w:tc>
      </w:tr>
    </w:tbl>
    <w:p w14:paraId="077BA54B" w14:textId="77777777" w:rsidR="000F0CB2" w:rsidRPr="00D95C46" w:rsidRDefault="000F0CB2">
      <w:pPr>
        <w:spacing w:after="20"/>
        <w:rPr>
          <w:rFonts w:ascii="Times New Roman" w:hAnsi="Times New Roman" w:cs="Times New Roman"/>
          <w:sz w:val="26"/>
          <w:szCs w:val="26"/>
        </w:rPr>
      </w:pPr>
    </w:p>
    <w:p w14:paraId="2D80D07D" w14:textId="77777777" w:rsidR="000F0CB2" w:rsidRPr="00D95C46" w:rsidRDefault="00355C69">
      <w:pPr>
        <w:pStyle w:val="21"/>
        <w:spacing w:before="100" w:after="100"/>
        <w:rPr>
          <w:rFonts w:ascii="Times New Roman" w:hAnsi="Times New Roman" w:cs="Times New Roman"/>
          <w:color w:val="auto"/>
        </w:rPr>
      </w:pPr>
      <w:r w:rsidRPr="00D95C46">
        <w:rPr>
          <w:rFonts w:ascii="Times New Roman" w:eastAsia="Arial" w:hAnsi="Times New Roman" w:cs="Times New Roman"/>
          <w:color w:val="auto"/>
        </w:rPr>
        <w:t xml:space="preserve">8.3. </w:t>
      </w:r>
      <w:proofErr w:type="spellStart"/>
      <w:r w:rsidRPr="00D95C46">
        <w:rPr>
          <w:rFonts w:ascii="Times New Roman" w:eastAsia="Arial" w:hAnsi="Times New Roman" w:cs="Times New Roman"/>
          <w:color w:val="auto"/>
        </w:rPr>
        <w:t>groupBy</w:t>
      </w:r>
      <w:proofErr w:type="spellEnd"/>
      <w:r w:rsidRPr="00D95C46">
        <w:rPr>
          <w:rFonts w:ascii="Times New Roman" w:eastAsia="Arial" w:hAnsi="Times New Roman" w:cs="Times New Roman"/>
          <w:color w:val="auto"/>
        </w:rPr>
        <w:t xml:space="preserve"> и </w:t>
      </w:r>
      <w:proofErr w:type="spellStart"/>
      <w:r w:rsidRPr="00D95C46">
        <w:rPr>
          <w:rFonts w:ascii="Times New Roman" w:eastAsia="Arial" w:hAnsi="Times New Roman" w:cs="Times New Roman"/>
          <w:color w:val="auto"/>
        </w:rPr>
        <w:t>agg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03"/>
      </w:tblGrid>
      <w:tr w:rsidR="00D95C46" w:rsidRPr="00D95C46" w14:paraId="296F3947" w14:textId="77777777">
        <w:trPr>
          <w:jc w:val="center"/>
        </w:trPr>
        <w:tc>
          <w:tcPr>
            <w:tcW w:w="9803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1CB25A0" w14:textId="77777777" w:rsidR="0077205B" w:rsidRPr="00D95C46" w:rsidRDefault="00DC1B16">
            <w:r w:rsidRPr="00D95C46">
              <w:rPr>
                <w:rFonts w:ascii="Consolas" w:eastAsia="Consolas" w:hAnsi="Consolas"/>
                <w:sz w:val="18"/>
              </w:rPr>
              <w:t>by_source = (</w:t>
            </w:r>
            <w:r w:rsidRPr="00D95C46">
              <w:rPr>
                <w:rFonts w:ascii="Consolas" w:eastAsia="Consolas" w:hAnsi="Consolas"/>
                <w:sz w:val="18"/>
              </w:rPr>
              <w:br/>
              <w:t xml:space="preserve">    telemetry2</w:t>
            </w:r>
            <w:r w:rsidRPr="00D95C46">
              <w:rPr>
                <w:rFonts w:ascii="Consolas" w:eastAsia="Consolas" w:hAnsi="Consolas"/>
                <w:sz w:val="18"/>
              </w:rPr>
              <w:br/>
              <w:t xml:space="preserve">    .groupBy("</w:t>
            </w:r>
            <w:r w:rsidRPr="00D95C46">
              <w:rPr>
                <w:rFonts w:ascii="Consolas" w:eastAsia="Consolas" w:hAnsi="Consolas"/>
                <w:sz w:val="18"/>
              </w:rPr>
              <w:t>source_file", "line_id")</w:t>
            </w:r>
            <w:r w:rsidRPr="00D95C46">
              <w:rPr>
                <w:rFonts w:ascii="Consolas" w:eastAsia="Consolas" w:hAnsi="Consolas"/>
                <w:sz w:val="18"/>
              </w:rPr>
              <w:br/>
              <w:t xml:space="preserve">    .agg(</w:t>
            </w:r>
            <w:r w:rsidRPr="00D95C46">
              <w:rPr>
                <w:rFonts w:ascii="Consolas" w:eastAsia="Consolas" w:hAnsi="Consolas"/>
                <w:sz w:val="18"/>
              </w:rPr>
              <w:br/>
              <w:t xml:space="preserve">        F.count("*").alias("events"),</w:t>
            </w:r>
            <w:r w:rsidRPr="00D95C46">
              <w:rPr>
                <w:rFonts w:ascii="Consolas" w:eastAsia="Consolas" w:hAnsi="Consolas"/>
                <w:sz w:val="18"/>
              </w:rPr>
              <w:br/>
              <w:t xml:space="preserve">        F.sum("has_alarm").alias("alarms"),</w:t>
            </w:r>
            <w:r w:rsidRPr="00D95C46">
              <w:rPr>
                <w:rFonts w:ascii="Consolas" w:eastAsia="Consolas" w:hAnsi="Consolas"/>
                <w:sz w:val="18"/>
              </w:rPr>
              <w:br/>
              <w:t xml:space="preserve">    )</w:t>
            </w:r>
            <w:r w:rsidRPr="00D95C46">
              <w:rPr>
                <w:rFonts w:ascii="Consolas" w:eastAsia="Consolas" w:hAnsi="Consolas"/>
                <w:sz w:val="18"/>
              </w:rPr>
              <w:br/>
              <w:t xml:space="preserve">    .orderBy("source_file", F.desc("alarms"))</w:t>
            </w:r>
            <w:r w:rsidRPr="00D95C46">
              <w:rPr>
                <w:rFonts w:ascii="Consolas" w:eastAsia="Consolas" w:hAnsi="Consolas"/>
                <w:sz w:val="18"/>
              </w:rPr>
              <w:br/>
              <w:t>)</w:t>
            </w:r>
            <w:r w:rsidRPr="00D95C46">
              <w:rPr>
                <w:rFonts w:ascii="Consolas" w:eastAsia="Consolas" w:hAnsi="Consolas"/>
                <w:sz w:val="18"/>
              </w:rPr>
              <w:br/>
            </w:r>
            <w:r w:rsidRPr="00D95C46">
              <w:rPr>
                <w:rFonts w:ascii="Consolas" w:eastAsia="Consolas" w:hAnsi="Consolas"/>
                <w:sz w:val="18"/>
              </w:rPr>
              <w:br/>
              <w:t>by_source.show(50, truncate=False)</w:t>
            </w:r>
          </w:p>
        </w:tc>
      </w:tr>
    </w:tbl>
    <w:p w14:paraId="2AF51D94" w14:textId="77777777" w:rsidR="000F0CB2" w:rsidRPr="00D95C46" w:rsidRDefault="000F0CB2">
      <w:pPr>
        <w:spacing w:after="20"/>
        <w:rPr>
          <w:rFonts w:ascii="Times New Roman" w:hAnsi="Times New Roman" w:cs="Times New Roman"/>
          <w:sz w:val="26"/>
          <w:szCs w:val="26"/>
        </w:rPr>
      </w:pPr>
    </w:p>
    <w:p w14:paraId="187C86DE" w14:textId="77777777" w:rsidR="000F0CB2" w:rsidRPr="00D95C46" w:rsidRDefault="00355C69">
      <w:pPr>
        <w:pStyle w:val="21"/>
        <w:spacing w:before="100" w:after="100"/>
        <w:rPr>
          <w:rFonts w:ascii="Times New Roman" w:hAnsi="Times New Roman" w:cs="Times New Roman"/>
          <w:color w:val="auto"/>
        </w:rPr>
      </w:pPr>
      <w:r w:rsidRPr="00D95C46">
        <w:rPr>
          <w:rFonts w:ascii="Times New Roman" w:eastAsia="Arial" w:hAnsi="Times New Roman" w:cs="Times New Roman"/>
          <w:color w:val="auto"/>
        </w:rPr>
        <w:lastRenderedPageBreak/>
        <w:t>8.4. Transformation и Action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928"/>
        <w:gridCol w:w="3118"/>
        <w:gridCol w:w="3969"/>
      </w:tblGrid>
      <w:tr w:rsidR="00D95C46" w:rsidRPr="00D95C46" w14:paraId="476A3C38" w14:textId="77777777" w:rsidTr="0061341C">
        <w:trPr>
          <w:tblHeader/>
          <w:jc w:val="center"/>
        </w:trPr>
        <w:tc>
          <w:tcPr>
            <w:tcW w:w="1928" w:type="dxa"/>
            <w:shd w:val="clear" w:color="auto" w:fill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C4EACCA" w14:textId="77777777" w:rsidR="000F0CB2" w:rsidRPr="00D95C46" w:rsidRDefault="00355C6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95C46">
              <w:rPr>
                <w:rFonts w:ascii="Times New Roman" w:eastAsia="Arial" w:hAnsi="Times New Roman" w:cs="Times New Roman"/>
                <w:b/>
                <w:sz w:val="26"/>
                <w:szCs w:val="26"/>
              </w:rPr>
              <w:t>Категория</w:t>
            </w:r>
            <w:proofErr w:type="spellEnd"/>
          </w:p>
        </w:tc>
        <w:tc>
          <w:tcPr>
            <w:tcW w:w="3118" w:type="dxa"/>
            <w:shd w:val="clear" w:color="auto" w:fill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147BFC9" w14:textId="77777777" w:rsidR="000F0CB2" w:rsidRPr="00D95C46" w:rsidRDefault="00355C6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95C46">
              <w:rPr>
                <w:rFonts w:ascii="Times New Roman" w:eastAsia="Arial" w:hAnsi="Times New Roman" w:cs="Times New Roman"/>
                <w:b/>
                <w:sz w:val="26"/>
                <w:szCs w:val="26"/>
              </w:rPr>
              <w:t>Примеры</w:t>
            </w:r>
            <w:proofErr w:type="spellEnd"/>
          </w:p>
        </w:tc>
        <w:tc>
          <w:tcPr>
            <w:tcW w:w="3969" w:type="dxa"/>
            <w:shd w:val="clear" w:color="auto" w:fill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8956C57" w14:textId="77777777" w:rsidR="000F0CB2" w:rsidRPr="00D95C46" w:rsidRDefault="00355C6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95C46">
              <w:rPr>
                <w:rFonts w:ascii="Times New Roman" w:eastAsia="Arial" w:hAnsi="Times New Roman" w:cs="Times New Roman"/>
                <w:b/>
                <w:sz w:val="26"/>
                <w:szCs w:val="26"/>
              </w:rPr>
              <w:t>Что</w:t>
            </w:r>
            <w:proofErr w:type="spellEnd"/>
            <w:r w:rsidRPr="00D95C46">
              <w:rPr>
                <w:rFonts w:ascii="Times New Roman" w:eastAsia="Arial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95C46">
              <w:rPr>
                <w:rFonts w:ascii="Times New Roman" w:eastAsia="Arial" w:hAnsi="Times New Roman" w:cs="Times New Roman"/>
                <w:b/>
                <w:sz w:val="26"/>
                <w:szCs w:val="26"/>
              </w:rPr>
              <w:t>происходит</w:t>
            </w:r>
            <w:proofErr w:type="spellEnd"/>
          </w:p>
        </w:tc>
      </w:tr>
      <w:tr w:rsidR="00D95C46" w:rsidRPr="00D95C46" w14:paraId="6921E676" w14:textId="77777777">
        <w:trPr>
          <w:jc w:val="center"/>
        </w:trPr>
        <w:tc>
          <w:tcPr>
            <w:tcW w:w="1928" w:type="dxa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5194F86D" w14:textId="77777777" w:rsidR="000F0CB2" w:rsidRPr="00D95C46" w:rsidRDefault="00355C6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95C46">
              <w:rPr>
                <w:rFonts w:ascii="Times New Roman" w:eastAsia="Arial" w:hAnsi="Times New Roman" w:cs="Times New Roman"/>
                <w:sz w:val="26"/>
                <w:szCs w:val="26"/>
              </w:rPr>
              <w:t>Transformation</w:t>
            </w:r>
          </w:p>
        </w:tc>
        <w:tc>
          <w:tcPr>
            <w:tcW w:w="3118" w:type="dxa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5B0B3D65" w14:textId="77777777" w:rsidR="000F0CB2" w:rsidRPr="00D95C46" w:rsidRDefault="00355C6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95C46">
              <w:rPr>
                <w:rFonts w:ascii="Times New Roman" w:eastAsia="Arial" w:hAnsi="Times New Roman" w:cs="Times New Roman"/>
                <w:sz w:val="26"/>
                <w:szCs w:val="26"/>
              </w:rPr>
              <w:t xml:space="preserve">select, filter, </w:t>
            </w:r>
            <w:proofErr w:type="spellStart"/>
            <w:r w:rsidRPr="00D95C46">
              <w:rPr>
                <w:rFonts w:ascii="Times New Roman" w:eastAsia="Arial" w:hAnsi="Times New Roman" w:cs="Times New Roman"/>
                <w:sz w:val="26"/>
                <w:szCs w:val="26"/>
              </w:rPr>
              <w:t>withColumn</w:t>
            </w:r>
            <w:proofErr w:type="spellEnd"/>
            <w:r w:rsidRPr="00D95C46">
              <w:rPr>
                <w:rFonts w:ascii="Times New Roman" w:eastAsia="Arial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D95C46">
              <w:rPr>
                <w:rFonts w:ascii="Times New Roman" w:eastAsia="Arial" w:hAnsi="Times New Roman" w:cs="Times New Roman"/>
                <w:sz w:val="26"/>
                <w:szCs w:val="26"/>
              </w:rPr>
              <w:t>groupBy</w:t>
            </w:r>
            <w:proofErr w:type="spellEnd"/>
            <w:r w:rsidRPr="00D95C46">
              <w:rPr>
                <w:rFonts w:ascii="Times New Roman" w:eastAsia="Arial" w:hAnsi="Times New Roman" w:cs="Times New Roman"/>
                <w:sz w:val="26"/>
                <w:szCs w:val="26"/>
              </w:rPr>
              <w:t>, join</w:t>
            </w:r>
          </w:p>
        </w:tc>
        <w:tc>
          <w:tcPr>
            <w:tcW w:w="3969" w:type="dxa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593F36B0" w14:textId="77777777" w:rsidR="000F0CB2" w:rsidRPr="00D95C46" w:rsidRDefault="00355C69">
            <w:pPr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 w:rsidRPr="00D95C46">
              <w:rPr>
                <w:rFonts w:ascii="Times New Roman" w:eastAsia="Arial" w:hAnsi="Times New Roman" w:cs="Times New Roman"/>
                <w:sz w:val="26"/>
                <w:szCs w:val="26"/>
                <w:lang w:val="ru-RU"/>
              </w:rPr>
              <w:t>формируется новый план вычислений; немедленный полный расчет обычно не выполняется</w:t>
            </w:r>
          </w:p>
        </w:tc>
      </w:tr>
      <w:tr w:rsidR="00D95C46" w:rsidRPr="00D95C46" w14:paraId="2A4B6D7D" w14:textId="77777777">
        <w:trPr>
          <w:jc w:val="center"/>
        </w:trPr>
        <w:tc>
          <w:tcPr>
            <w:tcW w:w="1928" w:type="dxa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5493259E" w14:textId="77777777" w:rsidR="000F0CB2" w:rsidRPr="00D95C46" w:rsidRDefault="00355C6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95C46">
              <w:rPr>
                <w:rFonts w:ascii="Times New Roman" w:eastAsia="Arial" w:hAnsi="Times New Roman" w:cs="Times New Roman"/>
                <w:sz w:val="26"/>
                <w:szCs w:val="26"/>
              </w:rPr>
              <w:t>Action</w:t>
            </w:r>
          </w:p>
        </w:tc>
        <w:tc>
          <w:tcPr>
            <w:tcW w:w="3118" w:type="dxa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2C16F5B1" w14:textId="77777777" w:rsidR="000F0CB2" w:rsidRPr="00D95C46" w:rsidRDefault="00355C6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95C46">
              <w:rPr>
                <w:rFonts w:ascii="Times New Roman" w:eastAsia="Arial" w:hAnsi="Times New Roman" w:cs="Times New Roman"/>
                <w:sz w:val="26"/>
                <w:szCs w:val="26"/>
              </w:rPr>
              <w:t>show, count, collect, first, write</w:t>
            </w:r>
          </w:p>
        </w:tc>
        <w:tc>
          <w:tcPr>
            <w:tcW w:w="3969" w:type="dxa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07DC523C" w14:textId="77777777" w:rsidR="000F0CB2" w:rsidRPr="00D95C46" w:rsidRDefault="00355C69">
            <w:pPr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 w:rsidRPr="00D95C46">
              <w:rPr>
                <w:rFonts w:ascii="Times New Roman" w:eastAsia="Arial" w:hAnsi="Times New Roman" w:cs="Times New Roman"/>
                <w:sz w:val="26"/>
                <w:szCs w:val="26"/>
              </w:rPr>
              <w:t>Spark</w:t>
            </w:r>
            <w:r w:rsidRPr="00D95C46">
              <w:rPr>
                <w:rFonts w:ascii="Times New Roman" w:eastAsia="Arial" w:hAnsi="Times New Roman" w:cs="Times New Roman"/>
                <w:sz w:val="26"/>
                <w:szCs w:val="26"/>
                <w:lang w:val="ru-RU"/>
              </w:rPr>
              <w:t xml:space="preserve"> запускает </w:t>
            </w:r>
            <w:r w:rsidRPr="00D95C46">
              <w:rPr>
                <w:rFonts w:ascii="Times New Roman" w:eastAsia="Arial" w:hAnsi="Times New Roman" w:cs="Times New Roman"/>
                <w:sz w:val="26"/>
                <w:szCs w:val="26"/>
              </w:rPr>
              <w:t>job</w:t>
            </w:r>
            <w:r w:rsidRPr="00D95C46">
              <w:rPr>
                <w:rFonts w:ascii="Times New Roman" w:eastAsia="Arial" w:hAnsi="Times New Roman" w:cs="Times New Roman"/>
                <w:sz w:val="26"/>
                <w:szCs w:val="26"/>
                <w:lang w:val="ru-RU"/>
              </w:rPr>
              <w:t xml:space="preserve"> и материализует требуемый результат</w:t>
            </w:r>
          </w:p>
        </w:tc>
      </w:tr>
    </w:tbl>
    <w:p w14:paraId="2AB415E6" w14:textId="77777777" w:rsidR="000F0CB2" w:rsidRPr="00D95C46" w:rsidRDefault="000F0CB2">
      <w:pPr>
        <w:spacing w:after="40"/>
        <w:rPr>
          <w:rFonts w:ascii="Times New Roman" w:hAnsi="Times New Roman" w:cs="Times New Roman"/>
          <w:sz w:val="26"/>
          <w:szCs w:val="26"/>
          <w:lang w:val="ru-RU"/>
        </w:rPr>
      </w:pPr>
    </w:p>
    <w:p w14:paraId="59B8E8F4" w14:textId="77777777" w:rsidR="000F0CB2" w:rsidRPr="00D95C46" w:rsidRDefault="000F0CB2">
      <w:pPr>
        <w:spacing w:after="20"/>
        <w:rPr>
          <w:rFonts w:ascii="Times New Roman" w:hAnsi="Times New Roman" w:cs="Times New Roman"/>
          <w:sz w:val="26"/>
          <w:szCs w:val="26"/>
          <w:lang w:val="ru-RU"/>
        </w:rPr>
      </w:pPr>
    </w:p>
    <w:p w14:paraId="25CDAEA9" w14:textId="77777777" w:rsidR="000F0CB2" w:rsidRPr="00D95C46" w:rsidRDefault="00355C69">
      <w:pPr>
        <w:rPr>
          <w:rFonts w:ascii="Times New Roman" w:hAnsi="Times New Roman" w:cs="Times New Roman"/>
          <w:sz w:val="26"/>
          <w:szCs w:val="26"/>
          <w:lang w:val="ru-RU"/>
        </w:rPr>
      </w:pPr>
      <w:r w:rsidRPr="00D95C46">
        <w:rPr>
          <w:rFonts w:ascii="Times New Roman" w:eastAsia="Arial" w:hAnsi="Times New Roman" w:cs="Times New Roman"/>
          <w:sz w:val="26"/>
          <w:szCs w:val="26"/>
          <w:lang w:val="ru-RU"/>
        </w:rPr>
        <w:br w:type="page"/>
      </w:r>
    </w:p>
    <w:p w14:paraId="5EB250F3" w14:textId="77777777" w:rsidR="000F0CB2" w:rsidRPr="00D95C46" w:rsidRDefault="00355C69">
      <w:pPr>
        <w:pStyle w:val="1"/>
        <w:spacing w:before="160" w:after="100"/>
        <w:rPr>
          <w:rFonts w:ascii="Times New Roman" w:hAnsi="Times New Roman" w:cs="Times New Roman"/>
          <w:color w:val="auto"/>
          <w:sz w:val="26"/>
          <w:szCs w:val="26"/>
          <w:lang w:val="ru-RU"/>
        </w:rPr>
      </w:pPr>
      <w:r w:rsidRPr="00D95C46">
        <w:rPr>
          <w:rFonts w:ascii="Times New Roman" w:eastAsia="Arial" w:hAnsi="Times New Roman" w:cs="Times New Roman"/>
          <w:color w:val="auto"/>
          <w:sz w:val="26"/>
          <w:szCs w:val="26"/>
          <w:lang w:val="ru-RU"/>
        </w:rPr>
        <w:lastRenderedPageBreak/>
        <w:t xml:space="preserve">9. </w:t>
      </w:r>
      <w:r w:rsidRPr="00D95C46">
        <w:rPr>
          <w:rFonts w:ascii="Times New Roman" w:eastAsia="Arial" w:hAnsi="Times New Roman" w:cs="Times New Roman"/>
          <w:color w:val="auto"/>
          <w:sz w:val="26"/>
          <w:szCs w:val="26"/>
        </w:rPr>
        <w:t>Spark</w:t>
      </w:r>
      <w:r w:rsidRPr="00D95C46">
        <w:rPr>
          <w:rFonts w:ascii="Times New Roman" w:eastAsia="Arial" w:hAnsi="Times New Roman" w:cs="Times New Roman"/>
          <w:color w:val="auto"/>
          <w:sz w:val="26"/>
          <w:szCs w:val="26"/>
          <w:lang w:val="ru-RU"/>
        </w:rPr>
        <w:t xml:space="preserve"> </w:t>
      </w:r>
      <w:r w:rsidRPr="00D95C46">
        <w:rPr>
          <w:rFonts w:ascii="Times New Roman" w:eastAsia="Arial" w:hAnsi="Times New Roman" w:cs="Times New Roman"/>
          <w:color w:val="auto"/>
          <w:sz w:val="26"/>
          <w:szCs w:val="26"/>
        </w:rPr>
        <w:t>SQL</w:t>
      </w:r>
      <w:r w:rsidRPr="00D95C46">
        <w:rPr>
          <w:rFonts w:ascii="Times New Roman" w:eastAsia="Arial" w:hAnsi="Times New Roman" w:cs="Times New Roman"/>
          <w:color w:val="auto"/>
          <w:sz w:val="26"/>
          <w:szCs w:val="26"/>
          <w:lang w:val="ru-RU"/>
        </w:rPr>
        <w:t xml:space="preserve"> и временные представления</w:t>
      </w:r>
    </w:p>
    <w:p w14:paraId="79D86605" w14:textId="77777777" w:rsidR="000F0CB2" w:rsidRPr="00D95C46" w:rsidRDefault="00355C69">
      <w:pPr>
        <w:spacing w:after="100"/>
        <w:ind w:firstLine="567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proofErr w:type="spellStart"/>
      <w:r w:rsidRPr="00D95C46">
        <w:rPr>
          <w:rFonts w:ascii="Times New Roman" w:eastAsia="Arial" w:hAnsi="Times New Roman" w:cs="Times New Roman"/>
          <w:sz w:val="26"/>
          <w:szCs w:val="26"/>
        </w:rPr>
        <w:t>DataFrame</w:t>
      </w:r>
      <w:proofErr w:type="spellEnd"/>
      <w:r w:rsidRPr="00D95C46">
        <w:rPr>
          <w:rFonts w:ascii="Times New Roman" w:eastAsia="Arial" w:hAnsi="Times New Roman" w:cs="Times New Roman"/>
          <w:sz w:val="26"/>
          <w:szCs w:val="26"/>
          <w:lang w:val="ru-RU"/>
        </w:rPr>
        <w:t xml:space="preserve"> можно зарегистрировать как временное представление и обратиться к нему с помощью </w:t>
      </w:r>
      <w:r w:rsidRPr="00D95C46">
        <w:rPr>
          <w:rFonts w:ascii="Times New Roman" w:eastAsia="Arial" w:hAnsi="Times New Roman" w:cs="Times New Roman"/>
          <w:sz w:val="26"/>
          <w:szCs w:val="26"/>
        </w:rPr>
        <w:t>SQL</w:t>
      </w:r>
      <w:r w:rsidRPr="00D95C46">
        <w:rPr>
          <w:rFonts w:ascii="Times New Roman" w:eastAsia="Arial" w:hAnsi="Times New Roman" w:cs="Times New Roman"/>
          <w:sz w:val="26"/>
          <w:szCs w:val="26"/>
          <w:lang w:val="ru-RU"/>
        </w:rPr>
        <w:t xml:space="preserve">. </w:t>
      </w:r>
      <w:proofErr w:type="spellStart"/>
      <w:r w:rsidRPr="00D95C46">
        <w:rPr>
          <w:rFonts w:ascii="Times New Roman" w:eastAsia="Arial" w:hAnsi="Times New Roman" w:cs="Times New Roman"/>
          <w:sz w:val="26"/>
          <w:szCs w:val="26"/>
        </w:rPr>
        <w:t>DataFrame</w:t>
      </w:r>
      <w:proofErr w:type="spellEnd"/>
      <w:r w:rsidRPr="00D95C46">
        <w:rPr>
          <w:rFonts w:ascii="Times New Roman" w:eastAsia="Arial" w:hAnsi="Times New Roman" w:cs="Times New Roman"/>
          <w:sz w:val="26"/>
          <w:szCs w:val="26"/>
          <w:lang w:val="ru-RU"/>
        </w:rPr>
        <w:t xml:space="preserve"> </w:t>
      </w:r>
      <w:r w:rsidRPr="00D95C46">
        <w:rPr>
          <w:rFonts w:ascii="Times New Roman" w:eastAsia="Arial" w:hAnsi="Times New Roman" w:cs="Times New Roman"/>
          <w:sz w:val="26"/>
          <w:szCs w:val="26"/>
        </w:rPr>
        <w:t>API</w:t>
      </w:r>
      <w:r w:rsidRPr="00D95C46">
        <w:rPr>
          <w:rFonts w:ascii="Times New Roman" w:eastAsia="Arial" w:hAnsi="Times New Roman" w:cs="Times New Roman"/>
          <w:sz w:val="26"/>
          <w:szCs w:val="26"/>
          <w:lang w:val="ru-RU"/>
        </w:rPr>
        <w:t xml:space="preserve"> и </w:t>
      </w:r>
      <w:r w:rsidRPr="00D95C46">
        <w:rPr>
          <w:rFonts w:ascii="Times New Roman" w:eastAsia="Arial" w:hAnsi="Times New Roman" w:cs="Times New Roman"/>
          <w:sz w:val="26"/>
          <w:szCs w:val="26"/>
        </w:rPr>
        <w:t>Spark</w:t>
      </w:r>
      <w:r w:rsidRPr="00D95C46">
        <w:rPr>
          <w:rFonts w:ascii="Times New Roman" w:eastAsia="Arial" w:hAnsi="Times New Roman" w:cs="Times New Roman"/>
          <w:sz w:val="26"/>
          <w:szCs w:val="26"/>
          <w:lang w:val="ru-RU"/>
        </w:rPr>
        <w:t xml:space="preserve"> </w:t>
      </w:r>
      <w:r w:rsidRPr="00D95C46">
        <w:rPr>
          <w:rFonts w:ascii="Times New Roman" w:eastAsia="Arial" w:hAnsi="Times New Roman" w:cs="Times New Roman"/>
          <w:sz w:val="26"/>
          <w:szCs w:val="26"/>
        </w:rPr>
        <w:t>SQL</w:t>
      </w:r>
      <w:r w:rsidRPr="00D95C46">
        <w:rPr>
          <w:rFonts w:ascii="Times New Roman" w:eastAsia="Arial" w:hAnsi="Times New Roman" w:cs="Times New Roman"/>
          <w:sz w:val="26"/>
          <w:szCs w:val="26"/>
          <w:lang w:val="ru-RU"/>
        </w:rPr>
        <w:t xml:space="preserve"> используют общий </w:t>
      </w:r>
      <w:r w:rsidRPr="00D95C46">
        <w:rPr>
          <w:rFonts w:ascii="Times New Roman" w:eastAsia="Arial" w:hAnsi="Times New Roman" w:cs="Times New Roman"/>
          <w:sz w:val="26"/>
          <w:szCs w:val="26"/>
        </w:rPr>
        <w:t>Catalyst</w:t>
      </w:r>
      <w:r w:rsidRPr="00D95C46">
        <w:rPr>
          <w:rFonts w:ascii="Times New Roman" w:eastAsia="Arial" w:hAnsi="Times New Roman" w:cs="Times New Roman"/>
          <w:sz w:val="26"/>
          <w:szCs w:val="26"/>
          <w:lang w:val="ru-RU"/>
        </w:rPr>
        <w:t xml:space="preserve"> </w:t>
      </w:r>
      <w:r w:rsidRPr="00D95C46">
        <w:rPr>
          <w:rFonts w:ascii="Times New Roman" w:eastAsia="Arial" w:hAnsi="Times New Roman" w:cs="Times New Roman"/>
          <w:sz w:val="26"/>
          <w:szCs w:val="26"/>
        </w:rPr>
        <w:t>optimizer</w:t>
      </w:r>
      <w:r w:rsidRPr="00D95C46">
        <w:rPr>
          <w:rFonts w:ascii="Times New Roman" w:eastAsia="Arial" w:hAnsi="Times New Roman" w:cs="Times New Roman"/>
          <w:sz w:val="26"/>
          <w:szCs w:val="26"/>
          <w:lang w:val="ru-RU"/>
        </w:rPr>
        <w:t>, поэтому это два интерфейса к одному вычислительному движку.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03"/>
      </w:tblGrid>
      <w:tr w:rsidR="00D95C46" w:rsidRPr="00D95C46" w14:paraId="02E79A60" w14:textId="77777777">
        <w:trPr>
          <w:jc w:val="center"/>
        </w:trPr>
        <w:tc>
          <w:tcPr>
            <w:tcW w:w="9803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DCED5A8" w14:textId="77777777" w:rsidR="0077205B" w:rsidRPr="00D95C46" w:rsidRDefault="00DC1B16">
            <w:r w:rsidRPr="00D95C46">
              <w:rPr>
                <w:rFonts w:ascii="Consolas" w:eastAsia="Consolas" w:hAnsi="Consolas"/>
                <w:sz w:val="18"/>
              </w:rPr>
              <w:t>telemetry2.createOrReplaceTempView("telemetry")</w:t>
            </w:r>
            <w:r w:rsidRPr="00D95C46">
              <w:rPr>
                <w:rFonts w:ascii="Consolas" w:eastAsia="Consolas" w:hAnsi="Consolas"/>
                <w:sz w:val="18"/>
              </w:rPr>
              <w:br/>
            </w:r>
            <w:r w:rsidRPr="00D95C46">
              <w:rPr>
                <w:rFonts w:ascii="Consolas" w:eastAsia="Consolas" w:hAnsi="Consolas"/>
                <w:sz w:val="18"/>
              </w:rPr>
              <w:br/>
              <w:t>spark.sql("""</w:t>
            </w:r>
            <w:r w:rsidRPr="00D95C46">
              <w:rPr>
                <w:rFonts w:ascii="Consolas" w:eastAsia="Consolas" w:hAnsi="Consolas"/>
                <w:sz w:val="18"/>
              </w:rPr>
              <w:br/>
              <w:t>SELECT</w:t>
            </w:r>
            <w:r w:rsidRPr="00D95C46">
              <w:rPr>
                <w:rFonts w:ascii="Consolas" w:eastAsia="Consolas" w:hAnsi="Consolas"/>
                <w:sz w:val="18"/>
              </w:rPr>
              <w:br/>
              <w:t xml:space="preserve">    source_file,</w:t>
            </w:r>
            <w:r w:rsidRPr="00D95C46">
              <w:rPr>
                <w:rFonts w:ascii="Consolas" w:eastAsia="Consolas" w:hAnsi="Consolas"/>
                <w:sz w:val="18"/>
              </w:rPr>
              <w:br/>
              <w:t xml:space="preserve">    line_id,</w:t>
            </w:r>
            <w:r w:rsidRPr="00D95C46">
              <w:rPr>
                <w:rFonts w:ascii="Consolas" w:eastAsia="Consolas" w:hAnsi="Consolas"/>
                <w:sz w:val="18"/>
              </w:rPr>
              <w:br/>
              <w:t xml:space="preserve">    COUNT(*) AS events,</w:t>
            </w:r>
            <w:r w:rsidRPr="00D95C46">
              <w:rPr>
                <w:rFonts w:ascii="Consolas" w:eastAsia="Consolas" w:hAnsi="Consolas"/>
                <w:sz w:val="18"/>
              </w:rPr>
              <w:br/>
              <w:t xml:space="preserve">    SUM(has_alarm) AS alarms</w:t>
            </w:r>
            <w:r w:rsidRPr="00D95C46">
              <w:rPr>
                <w:rFonts w:ascii="Consolas" w:eastAsia="Consolas" w:hAnsi="Consolas"/>
                <w:sz w:val="18"/>
              </w:rPr>
              <w:br/>
              <w:t>FROM telemetry</w:t>
            </w:r>
            <w:r w:rsidRPr="00D95C46">
              <w:rPr>
                <w:rFonts w:ascii="Consolas" w:eastAsia="Consolas" w:hAnsi="Consolas"/>
                <w:sz w:val="18"/>
              </w:rPr>
              <w:br/>
              <w:t>GROUP BY source_file, line_id</w:t>
            </w:r>
            <w:r w:rsidRPr="00D95C46">
              <w:rPr>
                <w:rFonts w:ascii="Consolas" w:eastAsia="Consolas" w:hAnsi="Consolas"/>
                <w:sz w:val="18"/>
              </w:rPr>
              <w:br/>
              <w:t>ORDER BY s</w:t>
            </w:r>
            <w:r w:rsidRPr="00D95C46">
              <w:rPr>
                <w:rFonts w:ascii="Consolas" w:eastAsia="Consolas" w:hAnsi="Consolas"/>
                <w:sz w:val="18"/>
              </w:rPr>
              <w:t>ource_file, alarms DESC</w:t>
            </w:r>
            <w:r w:rsidRPr="00D95C46">
              <w:rPr>
                <w:rFonts w:ascii="Consolas" w:eastAsia="Consolas" w:hAnsi="Consolas"/>
                <w:sz w:val="18"/>
              </w:rPr>
              <w:br/>
              <w:t>""").show(100, truncate=False)</w:t>
            </w:r>
          </w:p>
        </w:tc>
      </w:tr>
    </w:tbl>
    <w:p w14:paraId="0A1A1099" w14:textId="77777777" w:rsidR="000F0CB2" w:rsidRPr="00D95C46" w:rsidRDefault="000F0CB2">
      <w:pPr>
        <w:spacing w:after="20"/>
        <w:rPr>
          <w:rFonts w:ascii="Times New Roman" w:hAnsi="Times New Roman" w:cs="Times New Roman"/>
          <w:sz w:val="26"/>
          <w:szCs w:val="26"/>
        </w:rPr>
      </w:pPr>
    </w:p>
    <w:p w14:paraId="24FB6825" w14:textId="77777777" w:rsidR="000F0CB2" w:rsidRPr="00D95C46" w:rsidRDefault="00355C69">
      <w:pPr>
        <w:pStyle w:val="21"/>
        <w:spacing w:before="100" w:after="100"/>
        <w:rPr>
          <w:rFonts w:ascii="Times New Roman" w:hAnsi="Times New Roman" w:cs="Times New Roman"/>
          <w:color w:val="auto"/>
          <w:lang w:val="ru-RU"/>
        </w:rPr>
      </w:pPr>
      <w:r w:rsidRPr="00D95C46">
        <w:rPr>
          <w:rFonts w:ascii="Times New Roman" w:eastAsia="Arial" w:hAnsi="Times New Roman" w:cs="Times New Roman"/>
          <w:color w:val="auto"/>
          <w:lang w:val="ru-RU"/>
        </w:rPr>
        <w:t xml:space="preserve">9.1. Последовательность изучения </w:t>
      </w:r>
      <w:r w:rsidRPr="00D95C46">
        <w:rPr>
          <w:rFonts w:ascii="Times New Roman" w:eastAsia="Arial" w:hAnsi="Times New Roman" w:cs="Times New Roman"/>
          <w:color w:val="auto"/>
        </w:rPr>
        <w:t>Spark</w:t>
      </w:r>
      <w:r w:rsidRPr="00D95C46">
        <w:rPr>
          <w:rFonts w:ascii="Times New Roman" w:eastAsia="Arial" w:hAnsi="Times New Roman" w:cs="Times New Roman"/>
          <w:color w:val="auto"/>
          <w:lang w:val="ru-RU"/>
        </w:rPr>
        <w:t xml:space="preserve"> </w:t>
      </w:r>
      <w:r w:rsidRPr="00D95C46">
        <w:rPr>
          <w:rFonts w:ascii="Times New Roman" w:eastAsia="Arial" w:hAnsi="Times New Roman" w:cs="Times New Roman"/>
          <w:color w:val="auto"/>
        </w:rPr>
        <w:t>SQL</w:t>
      </w:r>
    </w:p>
    <w:p w14:paraId="5BD72481" w14:textId="77777777" w:rsidR="000F0CB2" w:rsidRPr="00D95C46" w:rsidRDefault="00355C69">
      <w:pPr>
        <w:spacing w:after="40"/>
        <w:ind w:left="369" w:hanging="255"/>
        <w:rPr>
          <w:rFonts w:ascii="Times New Roman" w:hAnsi="Times New Roman" w:cs="Times New Roman"/>
          <w:sz w:val="26"/>
          <w:szCs w:val="26"/>
          <w:lang w:val="ru-RU"/>
        </w:rPr>
      </w:pPr>
      <w:r w:rsidRPr="00D95C46">
        <w:rPr>
          <w:rFonts w:ascii="Times New Roman" w:eastAsia="Arial" w:hAnsi="Times New Roman" w:cs="Times New Roman"/>
          <w:sz w:val="26"/>
          <w:szCs w:val="26"/>
          <w:lang w:val="ru-RU"/>
        </w:rPr>
        <w:t xml:space="preserve">1.  </w:t>
      </w:r>
      <w:r w:rsidRPr="00D95C46">
        <w:rPr>
          <w:rFonts w:ascii="Times New Roman" w:eastAsia="Arial" w:hAnsi="Times New Roman" w:cs="Times New Roman"/>
          <w:sz w:val="26"/>
          <w:szCs w:val="26"/>
        </w:rPr>
        <w:t>SELECT</w:t>
      </w:r>
      <w:r w:rsidRPr="00D95C46">
        <w:rPr>
          <w:rFonts w:ascii="Times New Roman" w:eastAsia="Arial" w:hAnsi="Times New Roman" w:cs="Times New Roman"/>
          <w:sz w:val="26"/>
          <w:szCs w:val="26"/>
          <w:lang w:val="ru-RU"/>
        </w:rPr>
        <w:t xml:space="preserve"> и выбор колонок.</w:t>
      </w:r>
    </w:p>
    <w:p w14:paraId="67A047FC" w14:textId="77777777" w:rsidR="000F0CB2" w:rsidRPr="00D95C46" w:rsidRDefault="00355C69">
      <w:pPr>
        <w:spacing w:after="40"/>
        <w:ind w:left="369" w:hanging="255"/>
        <w:rPr>
          <w:rFonts w:ascii="Times New Roman" w:hAnsi="Times New Roman" w:cs="Times New Roman"/>
          <w:sz w:val="26"/>
          <w:szCs w:val="26"/>
          <w:lang w:val="ru-RU"/>
        </w:rPr>
      </w:pPr>
      <w:r w:rsidRPr="00D95C46">
        <w:rPr>
          <w:rFonts w:ascii="Times New Roman" w:eastAsia="Arial" w:hAnsi="Times New Roman" w:cs="Times New Roman"/>
          <w:sz w:val="26"/>
          <w:szCs w:val="26"/>
          <w:lang w:val="ru-RU"/>
        </w:rPr>
        <w:t xml:space="preserve">2.  </w:t>
      </w:r>
      <w:r w:rsidRPr="00D95C46">
        <w:rPr>
          <w:rFonts w:ascii="Times New Roman" w:eastAsia="Arial" w:hAnsi="Times New Roman" w:cs="Times New Roman"/>
          <w:sz w:val="26"/>
          <w:szCs w:val="26"/>
        </w:rPr>
        <w:t>WHERE</w:t>
      </w:r>
      <w:r w:rsidRPr="00D95C46">
        <w:rPr>
          <w:rFonts w:ascii="Times New Roman" w:eastAsia="Arial" w:hAnsi="Times New Roman" w:cs="Times New Roman"/>
          <w:sz w:val="26"/>
          <w:szCs w:val="26"/>
          <w:lang w:val="ru-RU"/>
        </w:rPr>
        <w:t xml:space="preserve"> и фильтрация событий.</w:t>
      </w:r>
    </w:p>
    <w:p w14:paraId="0AF66BE9" w14:textId="77777777" w:rsidR="000F0CB2" w:rsidRPr="00D95C46" w:rsidRDefault="00355C69">
      <w:pPr>
        <w:spacing w:after="40"/>
        <w:ind w:left="369" w:hanging="255"/>
        <w:rPr>
          <w:rFonts w:ascii="Times New Roman" w:hAnsi="Times New Roman" w:cs="Times New Roman"/>
          <w:sz w:val="26"/>
          <w:szCs w:val="26"/>
          <w:lang w:val="ru-RU"/>
        </w:rPr>
      </w:pPr>
      <w:r w:rsidRPr="00D95C46">
        <w:rPr>
          <w:rFonts w:ascii="Times New Roman" w:eastAsia="Arial" w:hAnsi="Times New Roman" w:cs="Times New Roman"/>
          <w:sz w:val="26"/>
          <w:szCs w:val="26"/>
          <w:lang w:val="ru-RU"/>
        </w:rPr>
        <w:t xml:space="preserve">3.  </w:t>
      </w:r>
      <w:r w:rsidRPr="00D95C46">
        <w:rPr>
          <w:rFonts w:ascii="Times New Roman" w:eastAsia="Arial" w:hAnsi="Times New Roman" w:cs="Times New Roman"/>
          <w:sz w:val="26"/>
          <w:szCs w:val="26"/>
        </w:rPr>
        <w:t>GROUP</w:t>
      </w:r>
      <w:r w:rsidRPr="00D95C46">
        <w:rPr>
          <w:rFonts w:ascii="Times New Roman" w:eastAsia="Arial" w:hAnsi="Times New Roman" w:cs="Times New Roman"/>
          <w:sz w:val="26"/>
          <w:szCs w:val="26"/>
          <w:lang w:val="ru-RU"/>
        </w:rPr>
        <w:t xml:space="preserve"> </w:t>
      </w:r>
      <w:r w:rsidRPr="00D95C46">
        <w:rPr>
          <w:rFonts w:ascii="Times New Roman" w:eastAsia="Arial" w:hAnsi="Times New Roman" w:cs="Times New Roman"/>
          <w:sz w:val="26"/>
          <w:szCs w:val="26"/>
        </w:rPr>
        <w:t>BY</w:t>
      </w:r>
      <w:r w:rsidRPr="00D95C46">
        <w:rPr>
          <w:rFonts w:ascii="Times New Roman" w:eastAsia="Arial" w:hAnsi="Times New Roman" w:cs="Times New Roman"/>
          <w:sz w:val="26"/>
          <w:szCs w:val="26"/>
          <w:lang w:val="ru-RU"/>
        </w:rPr>
        <w:t xml:space="preserve">, агрегаты </w:t>
      </w:r>
      <w:r w:rsidRPr="00D95C46">
        <w:rPr>
          <w:rFonts w:ascii="Times New Roman" w:eastAsia="Arial" w:hAnsi="Times New Roman" w:cs="Times New Roman"/>
          <w:sz w:val="26"/>
          <w:szCs w:val="26"/>
        </w:rPr>
        <w:t>COUNT</w:t>
      </w:r>
      <w:r w:rsidRPr="00D95C46">
        <w:rPr>
          <w:rFonts w:ascii="Times New Roman" w:eastAsia="Arial" w:hAnsi="Times New Roman" w:cs="Times New Roman"/>
          <w:sz w:val="26"/>
          <w:szCs w:val="26"/>
          <w:lang w:val="ru-RU"/>
        </w:rPr>
        <w:t>/</w:t>
      </w:r>
      <w:r w:rsidRPr="00D95C46">
        <w:rPr>
          <w:rFonts w:ascii="Times New Roman" w:eastAsia="Arial" w:hAnsi="Times New Roman" w:cs="Times New Roman"/>
          <w:sz w:val="26"/>
          <w:szCs w:val="26"/>
        </w:rPr>
        <w:t>AVG</w:t>
      </w:r>
      <w:r w:rsidRPr="00D95C46">
        <w:rPr>
          <w:rFonts w:ascii="Times New Roman" w:eastAsia="Arial" w:hAnsi="Times New Roman" w:cs="Times New Roman"/>
          <w:sz w:val="26"/>
          <w:szCs w:val="26"/>
          <w:lang w:val="ru-RU"/>
        </w:rPr>
        <w:t>/</w:t>
      </w:r>
      <w:r w:rsidRPr="00D95C46">
        <w:rPr>
          <w:rFonts w:ascii="Times New Roman" w:eastAsia="Arial" w:hAnsi="Times New Roman" w:cs="Times New Roman"/>
          <w:sz w:val="26"/>
          <w:szCs w:val="26"/>
        </w:rPr>
        <w:t>MIN</w:t>
      </w:r>
      <w:r w:rsidRPr="00D95C46">
        <w:rPr>
          <w:rFonts w:ascii="Times New Roman" w:eastAsia="Arial" w:hAnsi="Times New Roman" w:cs="Times New Roman"/>
          <w:sz w:val="26"/>
          <w:szCs w:val="26"/>
          <w:lang w:val="ru-RU"/>
        </w:rPr>
        <w:t>/</w:t>
      </w:r>
      <w:r w:rsidRPr="00D95C46">
        <w:rPr>
          <w:rFonts w:ascii="Times New Roman" w:eastAsia="Arial" w:hAnsi="Times New Roman" w:cs="Times New Roman"/>
          <w:sz w:val="26"/>
          <w:szCs w:val="26"/>
        </w:rPr>
        <w:t>MAX</w:t>
      </w:r>
      <w:r w:rsidRPr="00D95C46">
        <w:rPr>
          <w:rFonts w:ascii="Times New Roman" w:eastAsia="Arial" w:hAnsi="Times New Roman" w:cs="Times New Roman"/>
          <w:sz w:val="26"/>
          <w:szCs w:val="26"/>
          <w:lang w:val="ru-RU"/>
        </w:rPr>
        <w:t>/</w:t>
      </w:r>
      <w:r w:rsidRPr="00D95C46">
        <w:rPr>
          <w:rFonts w:ascii="Times New Roman" w:eastAsia="Arial" w:hAnsi="Times New Roman" w:cs="Times New Roman"/>
          <w:sz w:val="26"/>
          <w:szCs w:val="26"/>
        </w:rPr>
        <w:t>SUM</w:t>
      </w:r>
      <w:r w:rsidRPr="00D95C46">
        <w:rPr>
          <w:rFonts w:ascii="Times New Roman" w:eastAsia="Arial" w:hAnsi="Times New Roman" w:cs="Times New Roman"/>
          <w:sz w:val="26"/>
          <w:szCs w:val="26"/>
          <w:lang w:val="ru-RU"/>
        </w:rPr>
        <w:t>.</w:t>
      </w:r>
    </w:p>
    <w:p w14:paraId="2A96898F" w14:textId="77777777" w:rsidR="000F0CB2" w:rsidRPr="00D95C46" w:rsidRDefault="00355C69">
      <w:pPr>
        <w:spacing w:after="40"/>
        <w:ind w:left="369" w:hanging="255"/>
        <w:rPr>
          <w:rFonts w:ascii="Times New Roman" w:hAnsi="Times New Roman" w:cs="Times New Roman"/>
          <w:sz w:val="26"/>
          <w:szCs w:val="26"/>
          <w:lang w:val="ru-RU"/>
        </w:rPr>
      </w:pPr>
      <w:r w:rsidRPr="00D95C46">
        <w:rPr>
          <w:rFonts w:ascii="Times New Roman" w:eastAsia="Arial" w:hAnsi="Times New Roman" w:cs="Times New Roman"/>
          <w:sz w:val="26"/>
          <w:szCs w:val="26"/>
          <w:lang w:val="ru-RU"/>
        </w:rPr>
        <w:t xml:space="preserve">4.  </w:t>
      </w:r>
      <w:r w:rsidRPr="00D95C46">
        <w:rPr>
          <w:rFonts w:ascii="Times New Roman" w:eastAsia="Arial" w:hAnsi="Times New Roman" w:cs="Times New Roman"/>
          <w:sz w:val="26"/>
          <w:szCs w:val="26"/>
        </w:rPr>
        <w:t>HAVING</w:t>
      </w:r>
      <w:r w:rsidRPr="00D95C46">
        <w:rPr>
          <w:rFonts w:ascii="Times New Roman" w:eastAsia="Arial" w:hAnsi="Times New Roman" w:cs="Times New Roman"/>
          <w:sz w:val="26"/>
          <w:szCs w:val="26"/>
          <w:lang w:val="ru-RU"/>
        </w:rPr>
        <w:t xml:space="preserve"> для фильтрации агрегированных групп.</w:t>
      </w:r>
    </w:p>
    <w:p w14:paraId="6C280A77" w14:textId="77777777" w:rsidR="000F0CB2" w:rsidRPr="00D95C46" w:rsidRDefault="00355C69">
      <w:pPr>
        <w:spacing w:after="40"/>
        <w:ind w:left="369" w:hanging="255"/>
        <w:rPr>
          <w:rFonts w:ascii="Times New Roman" w:hAnsi="Times New Roman" w:cs="Times New Roman"/>
          <w:sz w:val="26"/>
          <w:szCs w:val="26"/>
          <w:lang w:val="ru-RU"/>
        </w:rPr>
      </w:pPr>
      <w:r w:rsidRPr="00D95C46">
        <w:rPr>
          <w:rFonts w:ascii="Times New Roman" w:eastAsia="Arial" w:hAnsi="Times New Roman" w:cs="Times New Roman"/>
          <w:sz w:val="26"/>
          <w:szCs w:val="26"/>
          <w:lang w:val="ru-RU"/>
        </w:rPr>
        <w:t xml:space="preserve">5.  </w:t>
      </w:r>
      <w:r w:rsidRPr="00D95C46">
        <w:rPr>
          <w:rFonts w:ascii="Times New Roman" w:eastAsia="Arial" w:hAnsi="Times New Roman" w:cs="Times New Roman"/>
          <w:sz w:val="26"/>
          <w:szCs w:val="26"/>
        </w:rPr>
        <w:t>CASE</w:t>
      </w:r>
      <w:r w:rsidRPr="00D95C46">
        <w:rPr>
          <w:rFonts w:ascii="Times New Roman" w:eastAsia="Arial" w:hAnsi="Times New Roman" w:cs="Times New Roman"/>
          <w:sz w:val="26"/>
          <w:szCs w:val="26"/>
          <w:lang w:val="ru-RU"/>
        </w:rPr>
        <w:t xml:space="preserve"> </w:t>
      </w:r>
      <w:r w:rsidRPr="00D95C46">
        <w:rPr>
          <w:rFonts w:ascii="Times New Roman" w:eastAsia="Arial" w:hAnsi="Times New Roman" w:cs="Times New Roman"/>
          <w:sz w:val="26"/>
          <w:szCs w:val="26"/>
        </w:rPr>
        <w:t>WHEN</w:t>
      </w:r>
      <w:r w:rsidRPr="00D95C46">
        <w:rPr>
          <w:rFonts w:ascii="Times New Roman" w:eastAsia="Arial" w:hAnsi="Times New Roman" w:cs="Times New Roman"/>
          <w:sz w:val="26"/>
          <w:szCs w:val="26"/>
          <w:lang w:val="ru-RU"/>
        </w:rPr>
        <w:t xml:space="preserve"> для вычисляемых категорий.</w:t>
      </w:r>
    </w:p>
    <w:p w14:paraId="57265710" w14:textId="77777777" w:rsidR="000F0CB2" w:rsidRPr="00D95C46" w:rsidRDefault="00355C69">
      <w:pPr>
        <w:spacing w:after="40"/>
        <w:ind w:left="369" w:hanging="255"/>
        <w:rPr>
          <w:rFonts w:ascii="Times New Roman" w:hAnsi="Times New Roman" w:cs="Times New Roman"/>
          <w:sz w:val="26"/>
          <w:szCs w:val="26"/>
          <w:lang w:val="ru-RU"/>
        </w:rPr>
      </w:pPr>
      <w:r w:rsidRPr="00D95C46">
        <w:rPr>
          <w:rFonts w:ascii="Times New Roman" w:eastAsia="Arial" w:hAnsi="Times New Roman" w:cs="Times New Roman"/>
          <w:sz w:val="26"/>
          <w:szCs w:val="26"/>
          <w:lang w:val="ru-RU"/>
        </w:rPr>
        <w:t xml:space="preserve">6.  </w:t>
      </w:r>
      <w:r w:rsidRPr="00D95C46">
        <w:rPr>
          <w:rFonts w:ascii="Times New Roman" w:eastAsia="Arial" w:hAnsi="Times New Roman" w:cs="Times New Roman"/>
          <w:sz w:val="26"/>
          <w:szCs w:val="26"/>
        </w:rPr>
        <w:t>JOIN</w:t>
      </w:r>
      <w:r w:rsidRPr="00D95C46">
        <w:rPr>
          <w:rFonts w:ascii="Times New Roman" w:eastAsia="Arial" w:hAnsi="Times New Roman" w:cs="Times New Roman"/>
          <w:sz w:val="26"/>
          <w:szCs w:val="26"/>
          <w:lang w:val="ru-RU"/>
        </w:rPr>
        <w:t xml:space="preserve"> между разрозненными файлами.</w:t>
      </w:r>
    </w:p>
    <w:p w14:paraId="74E6E6F0" w14:textId="77777777" w:rsidR="000F0CB2" w:rsidRPr="00D95C46" w:rsidRDefault="00355C69">
      <w:pPr>
        <w:spacing w:after="40"/>
        <w:ind w:left="369" w:hanging="255"/>
        <w:rPr>
          <w:rFonts w:ascii="Times New Roman" w:hAnsi="Times New Roman" w:cs="Times New Roman"/>
          <w:sz w:val="26"/>
          <w:szCs w:val="26"/>
          <w:lang w:val="ru-RU"/>
        </w:rPr>
      </w:pPr>
      <w:r w:rsidRPr="00D95C46">
        <w:rPr>
          <w:rFonts w:ascii="Times New Roman" w:eastAsia="Arial" w:hAnsi="Times New Roman" w:cs="Times New Roman"/>
          <w:sz w:val="26"/>
          <w:szCs w:val="26"/>
          <w:lang w:val="ru-RU"/>
        </w:rPr>
        <w:t xml:space="preserve">7.  </w:t>
      </w:r>
      <w:r w:rsidRPr="00D95C46">
        <w:rPr>
          <w:rFonts w:ascii="Times New Roman" w:eastAsia="Arial" w:hAnsi="Times New Roman" w:cs="Times New Roman"/>
          <w:sz w:val="26"/>
          <w:szCs w:val="26"/>
        </w:rPr>
        <w:t>CTE</w:t>
      </w:r>
      <w:r w:rsidRPr="00D95C46">
        <w:rPr>
          <w:rFonts w:ascii="Times New Roman" w:eastAsia="Arial" w:hAnsi="Times New Roman" w:cs="Times New Roman"/>
          <w:sz w:val="26"/>
          <w:szCs w:val="26"/>
          <w:lang w:val="ru-RU"/>
        </w:rPr>
        <w:t xml:space="preserve"> (</w:t>
      </w:r>
      <w:r w:rsidRPr="00D95C46">
        <w:rPr>
          <w:rFonts w:ascii="Times New Roman" w:eastAsia="Arial" w:hAnsi="Times New Roman" w:cs="Times New Roman"/>
          <w:sz w:val="26"/>
          <w:szCs w:val="26"/>
        </w:rPr>
        <w:t>WITH</w:t>
      </w:r>
      <w:r w:rsidRPr="00D95C46">
        <w:rPr>
          <w:rFonts w:ascii="Times New Roman" w:eastAsia="Arial" w:hAnsi="Times New Roman" w:cs="Times New Roman"/>
          <w:sz w:val="26"/>
          <w:szCs w:val="26"/>
          <w:lang w:val="ru-RU"/>
        </w:rPr>
        <w:t>) для декомпозиции сложных запросов.</w:t>
      </w:r>
    </w:p>
    <w:p w14:paraId="59367521" w14:textId="77777777" w:rsidR="000F0CB2" w:rsidRPr="00D95C46" w:rsidRDefault="00355C69">
      <w:pPr>
        <w:spacing w:after="40"/>
        <w:ind w:left="369" w:hanging="255"/>
        <w:rPr>
          <w:rFonts w:ascii="Times New Roman" w:hAnsi="Times New Roman" w:cs="Times New Roman"/>
          <w:sz w:val="26"/>
          <w:szCs w:val="26"/>
          <w:lang w:val="ru-RU"/>
        </w:rPr>
      </w:pPr>
      <w:r w:rsidRPr="00D95C46">
        <w:rPr>
          <w:rFonts w:ascii="Times New Roman" w:eastAsia="Arial" w:hAnsi="Times New Roman" w:cs="Times New Roman"/>
          <w:sz w:val="26"/>
          <w:szCs w:val="26"/>
          <w:lang w:val="ru-RU"/>
        </w:rPr>
        <w:t xml:space="preserve">8.  </w:t>
      </w:r>
      <w:r w:rsidRPr="00D95C46">
        <w:rPr>
          <w:rFonts w:ascii="Times New Roman" w:eastAsia="Arial" w:hAnsi="Times New Roman" w:cs="Times New Roman"/>
          <w:sz w:val="26"/>
          <w:szCs w:val="26"/>
        </w:rPr>
        <w:t>WINDOW</w:t>
      </w:r>
      <w:r w:rsidRPr="00D95C46">
        <w:rPr>
          <w:rFonts w:ascii="Times New Roman" w:eastAsia="Arial" w:hAnsi="Times New Roman" w:cs="Times New Roman"/>
          <w:sz w:val="26"/>
          <w:szCs w:val="26"/>
          <w:lang w:val="ru-RU"/>
        </w:rPr>
        <w:t>-функции для анализа временной последовательности.</w:t>
      </w:r>
    </w:p>
    <w:p w14:paraId="19385B37" w14:textId="77777777" w:rsidR="000F0CB2" w:rsidRPr="00D95C46" w:rsidRDefault="00355C69">
      <w:pPr>
        <w:pStyle w:val="21"/>
        <w:spacing w:before="100" w:after="100"/>
        <w:rPr>
          <w:rFonts w:ascii="Times New Roman" w:hAnsi="Times New Roman" w:cs="Times New Roman"/>
          <w:color w:val="auto"/>
        </w:rPr>
      </w:pPr>
      <w:r w:rsidRPr="00D95C46">
        <w:rPr>
          <w:rFonts w:ascii="Times New Roman" w:eastAsia="Arial" w:hAnsi="Times New Roman" w:cs="Times New Roman"/>
          <w:color w:val="auto"/>
        </w:rPr>
        <w:t>9.2. CASE WHEN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03"/>
      </w:tblGrid>
      <w:tr w:rsidR="00D95C46" w:rsidRPr="00D95C46" w14:paraId="5EBCCE55" w14:textId="77777777">
        <w:trPr>
          <w:jc w:val="center"/>
        </w:trPr>
        <w:tc>
          <w:tcPr>
            <w:tcW w:w="9803" w:type="dxa"/>
            <w:shd w:val="clear" w:color="auto" w:fill="F3F5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21019DC" w14:textId="77777777" w:rsidR="000F0CB2" w:rsidRPr="00D95C46" w:rsidRDefault="00355C69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95C46">
              <w:rPr>
                <w:rFonts w:ascii="Times New Roman" w:eastAsia="DejaVu Sans Mono" w:hAnsi="Times New Roman" w:cs="Times New Roman"/>
                <w:sz w:val="26"/>
                <w:szCs w:val="26"/>
              </w:rPr>
              <w:t>SELECT</w:t>
            </w:r>
            <w:r w:rsidRPr="00D95C46">
              <w:rPr>
                <w:rFonts w:ascii="Times New Roman" w:eastAsia="DejaVu Sans Mono" w:hAnsi="Times New Roman" w:cs="Times New Roman"/>
                <w:sz w:val="26"/>
                <w:szCs w:val="26"/>
              </w:rPr>
              <w:br/>
              <w:t xml:space="preserve">    </w:t>
            </w:r>
            <w:proofErr w:type="spellStart"/>
            <w:r w:rsidRPr="00D95C46">
              <w:rPr>
                <w:rFonts w:ascii="Times New Roman" w:eastAsia="DejaVu Sans Mono" w:hAnsi="Times New Roman" w:cs="Times New Roman"/>
                <w:sz w:val="26"/>
                <w:szCs w:val="26"/>
              </w:rPr>
              <w:t>sensor_id</w:t>
            </w:r>
            <w:proofErr w:type="spellEnd"/>
            <w:r w:rsidRPr="00D95C46">
              <w:rPr>
                <w:rFonts w:ascii="Times New Roman" w:eastAsia="DejaVu Sans Mono" w:hAnsi="Times New Roman" w:cs="Times New Roman"/>
                <w:sz w:val="26"/>
                <w:szCs w:val="26"/>
              </w:rPr>
              <w:t>,</w:t>
            </w:r>
            <w:r w:rsidRPr="00D95C46">
              <w:rPr>
                <w:rFonts w:ascii="Times New Roman" w:eastAsia="DejaVu Sans Mono" w:hAnsi="Times New Roman" w:cs="Times New Roman"/>
                <w:sz w:val="26"/>
                <w:szCs w:val="26"/>
              </w:rPr>
              <w:br/>
              <w:t xml:space="preserve">    value,</w:t>
            </w:r>
            <w:r w:rsidRPr="00D95C46">
              <w:rPr>
                <w:rFonts w:ascii="Times New Roman" w:eastAsia="DejaVu Sans Mono" w:hAnsi="Times New Roman" w:cs="Times New Roman"/>
                <w:sz w:val="26"/>
                <w:szCs w:val="26"/>
              </w:rPr>
              <w:br/>
              <w:t xml:space="preserve">    CASE</w:t>
            </w:r>
            <w:r w:rsidRPr="00D95C46">
              <w:rPr>
                <w:rFonts w:ascii="Times New Roman" w:eastAsia="DejaVu Sans Mono" w:hAnsi="Times New Roman" w:cs="Times New Roman"/>
                <w:sz w:val="26"/>
                <w:szCs w:val="26"/>
              </w:rPr>
              <w:br/>
              <w:t xml:space="preserve">        WHEN value IS NULL THEN 'missing'</w:t>
            </w:r>
            <w:r w:rsidRPr="00D95C46">
              <w:rPr>
                <w:rFonts w:ascii="Times New Roman" w:eastAsia="DejaVu Sans Mono" w:hAnsi="Times New Roman" w:cs="Times New Roman"/>
                <w:sz w:val="26"/>
                <w:szCs w:val="26"/>
              </w:rPr>
              <w:br/>
              <w:t xml:space="preserve">        WHEN </w:t>
            </w:r>
            <w:proofErr w:type="spellStart"/>
            <w:r w:rsidRPr="00D95C46">
              <w:rPr>
                <w:rFonts w:ascii="Times New Roman" w:eastAsia="DejaVu Sans Mono" w:hAnsi="Times New Roman" w:cs="Times New Roman"/>
                <w:sz w:val="26"/>
                <w:szCs w:val="26"/>
              </w:rPr>
              <w:t>alarm_code</w:t>
            </w:r>
            <w:proofErr w:type="spellEnd"/>
            <w:r w:rsidRPr="00D95C46">
              <w:rPr>
                <w:rFonts w:ascii="Times New Roman" w:eastAsia="DejaVu Sans Mono" w:hAnsi="Times New Roman" w:cs="Times New Roman"/>
                <w:sz w:val="26"/>
                <w:szCs w:val="26"/>
              </w:rPr>
              <w:t xml:space="preserve"> IS NOT NULL THEN 'alarm'</w:t>
            </w:r>
            <w:r w:rsidRPr="00D95C46">
              <w:rPr>
                <w:rFonts w:ascii="Times New Roman" w:eastAsia="DejaVu Sans Mono" w:hAnsi="Times New Roman" w:cs="Times New Roman"/>
                <w:sz w:val="26"/>
                <w:szCs w:val="26"/>
              </w:rPr>
              <w:br/>
              <w:t xml:space="preserve">        ELSE 'normal'</w:t>
            </w:r>
            <w:r w:rsidRPr="00D95C46">
              <w:rPr>
                <w:rFonts w:ascii="Times New Roman" w:eastAsia="DejaVu Sans Mono" w:hAnsi="Times New Roman" w:cs="Times New Roman"/>
                <w:sz w:val="26"/>
                <w:szCs w:val="26"/>
              </w:rPr>
              <w:br/>
              <w:t xml:space="preserve">    END AS </w:t>
            </w:r>
            <w:proofErr w:type="spellStart"/>
            <w:r w:rsidRPr="00D95C46">
              <w:rPr>
                <w:rFonts w:ascii="Times New Roman" w:eastAsia="DejaVu Sans Mono" w:hAnsi="Times New Roman" w:cs="Times New Roman"/>
                <w:sz w:val="26"/>
                <w:szCs w:val="26"/>
              </w:rPr>
              <w:t>event_class</w:t>
            </w:r>
            <w:proofErr w:type="spellEnd"/>
            <w:r w:rsidRPr="00D95C46">
              <w:rPr>
                <w:rFonts w:ascii="Times New Roman" w:eastAsia="DejaVu Sans Mono" w:hAnsi="Times New Roman" w:cs="Times New Roman"/>
                <w:sz w:val="26"/>
                <w:szCs w:val="26"/>
              </w:rPr>
              <w:br/>
              <w:t>FROM telemetry</w:t>
            </w:r>
          </w:p>
        </w:tc>
      </w:tr>
    </w:tbl>
    <w:p w14:paraId="0C4482AD" w14:textId="77777777" w:rsidR="000F0CB2" w:rsidRPr="00D95C46" w:rsidRDefault="000F0CB2">
      <w:pPr>
        <w:spacing w:after="20"/>
        <w:rPr>
          <w:rFonts w:ascii="Times New Roman" w:hAnsi="Times New Roman" w:cs="Times New Roman"/>
          <w:sz w:val="26"/>
          <w:szCs w:val="26"/>
        </w:rPr>
      </w:pPr>
    </w:p>
    <w:p w14:paraId="3B55DAA0" w14:textId="77777777" w:rsidR="000F0CB2" w:rsidRPr="00D95C46" w:rsidRDefault="00355C69">
      <w:pPr>
        <w:rPr>
          <w:rFonts w:ascii="Times New Roman" w:hAnsi="Times New Roman" w:cs="Times New Roman"/>
          <w:sz w:val="26"/>
          <w:szCs w:val="26"/>
        </w:rPr>
      </w:pPr>
      <w:r w:rsidRPr="00D95C46">
        <w:rPr>
          <w:rFonts w:ascii="Times New Roman" w:eastAsia="Arial" w:hAnsi="Times New Roman" w:cs="Times New Roman"/>
          <w:sz w:val="26"/>
          <w:szCs w:val="26"/>
        </w:rPr>
        <w:br w:type="page"/>
      </w:r>
    </w:p>
    <w:p w14:paraId="67B0F34E" w14:textId="77777777" w:rsidR="000F0CB2" w:rsidRPr="00D95C46" w:rsidRDefault="00355C69">
      <w:pPr>
        <w:pStyle w:val="1"/>
        <w:spacing w:before="160" w:after="100"/>
        <w:rPr>
          <w:rFonts w:ascii="Times New Roman" w:hAnsi="Times New Roman" w:cs="Times New Roman"/>
          <w:color w:val="auto"/>
          <w:sz w:val="26"/>
          <w:szCs w:val="26"/>
          <w:lang w:val="ru-RU"/>
        </w:rPr>
      </w:pPr>
      <w:r w:rsidRPr="00D95C46">
        <w:rPr>
          <w:rFonts w:ascii="Times New Roman" w:eastAsia="Arial" w:hAnsi="Times New Roman" w:cs="Times New Roman"/>
          <w:color w:val="auto"/>
          <w:sz w:val="26"/>
          <w:szCs w:val="26"/>
          <w:lang w:val="ru-RU"/>
        </w:rPr>
        <w:lastRenderedPageBreak/>
        <w:t>10. Соединение разрозненных файлов и аналитические запросы</w:t>
      </w:r>
    </w:p>
    <w:p w14:paraId="0A72E69C" w14:textId="77777777" w:rsidR="000F0CB2" w:rsidRPr="00D95C46" w:rsidRDefault="00355C69">
      <w:pPr>
        <w:pStyle w:val="21"/>
        <w:spacing w:before="100" w:after="100"/>
        <w:rPr>
          <w:rFonts w:ascii="Times New Roman" w:hAnsi="Times New Roman" w:cs="Times New Roman"/>
          <w:color w:val="auto"/>
        </w:rPr>
      </w:pPr>
      <w:r w:rsidRPr="00D95C46">
        <w:rPr>
          <w:rFonts w:ascii="Times New Roman" w:eastAsia="Arial" w:hAnsi="Times New Roman" w:cs="Times New Roman"/>
          <w:color w:val="auto"/>
        </w:rPr>
        <w:t xml:space="preserve">10.1. </w:t>
      </w:r>
      <w:proofErr w:type="spellStart"/>
      <w:r w:rsidRPr="00D95C46">
        <w:rPr>
          <w:rFonts w:ascii="Times New Roman" w:eastAsia="Arial" w:hAnsi="Times New Roman" w:cs="Times New Roman"/>
          <w:color w:val="auto"/>
        </w:rPr>
        <w:t>Чтение</w:t>
      </w:r>
      <w:proofErr w:type="spellEnd"/>
      <w:r w:rsidRPr="00D95C46">
        <w:rPr>
          <w:rFonts w:ascii="Times New Roman" w:eastAsia="Arial" w:hAnsi="Times New Roman" w:cs="Times New Roman"/>
          <w:color w:val="auto"/>
        </w:rPr>
        <w:t xml:space="preserve"> </w:t>
      </w:r>
      <w:proofErr w:type="spellStart"/>
      <w:r w:rsidRPr="00D95C46">
        <w:rPr>
          <w:rFonts w:ascii="Times New Roman" w:eastAsia="Arial" w:hAnsi="Times New Roman" w:cs="Times New Roman"/>
          <w:color w:val="auto"/>
        </w:rPr>
        <w:t>справочников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03"/>
      </w:tblGrid>
      <w:tr w:rsidR="00D95C46" w:rsidRPr="00D95C46" w14:paraId="72A64EEF" w14:textId="77777777">
        <w:trPr>
          <w:jc w:val="center"/>
        </w:trPr>
        <w:tc>
          <w:tcPr>
            <w:tcW w:w="9803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5059808" w14:textId="77777777" w:rsidR="0077205B" w:rsidRPr="00D95C46" w:rsidRDefault="00DC1B16">
            <w:r w:rsidRPr="00D95C46">
              <w:rPr>
                <w:rFonts w:ascii="Consolas" w:eastAsia="Consolas" w:hAnsi="Consolas"/>
                <w:sz w:val="18"/>
              </w:rPr>
              <w:t>lines = (</w:t>
            </w:r>
            <w:r w:rsidRPr="00D95C46">
              <w:rPr>
                <w:rFonts w:ascii="Consolas" w:eastAsia="Consolas" w:hAnsi="Consolas"/>
                <w:sz w:val="18"/>
              </w:rPr>
              <w:br/>
              <w:t xml:space="preserve">    spark.read.option("header", True).option("inferSchema", True)</w:t>
            </w:r>
            <w:r w:rsidRPr="00D95C46">
              <w:rPr>
                <w:rFonts w:ascii="Consolas" w:eastAsia="Consolas" w:hAnsi="Consolas"/>
                <w:sz w:val="18"/>
              </w:rPr>
              <w:br/>
              <w:t xml:space="preserve">    .csv("/app/scripts/production_lines.csv")</w:t>
            </w:r>
            <w:r w:rsidRPr="00D95C46">
              <w:rPr>
                <w:rFonts w:ascii="Consolas" w:eastAsia="Consolas" w:hAnsi="Consolas"/>
                <w:sz w:val="18"/>
              </w:rPr>
              <w:br/>
              <w:t>)</w:t>
            </w:r>
            <w:r w:rsidRPr="00D95C46">
              <w:rPr>
                <w:rFonts w:ascii="Consolas" w:eastAsia="Consolas" w:hAnsi="Consolas"/>
                <w:sz w:val="18"/>
              </w:rPr>
              <w:br/>
            </w:r>
            <w:r w:rsidRPr="00D95C46">
              <w:rPr>
                <w:rFonts w:ascii="Consolas" w:eastAsia="Consolas" w:hAnsi="Consolas"/>
                <w:sz w:val="18"/>
              </w:rPr>
              <w:br/>
              <w:t>equipment = (</w:t>
            </w:r>
            <w:r w:rsidRPr="00D95C46">
              <w:rPr>
                <w:rFonts w:ascii="Consolas" w:eastAsia="Consolas" w:hAnsi="Consolas"/>
                <w:sz w:val="18"/>
              </w:rPr>
              <w:br/>
              <w:t xml:space="preserve">    spark.read.option("header", True).option("inferSchema", True)</w:t>
            </w:r>
            <w:r w:rsidRPr="00D95C46">
              <w:rPr>
                <w:rFonts w:ascii="Consolas" w:eastAsia="Consolas" w:hAnsi="Consolas"/>
                <w:sz w:val="18"/>
              </w:rPr>
              <w:br/>
              <w:t xml:space="preserve">    .csv("/app/scripts/eq</w:t>
            </w:r>
            <w:r w:rsidRPr="00D95C46">
              <w:rPr>
                <w:rFonts w:ascii="Consolas" w:eastAsia="Consolas" w:hAnsi="Consolas"/>
                <w:sz w:val="18"/>
              </w:rPr>
              <w:t>uipment.csv")</w:t>
            </w:r>
            <w:r w:rsidRPr="00D95C46">
              <w:rPr>
                <w:rFonts w:ascii="Consolas" w:eastAsia="Consolas" w:hAnsi="Consolas"/>
                <w:sz w:val="18"/>
              </w:rPr>
              <w:br/>
              <w:t>)</w:t>
            </w:r>
            <w:r w:rsidRPr="00D95C46">
              <w:rPr>
                <w:rFonts w:ascii="Consolas" w:eastAsia="Consolas" w:hAnsi="Consolas"/>
                <w:sz w:val="18"/>
              </w:rPr>
              <w:br/>
            </w:r>
            <w:r w:rsidRPr="00D95C46">
              <w:rPr>
                <w:rFonts w:ascii="Consolas" w:eastAsia="Consolas" w:hAnsi="Consolas"/>
                <w:sz w:val="18"/>
              </w:rPr>
              <w:br/>
              <w:t>sensors = (</w:t>
            </w:r>
            <w:r w:rsidRPr="00D95C46">
              <w:rPr>
                <w:rFonts w:ascii="Consolas" w:eastAsia="Consolas" w:hAnsi="Consolas"/>
                <w:sz w:val="18"/>
              </w:rPr>
              <w:br/>
              <w:t xml:space="preserve">    spark.read.option("header", True).option("inferSchema", True)</w:t>
            </w:r>
            <w:r w:rsidRPr="00D95C46">
              <w:rPr>
                <w:rFonts w:ascii="Consolas" w:eastAsia="Consolas" w:hAnsi="Consolas"/>
                <w:sz w:val="18"/>
              </w:rPr>
              <w:br/>
              <w:t xml:space="preserve">    .csv("/app/scripts/sensors.csv")</w:t>
            </w:r>
            <w:r w:rsidRPr="00D95C46">
              <w:rPr>
                <w:rFonts w:ascii="Consolas" w:eastAsia="Consolas" w:hAnsi="Consolas"/>
                <w:sz w:val="18"/>
              </w:rPr>
              <w:br/>
              <w:t>)</w:t>
            </w:r>
            <w:r w:rsidRPr="00D95C46">
              <w:rPr>
                <w:rFonts w:ascii="Consolas" w:eastAsia="Consolas" w:hAnsi="Consolas"/>
                <w:sz w:val="18"/>
              </w:rPr>
              <w:br/>
            </w:r>
            <w:r w:rsidRPr="00D95C46">
              <w:rPr>
                <w:rFonts w:ascii="Consolas" w:eastAsia="Consolas" w:hAnsi="Consolas"/>
                <w:sz w:val="18"/>
              </w:rPr>
              <w:br/>
              <w:t>maintenance = (</w:t>
            </w:r>
            <w:r w:rsidRPr="00D95C46">
              <w:rPr>
                <w:rFonts w:ascii="Consolas" w:eastAsia="Consolas" w:hAnsi="Consolas"/>
                <w:sz w:val="18"/>
              </w:rPr>
              <w:br/>
              <w:t xml:space="preserve">    spark.read.option("header", True).option("inferSchema", True)</w:t>
            </w:r>
            <w:r w:rsidRPr="00D95C46">
              <w:rPr>
                <w:rFonts w:ascii="Consolas" w:eastAsia="Consolas" w:hAnsi="Consolas"/>
                <w:sz w:val="18"/>
              </w:rPr>
              <w:br/>
              <w:t xml:space="preserve">    .csv("/app/scripts/maintenance.csv"</w:t>
            </w:r>
            <w:r w:rsidRPr="00D95C46">
              <w:rPr>
                <w:rFonts w:ascii="Consolas" w:eastAsia="Consolas" w:hAnsi="Consolas"/>
                <w:sz w:val="18"/>
              </w:rPr>
              <w:t>)</w:t>
            </w:r>
            <w:r w:rsidRPr="00D95C46">
              <w:rPr>
                <w:rFonts w:ascii="Consolas" w:eastAsia="Consolas" w:hAnsi="Consolas"/>
                <w:sz w:val="18"/>
              </w:rPr>
              <w:br/>
              <w:t xml:space="preserve">    .withColumn("start_time", F.to_timestamp("start_time"))</w:t>
            </w:r>
            <w:r w:rsidRPr="00D95C46">
              <w:rPr>
                <w:rFonts w:ascii="Consolas" w:eastAsia="Consolas" w:hAnsi="Consolas"/>
                <w:sz w:val="18"/>
              </w:rPr>
              <w:br/>
              <w:t>)</w:t>
            </w:r>
          </w:p>
        </w:tc>
      </w:tr>
    </w:tbl>
    <w:p w14:paraId="712F138B" w14:textId="77777777" w:rsidR="000F0CB2" w:rsidRPr="00D95C46" w:rsidRDefault="000F0CB2">
      <w:pPr>
        <w:spacing w:after="20"/>
        <w:rPr>
          <w:rFonts w:ascii="Times New Roman" w:hAnsi="Times New Roman" w:cs="Times New Roman"/>
          <w:sz w:val="26"/>
          <w:szCs w:val="26"/>
        </w:rPr>
      </w:pPr>
    </w:p>
    <w:p w14:paraId="360DAAEA" w14:textId="77777777" w:rsidR="000F0CB2" w:rsidRPr="00D95C46" w:rsidRDefault="00355C69">
      <w:pPr>
        <w:pStyle w:val="21"/>
        <w:spacing w:before="100" w:after="100"/>
        <w:rPr>
          <w:rFonts w:ascii="Times New Roman" w:hAnsi="Times New Roman" w:cs="Times New Roman"/>
          <w:color w:val="auto"/>
        </w:rPr>
      </w:pPr>
      <w:r w:rsidRPr="00D95C46">
        <w:rPr>
          <w:rFonts w:ascii="Times New Roman" w:eastAsia="Arial" w:hAnsi="Times New Roman" w:cs="Times New Roman"/>
          <w:color w:val="auto"/>
        </w:rPr>
        <w:t xml:space="preserve">10.2. JOIN в </w:t>
      </w:r>
      <w:proofErr w:type="spellStart"/>
      <w:r w:rsidRPr="00D95C46">
        <w:rPr>
          <w:rFonts w:ascii="Times New Roman" w:eastAsia="Arial" w:hAnsi="Times New Roman" w:cs="Times New Roman"/>
          <w:color w:val="auto"/>
        </w:rPr>
        <w:t>DataFrame</w:t>
      </w:r>
      <w:proofErr w:type="spellEnd"/>
      <w:r w:rsidRPr="00D95C46">
        <w:rPr>
          <w:rFonts w:ascii="Times New Roman" w:eastAsia="Arial" w:hAnsi="Times New Roman" w:cs="Times New Roman"/>
          <w:color w:val="auto"/>
        </w:rPr>
        <w:t xml:space="preserve"> API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03"/>
      </w:tblGrid>
      <w:tr w:rsidR="00D95C46" w:rsidRPr="00D95C46" w14:paraId="76234BC7" w14:textId="77777777">
        <w:trPr>
          <w:jc w:val="center"/>
        </w:trPr>
        <w:tc>
          <w:tcPr>
            <w:tcW w:w="9803" w:type="dxa"/>
            <w:shd w:val="clear" w:color="auto" w:fill="F3F5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562B0BE" w14:textId="77777777" w:rsidR="0077205B" w:rsidRPr="00D95C46" w:rsidRDefault="00DC1B16">
            <w:r w:rsidRPr="00D95C46">
              <w:rPr>
                <w:rFonts w:ascii="Consolas" w:hAnsi="Consolas"/>
                <w:sz w:val="18"/>
              </w:rPr>
              <w:t>full_events = (</w:t>
            </w:r>
            <w:r w:rsidRPr="00D95C46">
              <w:rPr>
                <w:rFonts w:ascii="Consolas" w:hAnsi="Consolas"/>
                <w:sz w:val="18"/>
              </w:rPr>
              <w:br/>
              <w:t xml:space="preserve">    telemetry2</w:t>
            </w:r>
            <w:r w:rsidRPr="00D95C46">
              <w:rPr>
                <w:rFonts w:ascii="Consolas" w:hAnsi="Consolas"/>
                <w:sz w:val="18"/>
              </w:rPr>
              <w:br/>
              <w:t xml:space="preserve">    .join(sensors, on=["sensor_id", "equipment_id"], how="left")</w:t>
            </w:r>
            <w:r w:rsidRPr="00D95C46">
              <w:rPr>
                <w:rFonts w:ascii="Consolas" w:hAnsi="Consolas"/>
                <w:sz w:val="18"/>
              </w:rPr>
              <w:br/>
              <w:t xml:space="preserve">    .join(equipment, on=["equipment_id", "line_id"], how="left")</w:t>
            </w:r>
            <w:r w:rsidRPr="00D95C46">
              <w:rPr>
                <w:rFonts w:ascii="Consolas" w:hAnsi="Consolas"/>
                <w:sz w:val="18"/>
              </w:rPr>
              <w:br/>
              <w:t xml:space="preserve">  </w:t>
            </w:r>
            <w:r w:rsidRPr="00D95C46">
              <w:rPr>
                <w:rFonts w:ascii="Consolas" w:hAnsi="Consolas"/>
                <w:sz w:val="18"/>
              </w:rPr>
              <w:t xml:space="preserve">  .join(lines, on="line_id", how="left")</w:t>
            </w:r>
            <w:r w:rsidRPr="00D95C46">
              <w:rPr>
                <w:rFonts w:ascii="Consolas" w:hAnsi="Consolas"/>
                <w:sz w:val="18"/>
              </w:rPr>
              <w:br/>
              <w:t>)</w:t>
            </w:r>
            <w:r w:rsidRPr="00D95C46">
              <w:rPr>
                <w:rFonts w:ascii="Consolas" w:hAnsi="Consolas"/>
                <w:sz w:val="18"/>
              </w:rPr>
              <w:br/>
            </w:r>
            <w:r w:rsidRPr="00D95C46">
              <w:rPr>
                <w:rFonts w:ascii="Consolas" w:hAnsi="Consolas"/>
                <w:sz w:val="18"/>
              </w:rPr>
              <w:br/>
              <w:t>full_events.select(</w:t>
            </w:r>
            <w:r w:rsidRPr="00D95C46">
              <w:rPr>
                <w:rFonts w:ascii="Consolas" w:hAnsi="Consolas"/>
                <w:sz w:val="18"/>
              </w:rPr>
              <w:br/>
              <w:t xml:space="preserve">    "source_file", "timestamp", "workshop", "line_name",</w:t>
            </w:r>
            <w:r w:rsidRPr="00D95C46">
              <w:rPr>
                <w:rFonts w:ascii="Consolas" w:hAnsi="Consolas"/>
                <w:sz w:val="18"/>
              </w:rPr>
              <w:br/>
              <w:t xml:space="preserve">    "equipment_type", "sensor_type", "value", "unit"</w:t>
            </w:r>
            <w:r w:rsidRPr="00D95C46">
              <w:rPr>
                <w:rFonts w:ascii="Consolas" w:hAnsi="Consolas"/>
                <w:sz w:val="18"/>
              </w:rPr>
              <w:br/>
              <w:t>).show(20, truncate=False)</w:t>
            </w:r>
          </w:p>
        </w:tc>
      </w:tr>
    </w:tbl>
    <w:p w14:paraId="431EFA91" w14:textId="77777777" w:rsidR="000F0CB2" w:rsidRPr="00D95C46" w:rsidRDefault="000F0CB2">
      <w:pPr>
        <w:spacing w:after="20"/>
        <w:rPr>
          <w:rFonts w:ascii="Times New Roman" w:hAnsi="Times New Roman" w:cs="Times New Roman"/>
          <w:sz w:val="26"/>
          <w:szCs w:val="26"/>
        </w:rPr>
      </w:pPr>
    </w:p>
    <w:p w14:paraId="167F6E76" w14:textId="77777777" w:rsidR="0077205B" w:rsidRPr="00D95C46" w:rsidRDefault="00DC1B16">
      <w:pPr>
        <w:rPr>
          <w:lang w:val="ru-RU"/>
        </w:rPr>
      </w:pPr>
      <w:r w:rsidRPr="00D95C46">
        <w:rPr>
          <w:rFonts w:ascii="Times New Roman" w:eastAsia="Times New Roman" w:hAnsi="Times New Roman"/>
          <w:sz w:val="26"/>
          <w:lang w:val="ru-RU"/>
        </w:rPr>
        <w:t xml:space="preserve">После </w:t>
      </w:r>
      <w:r w:rsidRPr="00D95C46">
        <w:rPr>
          <w:rFonts w:ascii="Times New Roman" w:eastAsia="Times New Roman" w:hAnsi="Times New Roman"/>
          <w:sz w:val="26"/>
        </w:rPr>
        <w:t>JOIN</w:t>
      </w:r>
      <w:r w:rsidRPr="00D95C46">
        <w:rPr>
          <w:rFonts w:ascii="Times New Roman" w:eastAsia="Times New Roman" w:hAnsi="Times New Roman"/>
          <w:sz w:val="26"/>
          <w:lang w:val="ru-RU"/>
        </w:rPr>
        <w:t xml:space="preserve"> колонка </w:t>
      </w:r>
      <w:r w:rsidRPr="00D95C46">
        <w:rPr>
          <w:rFonts w:ascii="Times New Roman" w:eastAsia="Times New Roman" w:hAnsi="Times New Roman"/>
          <w:sz w:val="26"/>
        </w:rPr>
        <w:t>source</w:t>
      </w:r>
      <w:r w:rsidRPr="00D95C46">
        <w:rPr>
          <w:rFonts w:ascii="Times New Roman" w:eastAsia="Times New Roman" w:hAnsi="Times New Roman"/>
          <w:sz w:val="26"/>
          <w:lang w:val="ru-RU"/>
        </w:rPr>
        <w:t>_</w:t>
      </w:r>
      <w:r w:rsidRPr="00D95C46">
        <w:rPr>
          <w:rFonts w:ascii="Times New Roman" w:eastAsia="Times New Roman" w:hAnsi="Times New Roman"/>
          <w:sz w:val="26"/>
        </w:rPr>
        <w:t>file</w:t>
      </w:r>
      <w:r w:rsidRPr="00D95C46">
        <w:rPr>
          <w:rFonts w:ascii="Times New Roman" w:eastAsia="Times New Roman" w:hAnsi="Times New Roman"/>
          <w:sz w:val="26"/>
          <w:lang w:val="ru-RU"/>
        </w:rPr>
        <w:t xml:space="preserve"> сохраняется как </w:t>
      </w:r>
      <w:r w:rsidRPr="00D95C46">
        <w:rPr>
          <w:rFonts w:ascii="Times New Roman" w:eastAsia="Times New Roman" w:hAnsi="Times New Roman"/>
          <w:sz w:val="26"/>
          <w:lang w:val="ru-RU"/>
        </w:rPr>
        <w:t>атрибут происхождения события. Она не участвует в соединении со справочниками: ее назначение — контроль полноты загрузки и анализ физических частей исходного набора.</w:t>
      </w:r>
    </w:p>
    <w:p w14:paraId="31BD59EB" w14:textId="77777777" w:rsidR="000F0CB2" w:rsidRPr="00D95C46" w:rsidRDefault="00355C69">
      <w:pPr>
        <w:pStyle w:val="21"/>
        <w:spacing w:before="100" w:after="100"/>
        <w:rPr>
          <w:rFonts w:ascii="Times New Roman" w:hAnsi="Times New Roman" w:cs="Times New Roman"/>
          <w:color w:val="auto"/>
        </w:rPr>
      </w:pPr>
      <w:r w:rsidRPr="00D95C46">
        <w:rPr>
          <w:rFonts w:ascii="Times New Roman" w:eastAsia="Arial" w:hAnsi="Times New Roman" w:cs="Times New Roman"/>
          <w:color w:val="auto"/>
        </w:rPr>
        <w:t xml:space="preserve">10.3. </w:t>
      </w:r>
      <w:proofErr w:type="spellStart"/>
      <w:r w:rsidRPr="00D95C46">
        <w:rPr>
          <w:rFonts w:ascii="Times New Roman" w:eastAsia="Arial" w:hAnsi="Times New Roman" w:cs="Times New Roman"/>
          <w:color w:val="auto"/>
        </w:rPr>
        <w:t>Проверка</w:t>
      </w:r>
      <w:proofErr w:type="spellEnd"/>
      <w:r w:rsidRPr="00D95C46">
        <w:rPr>
          <w:rFonts w:ascii="Times New Roman" w:eastAsia="Arial" w:hAnsi="Times New Roman" w:cs="Times New Roman"/>
          <w:color w:val="auto"/>
        </w:rPr>
        <w:t xml:space="preserve"> </w:t>
      </w:r>
      <w:proofErr w:type="spellStart"/>
      <w:r w:rsidRPr="00D95C46">
        <w:rPr>
          <w:rFonts w:ascii="Times New Roman" w:eastAsia="Arial" w:hAnsi="Times New Roman" w:cs="Times New Roman"/>
          <w:color w:val="auto"/>
        </w:rPr>
        <w:t>потерь</w:t>
      </w:r>
      <w:proofErr w:type="spellEnd"/>
      <w:r w:rsidRPr="00D95C46">
        <w:rPr>
          <w:rFonts w:ascii="Times New Roman" w:eastAsia="Arial" w:hAnsi="Times New Roman" w:cs="Times New Roman"/>
          <w:color w:val="auto"/>
        </w:rPr>
        <w:t xml:space="preserve"> </w:t>
      </w:r>
      <w:proofErr w:type="spellStart"/>
      <w:r w:rsidRPr="00D95C46">
        <w:rPr>
          <w:rFonts w:ascii="Times New Roman" w:eastAsia="Arial" w:hAnsi="Times New Roman" w:cs="Times New Roman"/>
          <w:color w:val="auto"/>
        </w:rPr>
        <w:t>при</w:t>
      </w:r>
      <w:proofErr w:type="spellEnd"/>
      <w:r w:rsidRPr="00D95C46">
        <w:rPr>
          <w:rFonts w:ascii="Times New Roman" w:eastAsia="Arial" w:hAnsi="Times New Roman" w:cs="Times New Roman"/>
          <w:color w:val="auto"/>
        </w:rPr>
        <w:t xml:space="preserve"> JOIN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03"/>
      </w:tblGrid>
      <w:tr w:rsidR="00D95C46" w:rsidRPr="00D95C46" w14:paraId="5B2691AC" w14:textId="77777777">
        <w:trPr>
          <w:jc w:val="center"/>
        </w:trPr>
        <w:tc>
          <w:tcPr>
            <w:tcW w:w="9803" w:type="dxa"/>
            <w:shd w:val="clear" w:color="auto" w:fill="F3F5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82F56ED" w14:textId="77777777" w:rsidR="000F0CB2" w:rsidRPr="00D95C46" w:rsidRDefault="00355C69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95C46">
              <w:rPr>
                <w:rFonts w:ascii="Times New Roman" w:eastAsia="DejaVu Sans Mono" w:hAnsi="Times New Roman" w:cs="Times New Roman"/>
                <w:sz w:val="26"/>
                <w:szCs w:val="26"/>
              </w:rPr>
              <w:t>full_</w:t>
            </w:r>
            <w:proofErr w:type="gramStart"/>
            <w:r w:rsidRPr="00D95C46">
              <w:rPr>
                <w:rFonts w:ascii="Times New Roman" w:eastAsia="DejaVu Sans Mono" w:hAnsi="Times New Roman" w:cs="Times New Roman"/>
                <w:sz w:val="26"/>
                <w:szCs w:val="26"/>
              </w:rPr>
              <w:t>events.filter</w:t>
            </w:r>
            <w:proofErr w:type="spellEnd"/>
            <w:proofErr w:type="gramEnd"/>
            <w:r w:rsidRPr="00D95C46">
              <w:rPr>
                <w:rFonts w:ascii="Times New Roman" w:eastAsia="DejaVu Sans Mono" w:hAnsi="Times New Roman" w:cs="Times New Roman"/>
                <w:sz w:val="26"/>
                <w:szCs w:val="26"/>
              </w:rPr>
              <w:t>(</w:t>
            </w:r>
            <w:proofErr w:type="spellStart"/>
            <w:r w:rsidRPr="00D95C46">
              <w:rPr>
                <w:rFonts w:ascii="Times New Roman" w:eastAsia="DejaVu Sans Mono" w:hAnsi="Times New Roman" w:cs="Times New Roman"/>
                <w:sz w:val="26"/>
                <w:szCs w:val="26"/>
              </w:rPr>
              <w:t>F.col</w:t>
            </w:r>
            <w:proofErr w:type="spellEnd"/>
            <w:r w:rsidRPr="00D95C46">
              <w:rPr>
                <w:rFonts w:ascii="Times New Roman" w:eastAsia="DejaVu Sans Mono" w:hAnsi="Times New Roman" w:cs="Times New Roman"/>
                <w:sz w:val="26"/>
                <w:szCs w:val="26"/>
              </w:rPr>
              <w:t>("</w:t>
            </w:r>
            <w:proofErr w:type="spellStart"/>
            <w:r w:rsidRPr="00D95C46">
              <w:rPr>
                <w:rFonts w:ascii="Times New Roman" w:eastAsia="DejaVu Sans Mono" w:hAnsi="Times New Roman" w:cs="Times New Roman"/>
                <w:sz w:val="26"/>
                <w:szCs w:val="26"/>
              </w:rPr>
              <w:t>sensor_type</w:t>
            </w:r>
            <w:proofErr w:type="spellEnd"/>
            <w:r w:rsidRPr="00D95C46">
              <w:rPr>
                <w:rFonts w:ascii="Times New Roman" w:eastAsia="DejaVu Sans Mono" w:hAnsi="Times New Roman" w:cs="Times New Roman"/>
                <w:sz w:val="26"/>
                <w:szCs w:val="26"/>
              </w:rPr>
              <w:t>").</w:t>
            </w:r>
            <w:proofErr w:type="spellStart"/>
            <w:r w:rsidRPr="00D95C46">
              <w:rPr>
                <w:rFonts w:ascii="Times New Roman" w:eastAsia="DejaVu Sans Mono" w:hAnsi="Times New Roman" w:cs="Times New Roman"/>
                <w:sz w:val="26"/>
                <w:szCs w:val="26"/>
              </w:rPr>
              <w:t>isNull</w:t>
            </w:r>
            <w:proofErr w:type="spellEnd"/>
            <w:r w:rsidRPr="00D95C46">
              <w:rPr>
                <w:rFonts w:ascii="Times New Roman" w:eastAsia="DejaVu Sans Mono" w:hAnsi="Times New Roman" w:cs="Times New Roman"/>
                <w:sz w:val="26"/>
                <w:szCs w:val="26"/>
              </w:rPr>
              <w:t>()).count()</w:t>
            </w:r>
            <w:r w:rsidRPr="00D95C46">
              <w:rPr>
                <w:rFonts w:ascii="Times New Roman" w:eastAsia="DejaVu Sans Mono" w:hAnsi="Times New Roman" w:cs="Times New Roman"/>
                <w:sz w:val="26"/>
                <w:szCs w:val="26"/>
              </w:rPr>
              <w:br/>
            </w:r>
            <w:proofErr w:type="spellStart"/>
            <w:r w:rsidRPr="00D95C46">
              <w:rPr>
                <w:rFonts w:ascii="Times New Roman" w:eastAsia="DejaVu Sans Mono" w:hAnsi="Times New Roman" w:cs="Times New Roman"/>
                <w:sz w:val="26"/>
                <w:szCs w:val="26"/>
              </w:rPr>
              <w:t>full_events.filter</w:t>
            </w:r>
            <w:proofErr w:type="spellEnd"/>
            <w:r w:rsidRPr="00D95C46">
              <w:rPr>
                <w:rFonts w:ascii="Times New Roman" w:eastAsia="DejaVu Sans Mono" w:hAnsi="Times New Roman" w:cs="Times New Roman"/>
                <w:sz w:val="26"/>
                <w:szCs w:val="26"/>
              </w:rPr>
              <w:t>(</w:t>
            </w:r>
            <w:proofErr w:type="spellStart"/>
            <w:r w:rsidRPr="00D95C46">
              <w:rPr>
                <w:rFonts w:ascii="Times New Roman" w:eastAsia="DejaVu Sans Mono" w:hAnsi="Times New Roman" w:cs="Times New Roman"/>
                <w:sz w:val="26"/>
                <w:szCs w:val="26"/>
              </w:rPr>
              <w:t>F.col</w:t>
            </w:r>
            <w:proofErr w:type="spellEnd"/>
            <w:r w:rsidRPr="00D95C46">
              <w:rPr>
                <w:rFonts w:ascii="Times New Roman" w:eastAsia="DejaVu Sans Mono" w:hAnsi="Times New Roman" w:cs="Times New Roman"/>
                <w:sz w:val="26"/>
                <w:szCs w:val="26"/>
              </w:rPr>
              <w:t>("</w:t>
            </w:r>
            <w:proofErr w:type="spellStart"/>
            <w:r w:rsidRPr="00D95C46">
              <w:rPr>
                <w:rFonts w:ascii="Times New Roman" w:eastAsia="DejaVu Sans Mono" w:hAnsi="Times New Roman" w:cs="Times New Roman"/>
                <w:sz w:val="26"/>
                <w:szCs w:val="26"/>
              </w:rPr>
              <w:t>equipment_type</w:t>
            </w:r>
            <w:proofErr w:type="spellEnd"/>
            <w:r w:rsidRPr="00D95C46">
              <w:rPr>
                <w:rFonts w:ascii="Times New Roman" w:eastAsia="DejaVu Sans Mono" w:hAnsi="Times New Roman" w:cs="Times New Roman"/>
                <w:sz w:val="26"/>
                <w:szCs w:val="26"/>
              </w:rPr>
              <w:t>").</w:t>
            </w:r>
            <w:proofErr w:type="spellStart"/>
            <w:r w:rsidRPr="00D95C46">
              <w:rPr>
                <w:rFonts w:ascii="Times New Roman" w:eastAsia="DejaVu Sans Mono" w:hAnsi="Times New Roman" w:cs="Times New Roman"/>
                <w:sz w:val="26"/>
                <w:szCs w:val="26"/>
              </w:rPr>
              <w:t>isNull</w:t>
            </w:r>
            <w:proofErr w:type="spellEnd"/>
            <w:r w:rsidRPr="00D95C46">
              <w:rPr>
                <w:rFonts w:ascii="Times New Roman" w:eastAsia="DejaVu Sans Mono" w:hAnsi="Times New Roman" w:cs="Times New Roman"/>
                <w:sz w:val="26"/>
                <w:szCs w:val="26"/>
              </w:rPr>
              <w:t>()).count()</w:t>
            </w:r>
            <w:r w:rsidRPr="00D95C46">
              <w:rPr>
                <w:rFonts w:ascii="Times New Roman" w:eastAsia="DejaVu Sans Mono" w:hAnsi="Times New Roman" w:cs="Times New Roman"/>
                <w:sz w:val="26"/>
                <w:szCs w:val="26"/>
              </w:rPr>
              <w:br/>
            </w:r>
            <w:proofErr w:type="spellStart"/>
            <w:r w:rsidRPr="00D95C46">
              <w:rPr>
                <w:rFonts w:ascii="Times New Roman" w:eastAsia="DejaVu Sans Mono" w:hAnsi="Times New Roman" w:cs="Times New Roman"/>
                <w:sz w:val="26"/>
                <w:szCs w:val="26"/>
              </w:rPr>
              <w:t>full_events.filter</w:t>
            </w:r>
            <w:proofErr w:type="spellEnd"/>
            <w:r w:rsidRPr="00D95C46">
              <w:rPr>
                <w:rFonts w:ascii="Times New Roman" w:eastAsia="DejaVu Sans Mono" w:hAnsi="Times New Roman" w:cs="Times New Roman"/>
                <w:sz w:val="26"/>
                <w:szCs w:val="26"/>
              </w:rPr>
              <w:t>(</w:t>
            </w:r>
            <w:proofErr w:type="spellStart"/>
            <w:r w:rsidRPr="00D95C46">
              <w:rPr>
                <w:rFonts w:ascii="Times New Roman" w:eastAsia="DejaVu Sans Mono" w:hAnsi="Times New Roman" w:cs="Times New Roman"/>
                <w:sz w:val="26"/>
                <w:szCs w:val="26"/>
              </w:rPr>
              <w:t>F.col</w:t>
            </w:r>
            <w:proofErr w:type="spellEnd"/>
            <w:r w:rsidRPr="00D95C46">
              <w:rPr>
                <w:rFonts w:ascii="Times New Roman" w:eastAsia="DejaVu Sans Mono" w:hAnsi="Times New Roman" w:cs="Times New Roman"/>
                <w:sz w:val="26"/>
                <w:szCs w:val="26"/>
              </w:rPr>
              <w:t>("</w:t>
            </w:r>
            <w:proofErr w:type="spellStart"/>
            <w:r w:rsidRPr="00D95C46">
              <w:rPr>
                <w:rFonts w:ascii="Times New Roman" w:eastAsia="DejaVu Sans Mono" w:hAnsi="Times New Roman" w:cs="Times New Roman"/>
                <w:sz w:val="26"/>
                <w:szCs w:val="26"/>
              </w:rPr>
              <w:t>line_name</w:t>
            </w:r>
            <w:proofErr w:type="spellEnd"/>
            <w:r w:rsidRPr="00D95C46">
              <w:rPr>
                <w:rFonts w:ascii="Times New Roman" w:eastAsia="DejaVu Sans Mono" w:hAnsi="Times New Roman" w:cs="Times New Roman"/>
                <w:sz w:val="26"/>
                <w:szCs w:val="26"/>
              </w:rPr>
              <w:t>").</w:t>
            </w:r>
            <w:proofErr w:type="spellStart"/>
            <w:r w:rsidRPr="00D95C46">
              <w:rPr>
                <w:rFonts w:ascii="Times New Roman" w:eastAsia="DejaVu Sans Mono" w:hAnsi="Times New Roman" w:cs="Times New Roman"/>
                <w:sz w:val="26"/>
                <w:szCs w:val="26"/>
              </w:rPr>
              <w:t>isNull</w:t>
            </w:r>
            <w:proofErr w:type="spellEnd"/>
            <w:r w:rsidRPr="00D95C46">
              <w:rPr>
                <w:rFonts w:ascii="Times New Roman" w:eastAsia="DejaVu Sans Mono" w:hAnsi="Times New Roman" w:cs="Times New Roman"/>
                <w:sz w:val="26"/>
                <w:szCs w:val="26"/>
              </w:rPr>
              <w:t>()).count()</w:t>
            </w:r>
          </w:p>
        </w:tc>
      </w:tr>
    </w:tbl>
    <w:p w14:paraId="71AF4993" w14:textId="77777777" w:rsidR="000F0CB2" w:rsidRPr="00D95C46" w:rsidRDefault="000F0CB2">
      <w:pPr>
        <w:spacing w:after="20"/>
        <w:rPr>
          <w:rFonts w:ascii="Times New Roman" w:hAnsi="Times New Roman" w:cs="Times New Roman"/>
          <w:sz w:val="26"/>
          <w:szCs w:val="26"/>
        </w:rPr>
      </w:pPr>
    </w:p>
    <w:p w14:paraId="6CA6814A" w14:textId="77777777" w:rsidR="000F0CB2" w:rsidRPr="00D95C46" w:rsidRDefault="00355C69">
      <w:pPr>
        <w:spacing w:after="100"/>
        <w:ind w:firstLine="567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D95C46">
        <w:rPr>
          <w:rFonts w:ascii="Times New Roman" w:eastAsia="Arial" w:hAnsi="Times New Roman" w:cs="Times New Roman"/>
          <w:sz w:val="26"/>
          <w:szCs w:val="26"/>
          <w:lang w:val="ru-RU"/>
        </w:rPr>
        <w:lastRenderedPageBreak/>
        <w:t xml:space="preserve">Если генератор поддерживает ссылочную целостность, количество строк с отсутствующими справочными значениями должно быть равно нулю. Эта проверка полезна как элемент </w:t>
      </w:r>
      <w:r w:rsidRPr="00D95C46">
        <w:rPr>
          <w:rFonts w:ascii="Times New Roman" w:eastAsia="Arial" w:hAnsi="Times New Roman" w:cs="Times New Roman"/>
          <w:sz w:val="26"/>
          <w:szCs w:val="26"/>
        </w:rPr>
        <w:t>data</w:t>
      </w:r>
      <w:r w:rsidRPr="00D95C46">
        <w:rPr>
          <w:rFonts w:ascii="Times New Roman" w:eastAsia="Arial" w:hAnsi="Times New Roman" w:cs="Times New Roman"/>
          <w:sz w:val="26"/>
          <w:szCs w:val="26"/>
          <w:lang w:val="ru-RU"/>
        </w:rPr>
        <w:t xml:space="preserve"> </w:t>
      </w:r>
      <w:r w:rsidRPr="00D95C46">
        <w:rPr>
          <w:rFonts w:ascii="Times New Roman" w:eastAsia="Arial" w:hAnsi="Times New Roman" w:cs="Times New Roman"/>
          <w:sz w:val="26"/>
          <w:szCs w:val="26"/>
        </w:rPr>
        <w:t>quality</w:t>
      </w:r>
      <w:r w:rsidRPr="00D95C46">
        <w:rPr>
          <w:rFonts w:ascii="Times New Roman" w:eastAsia="Arial" w:hAnsi="Times New Roman" w:cs="Times New Roman"/>
          <w:sz w:val="26"/>
          <w:szCs w:val="26"/>
          <w:lang w:val="ru-RU"/>
        </w:rPr>
        <w:t>.</w:t>
      </w:r>
    </w:p>
    <w:p w14:paraId="4ABADB82" w14:textId="77777777" w:rsidR="000F0CB2" w:rsidRPr="00D95C46" w:rsidRDefault="00355C69">
      <w:pPr>
        <w:pStyle w:val="21"/>
        <w:spacing w:before="100" w:after="100"/>
        <w:rPr>
          <w:rFonts w:ascii="Times New Roman" w:hAnsi="Times New Roman" w:cs="Times New Roman"/>
          <w:color w:val="auto"/>
          <w:lang w:val="ru-RU"/>
        </w:rPr>
      </w:pPr>
      <w:r w:rsidRPr="00D95C46">
        <w:rPr>
          <w:rFonts w:ascii="Times New Roman" w:eastAsia="Arial" w:hAnsi="Times New Roman" w:cs="Times New Roman"/>
          <w:color w:val="auto"/>
          <w:lang w:val="ru-RU"/>
        </w:rPr>
        <w:t>10.4. Аналитический запрос по типам датчиков и линиям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03"/>
      </w:tblGrid>
      <w:tr w:rsidR="00D95C46" w:rsidRPr="00D95C46" w14:paraId="4907A3E1" w14:textId="77777777">
        <w:trPr>
          <w:jc w:val="center"/>
        </w:trPr>
        <w:tc>
          <w:tcPr>
            <w:tcW w:w="9803" w:type="dxa"/>
            <w:shd w:val="clear" w:color="auto" w:fill="F3F5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D83EC28" w14:textId="77777777" w:rsidR="000F0CB2" w:rsidRPr="00D95C46" w:rsidRDefault="00355C69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95C46">
              <w:rPr>
                <w:rFonts w:ascii="Times New Roman" w:eastAsia="DejaVu Sans Mono" w:hAnsi="Times New Roman" w:cs="Times New Roman"/>
                <w:sz w:val="26"/>
                <w:szCs w:val="26"/>
              </w:rPr>
              <w:t>full_</w:t>
            </w:r>
            <w:proofErr w:type="gramStart"/>
            <w:r w:rsidRPr="00D95C46">
              <w:rPr>
                <w:rFonts w:ascii="Times New Roman" w:eastAsia="DejaVu Sans Mono" w:hAnsi="Times New Roman" w:cs="Times New Roman"/>
                <w:sz w:val="26"/>
                <w:szCs w:val="26"/>
              </w:rPr>
              <w:t>events.createOrReplaceTempView</w:t>
            </w:r>
            <w:proofErr w:type="spellEnd"/>
            <w:proofErr w:type="gramEnd"/>
            <w:r w:rsidRPr="00D95C46">
              <w:rPr>
                <w:rFonts w:ascii="Times New Roman" w:eastAsia="DejaVu Sans Mono" w:hAnsi="Times New Roman" w:cs="Times New Roman"/>
                <w:sz w:val="26"/>
                <w:szCs w:val="26"/>
              </w:rPr>
              <w:t>("</w:t>
            </w:r>
            <w:proofErr w:type="spellStart"/>
            <w:r w:rsidRPr="00D95C46">
              <w:rPr>
                <w:rFonts w:ascii="Times New Roman" w:eastAsia="DejaVu Sans Mono" w:hAnsi="Times New Roman" w:cs="Times New Roman"/>
                <w:sz w:val="26"/>
                <w:szCs w:val="26"/>
              </w:rPr>
              <w:t>iot</w:t>
            </w:r>
            <w:proofErr w:type="spellEnd"/>
            <w:r w:rsidRPr="00D95C46">
              <w:rPr>
                <w:rFonts w:ascii="Times New Roman" w:eastAsia="DejaVu Sans Mono" w:hAnsi="Times New Roman" w:cs="Times New Roman"/>
                <w:sz w:val="26"/>
                <w:szCs w:val="26"/>
              </w:rPr>
              <w:t>")</w:t>
            </w:r>
            <w:r w:rsidRPr="00D95C46">
              <w:rPr>
                <w:rFonts w:ascii="Times New Roman" w:eastAsia="DejaVu Sans Mono" w:hAnsi="Times New Roman" w:cs="Times New Roman"/>
                <w:sz w:val="26"/>
                <w:szCs w:val="26"/>
              </w:rPr>
              <w:br/>
            </w:r>
            <w:r w:rsidRPr="00D95C46">
              <w:rPr>
                <w:rFonts w:ascii="Times New Roman" w:eastAsia="DejaVu Sans Mono" w:hAnsi="Times New Roman" w:cs="Times New Roman"/>
                <w:sz w:val="26"/>
                <w:szCs w:val="26"/>
              </w:rPr>
              <w:br/>
            </w:r>
            <w:proofErr w:type="spellStart"/>
            <w:r w:rsidRPr="00D95C46">
              <w:rPr>
                <w:rFonts w:ascii="Times New Roman" w:eastAsia="DejaVu Sans Mono" w:hAnsi="Times New Roman" w:cs="Times New Roman"/>
                <w:sz w:val="26"/>
                <w:szCs w:val="26"/>
              </w:rPr>
              <w:t>sensor_line_stats</w:t>
            </w:r>
            <w:proofErr w:type="spellEnd"/>
            <w:r w:rsidRPr="00D95C46">
              <w:rPr>
                <w:rFonts w:ascii="Times New Roman" w:eastAsia="DejaVu Sans Mono" w:hAnsi="Times New Roman" w:cs="Times New Roman"/>
                <w:sz w:val="26"/>
                <w:szCs w:val="26"/>
              </w:rPr>
              <w:t xml:space="preserve"> = </w:t>
            </w:r>
            <w:proofErr w:type="spellStart"/>
            <w:r w:rsidRPr="00D95C46">
              <w:rPr>
                <w:rFonts w:ascii="Times New Roman" w:eastAsia="DejaVu Sans Mono" w:hAnsi="Times New Roman" w:cs="Times New Roman"/>
                <w:sz w:val="26"/>
                <w:szCs w:val="26"/>
              </w:rPr>
              <w:t>spark.sql</w:t>
            </w:r>
            <w:proofErr w:type="spellEnd"/>
            <w:r w:rsidRPr="00D95C46">
              <w:rPr>
                <w:rFonts w:ascii="Times New Roman" w:eastAsia="DejaVu Sans Mono" w:hAnsi="Times New Roman" w:cs="Times New Roman"/>
                <w:sz w:val="26"/>
                <w:szCs w:val="26"/>
              </w:rPr>
              <w:t>("""</w:t>
            </w:r>
            <w:r w:rsidRPr="00D95C46">
              <w:rPr>
                <w:rFonts w:ascii="Times New Roman" w:eastAsia="DejaVu Sans Mono" w:hAnsi="Times New Roman" w:cs="Times New Roman"/>
                <w:sz w:val="26"/>
                <w:szCs w:val="26"/>
              </w:rPr>
              <w:br/>
              <w:t>SELECT</w:t>
            </w:r>
            <w:r w:rsidRPr="00D95C46">
              <w:rPr>
                <w:rFonts w:ascii="Times New Roman" w:eastAsia="DejaVu Sans Mono" w:hAnsi="Times New Roman" w:cs="Times New Roman"/>
                <w:sz w:val="26"/>
                <w:szCs w:val="26"/>
              </w:rPr>
              <w:br/>
              <w:t xml:space="preserve">    workshop,</w:t>
            </w:r>
            <w:r w:rsidRPr="00D95C46">
              <w:rPr>
                <w:rFonts w:ascii="Times New Roman" w:eastAsia="DejaVu Sans Mono" w:hAnsi="Times New Roman" w:cs="Times New Roman"/>
                <w:sz w:val="26"/>
                <w:szCs w:val="26"/>
              </w:rPr>
              <w:br/>
              <w:t xml:space="preserve">    </w:t>
            </w:r>
            <w:proofErr w:type="spellStart"/>
            <w:r w:rsidRPr="00D95C46">
              <w:rPr>
                <w:rFonts w:ascii="Times New Roman" w:eastAsia="DejaVu Sans Mono" w:hAnsi="Times New Roman" w:cs="Times New Roman"/>
                <w:sz w:val="26"/>
                <w:szCs w:val="26"/>
              </w:rPr>
              <w:t>line_name</w:t>
            </w:r>
            <w:proofErr w:type="spellEnd"/>
            <w:r w:rsidRPr="00D95C46">
              <w:rPr>
                <w:rFonts w:ascii="Times New Roman" w:eastAsia="DejaVu Sans Mono" w:hAnsi="Times New Roman" w:cs="Times New Roman"/>
                <w:sz w:val="26"/>
                <w:szCs w:val="26"/>
              </w:rPr>
              <w:t>,</w:t>
            </w:r>
            <w:r w:rsidRPr="00D95C46">
              <w:rPr>
                <w:rFonts w:ascii="Times New Roman" w:eastAsia="DejaVu Sans Mono" w:hAnsi="Times New Roman" w:cs="Times New Roman"/>
                <w:sz w:val="26"/>
                <w:szCs w:val="26"/>
              </w:rPr>
              <w:br/>
              <w:t xml:space="preserve">    </w:t>
            </w:r>
            <w:proofErr w:type="spellStart"/>
            <w:r w:rsidRPr="00D95C46">
              <w:rPr>
                <w:rFonts w:ascii="Times New Roman" w:eastAsia="DejaVu Sans Mono" w:hAnsi="Times New Roman" w:cs="Times New Roman"/>
                <w:sz w:val="26"/>
                <w:szCs w:val="26"/>
              </w:rPr>
              <w:t>sensor_type</w:t>
            </w:r>
            <w:proofErr w:type="spellEnd"/>
            <w:r w:rsidRPr="00D95C46">
              <w:rPr>
                <w:rFonts w:ascii="Times New Roman" w:eastAsia="DejaVu Sans Mono" w:hAnsi="Times New Roman" w:cs="Times New Roman"/>
                <w:sz w:val="26"/>
                <w:szCs w:val="26"/>
              </w:rPr>
              <w:t>,</w:t>
            </w:r>
            <w:r w:rsidRPr="00D95C46">
              <w:rPr>
                <w:rFonts w:ascii="Times New Roman" w:eastAsia="DejaVu Sans Mono" w:hAnsi="Times New Roman" w:cs="Times New Roman"/>
                <w:sz w:val="26"/>
                <w:szCs w:val="26"/>
              </w:rPr>
              <w:br/>
              <w:t xml:space="preserve">    COUNT(*) AS events,</w:t>
            </w:r>
            <w:r w:rsidRPr="00D95C46">
              <w:rPr>
                <w:rFonts w:ascii="Times New Roman" w:eastAsia="DejaVu Sans Mono" w:hAnsi="Times New Roman" w:cs="Times New Roman"/>
                <w:sz w:val="26"/>
                <w:szCs w:val="26"/>
              </w:rPr>
              <w:br/>
              <w:t xml:space="preserve">    ROUND(AVG(value), 3) AS </w:t>
            </w:r>
            <w:proofErr w:type="spellStart"/>
            <w:r w:rsidRPr="00D95C46">
              <w:rPr>
                <w:rFonts w:ascii="Times New Roman" w:eastAsia="DejaVu Sans Mono" w:hAnsi="Times New Roman" w:cs="Times New Roman"/>
                <w:sz w:val="26"/>
                <w:szCs w:val="26"/>
              </w:rPr>
              <w:t>avg_value</w:t>
            </w:r>
            <w:proofErr w:type="spellEnd"/>
            <w:r w:rsidRPr="00D95C46">
              <w:rPr>
                <w:rFonts w:ascii="Times New Roman" w:eastAsia="DejaVu Sans Mono" w:hAnsi="Times New Roman" w:cs="Times New Roman"/>
                <w:sz w:val="26"/>
                <w:szCs w:val="26"/>
              </w:rPr>
              <w:t>,</w:t>
            </w:r>
            <w:r w:rsidRPr="00D95C46">
              <w:rPr>
                <w:rFonts w:ascii="Times New Roman" w:eastAsia="DejaVu Sans Mono" w:hAnsi="Times New Roman" w:cs="Times New Roman"/>
                <w:sz w:val="26"/>
                <w:szCs w:val="26"/>
              </w:rPr>
              <w:br/>
              <w:t xml:space="preserve">    ROUND(STDDEV(value), 3) AS </w:t>
            </w:r>
            <w:proofErr w:type="spellStart"/>
            <w:r w:rsidRPr="00D95C46">
              <w:rPr>
                <w:rFonts w:ascii="Times New Roman" w:eastAsia="DejaVu Sans Mono" w:hAnsi="Times New Roman" w:cs="Times New Roman"/>
                <w:sz w:val="26"/>
                <w:szCs w:val="26"/>
              </w:rPr>
              <w:t>std_value</w:t>
            </w:r>
            <w:proofErr w:type="spellEnd"/>
            <w:r w:rsidRPr="00D95C46">
              <w:rPr>
                <w:rFonts w:ascii="Times New Roman" w:eastAsia="DejaVu Sans Mono" w:hAnsi="Times New Roman" w:cs="Times New Roman"/>
                <w:sz w:val="26"/>
                <w:szCs w:val="26"/>
              </w:rPr>
              <w:t>,</w:t>
            </w:r>
            <w:r w:rsidRPr="00D95C46">
              <w:rPr>
                <w:rFonts w:ascii="Times New Roman" w:eastAsia="DejaVu Sans Mono" w:hAnsi="Times New Roman" w:cs="Times New Roman"/>
                <w:sz w:val="26"/>
                <w:szCs w:val="26"/>
              </w:rPr>
              <w:br/>
              <w:t xml:space="preserve">    SUM(CASE WHEN </w:t>
            </w:r>
            <w:proofErr w:type="spellStart"/>
            <w:r w:rsidRPr="00D95C46">
              <w:rPr>
                <w:rFonts w:ascii="Times New Roman" w:eastAsia="DejaVu Sans Mono" w:hAnsi="Times New Roman" w:cs="Times New Roman"/>
                <w:sz w:val="26"/>
                <w:szCs w:val="26"/>
              </w:rPr>
              <w:t>alarm_code</w:t>
            </w:r>
            <w:proofErr w:type="spellEnd"/>
            <w:r w:rsidRPr="00D95C46">
              <w:rPr>
                <w:rFonts w:ascii="Times New Roman" w:eastAsia="DejaVu Sans Mono" w:hAnsi="Times New Roman" w:cs="Times New Roman"/>
                <w:sz w:val="26"/>
                <w:szCs w:val="26"/>
              </w:rPr>
              <w:t xml:space="preserve"> IS NOT NULL THEN 1 ELSE 0 END) AS alarms</w:t>
            </w:r>
            <w:r w:rsidRPr="00D95C46">
              <w:rPr>
                <w:rFonts w:ascii="Times New Roman" w:eastAsia="DejaVu Sans Mono" w:hAnsi="Times New Roman" w:cs="Times New Roman"/>
                <w:sz w:val="26"/>
                <w:szCs w:val="26"/>
              </w:rPr>
              <w:br/>
              <w:t xml:space="preserve">FROM </w:t>
            </w:r>
            <w:proofErr w:type="spellStart"/>
            <w:r w:rsidRPr="00D95C46">
              <w:rPr>
                <w:rFonts w:ascii="Times New Roman" w:eastAsia="DejaVu Sans Mono" w:hAnsi="Times New Roman" w:cs="Times New Roman"/>
                <w:sz w:val="26"/>
                <w:szCs w:val="26"/>
              </w:rPr>
              <w:t>iot</w:t>
            </w:r>
            <w:proofErr w:type="spellEnd"/>
            <w:r w:rsidRPr="00D95C46">
              <w:rPr>
                <w:rFonts w:ascii="Times New Roman" w:eastAsia="DejaVu Sans Mono" w:hAnsi="Times New Roman" w:cs="Times New Roman"/>
                <w:sz w:val="26"/>
                <w:szCs w:val="26"/>
              </w:rPr>
              <w:br/>
              <w:t>WHERE quality = 'good'</w:t>
            </w:r>
            <w:r w:rsidRPr="00D95C46">
              <w:rPr>
                <w:rFonts w:ascii="Times New Roman" w:eastAsia="DejaVu Sans Mono" w:hAnsi="Times New Roman" w:cs="Times New Roman"/>
                <w:sz w:val="26"/>
                <w:szCs w:val="26"/>
              </w:rPr>
              <w:br/>
              <w:t xml:space="preserve">GROUP BY workshop, </w:t>
            </w:r>
            <w:proofErr w:type="spellStart"/>
            <w:r w:rsidRPr="00D95C46">
              <w:rPr>
                <w:rFonts w:ascii="Times New Roman" w:eastAsia="DejaVu Sans Mono" w:hAnsi="Times New Roman" w:cs="Times New Roman"/>
                <w:sz w:val="26"/>
                <w:szCs w:val="26"/>
              </w:rPr>
              <w:t>line_name</w:t>
            </w:r>
            <w:proofErr w:type="spellEnd"/>
            <w:r w:rsidRPr="00D95C46">
              <w:rPr>
                <w:rFonts w:ascii="Times New Roman" w:eastAsia="DejaVu Sans Mono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D95C46">
              <w:rPr>
                <w:rFonts w:ascii="Times New Roman" w:eastAsia="DejaVu Sans Mono" w:hAnsi="Times New Roman" w:cs="Times New Roman"/>
                <w:sz w:val="26"/>
                <w:szCs w:val="26"/>
              </w:rPr>
              <w:t>sensor_type</w:t>
            </w:r>
            <w:proofErr w:type="spellEnd"/>
            <w:r w:rsidRPr="00D95C46">
              <w:rPr>
                <w:rFonts w:ascii="Times New Roman" w:eastAsia="DejaVu Sans Mono" w:hAnsi="Times New Roman" w:cs="Times New Roman"/>
                <w:sz w:val="26"/>
                <w:szCs w:val="26"/>
              </w:rPr>
              <w:br/>
              <w:t>ORDER BY alarms DESC</w:t>
            </w:r>
            <w:r w:rsidRPr="00D95C46">
              <w:rPr>
                <w:rFonts w:ascii="Times New Roman" w:eastAsia="DejaVu Sans Mono" w:hAnsi="Times New Roman" w:cs="Times New Roman"/>
                <w:sz w:val="26"/>
                <w:szCs w:val="26"/>
              </w:rPr>
              <w:br/>
              <w:t>""")</w:t>
            </w:r>
          </w:p>
        </w:tc>
      </w:tr>
    </w:tbl>
    <w:p w14:paraId="4526D790" w14:textId="77777777" w:rsidR="000F0CB2" w:rsidRPr="00D95C46" w:rsidRDefault="000F0CB2">
      <w:pPr>
        <w:spacing w:after="20"/>
        <w:rPr>
          <w:rFonts w:ascii="Times New Roman" w:hAnsi="Times New Roman" w:cs="Times New Roman"/>
          <w:sz w:val="26"/>
          <w:szCs w:val="26"/>
        </w:rPr>
      </w:pPr>
    </w:p>
    <w:p w14:paraId="7E288D92" w14:textId="77777777" w:rsidR="000F0CB2" w:rsidRPr="00D95C46" w:rsidRDefault="00355C69">
      <w:pPr>
        <w:rPr>
          <w:rFonts w:ascii="Times New Roman" w:hAnsi="Times New Roman" w:cs="Times New Roman"/>
          <w:sz w:val="26"/>
          <w:szCs w:val="26"/>
        </w:rPr>
      </w:pPr>
      <w:r w:rsidRPr="00D95C46">
        <w:rPr>
          <w:rFonts w:ascii="Times New Roman" w:eastAsia="Arial" w:hAnsi="Times New Roman" w:cs="Times New Roman"/>
          <w:sz w:val="26"/>
          <w:szCs w:val="26"/>
        </w:rPr>
        <w:br w:type="page"/>
      </w:r>
    </w:p>
    <w:p w14:paraId="74CC0735" w14:textId="77777777" w:rsidR="000F0CB2" w:rsidRPr="00D95C46" w:rsidRDefault="00355C69">
      <w:pPr>
        <w:pStyle w:val="1"/>
        <w:spacing w:before="160" w:after="100"/>
        <w:rPr>
          <w:rFonts w:ascii="Times New Roman" w:hAnsi="Times New Roman" w:cs="Times New Roman"/>
          <w:color w:val="auto"/>
          <w:sz w:val="26"/>
          <w:szCs w:val="26"/>
          <w:lang w:val="ru-RU"/>
        </w:rPr>
      </w:pPr>
      <w:r w:rsidRPr="00D95C46">
        <w:rPr>
          <w:rFonts w:ascii="Times New Roman" w:eastAsia="Arial" w:hAnsi="Times New Roman" w:cs="Times New Roman"/>
          <w:color w:val="auto"/>
          <w:sz w:val="26"/>
          <w:szCs w:val="26"/>
          <w:lang w:val="ru-RU"/>
        </w:rPr>
        <w:lastRenderedPageBreak/>
        <w:t>11. Оконные функции, временные ряды и аномалии</w:t>
      </w:r>
    </w:p>
    <w:p w14:paraId="523D6F1E" w14:textId="77777777" w:rsidR="000F0CB2" w:rsidRPr="00D95C46" w:rsidRDefault="00355C69">
      <w:pPr>
        <w:pStyle w:val="21"/>
        <w:spacing w:before="100" w:after="100"/>
        <w:rPr>
          <w:rFonts w:ascii="Times New Roman" w:hAnsi="Times New Roman" w:cs="Times New Roman"/>
          <w:color w:val="auto"/>
          <w:lang w:val="ru-RU"/>
        </w:rPr>
      </w:pPr>
      <w:r w:rsidRPr="00D95C46">
        <w:rPr>
          <w:rFonts w:ascii="Times New Roman" w:eastAsia="Arial" w:hAnsi="Times New Roman" w:cs="Times New Roman"/>
          <w:color w:val="auto"/>
          <w:lang w:val="ru-RU"/>
        </w:rPr>
        <w:t xml:space="preserve">11.1. </w:t>
      </w:r>
      <w:r w:rsidRPr="00D95C46">
        <w:rPr>
          <w:rFonts w:ascii="Times New Roman" w:eastAsia="Arial" w:hAnsi="Times New Roman" w:cs="Times New Roman"/>
          <w:color w:val="auto"/>
        </w:rPr>
        <w:t>LAG</w:t>
      </w:r>
      <w:r w:rsidRPr="00D95C46">
        <w:rPr>
          <w:rFonts w:ascii="Times New Roman" w:eastAsia="Arial" w:hAnsi="Times New Roman" w:cs="Times New Roman"/>
          <w:color w:val="auto"/>
          <w:lang w:val="ru-RU"/>
        </w:rPr>
        <w:t>: изменение значения относительно предыдущего измерения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03"/>
      </w:tblGrid>
      <w:tr w:rsidR="00D95C46" w:rsidRPr="00D95C46" w14:paraId="4455E512" w14:textId="77777777">
        <w:trPr>
          <w:jc w:val="center"/>
        </w:trPr>
        <w:tc>
          <w:tcPr>
            <w:tcW w:w="9803" w:type="dxa"/>
            <w:shd w:val="clear" w:color="auto" w:fill="F3F5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9DCBD46" w14:textId="77777777" w:rsidR="000F0CB2" w:rsidRPr="00D95C46" w:rsidRDefault="00355C69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95C46">
              <w:rPr>
                <w:rFonts w:ascii="Times New Roman" w:eastAsia="DejaVu Sans Mono" w:hAnsi="Times New Roman" w:cs="Times New Roman"/>
                <w:sz w:val="26"/>
                <w:szCs w:val="26"/>
              </w:rPr>
              <w:t xml:space="preserve">from </w:t>
            </w:r>
            <w:proofErr w:type="spellStart"/>
            <w:proofErr w:type="gramStart"/>
            <w:r w:rsidRPr="00D95C46">
              <w:rPr>
                <w:rFonts w:ascii="Times New Roman" w:eastAsia="DejaVu Sans Mono" w:hAnsi="Times New Roman" w:cs="Times New Roman"/>
                <w:sz w:val="26"/>
                <w:szCs w:val="26"/>
              </w:rPr>
              <w:t>pyspark.sql.window</w:t>
            </w:r>
            <w:proofErr w:type="spellEnd"/>
            <w:proofErr w:type="gramEnd"/>
            <w:r w:rsidRPr="00D95C46">
              <w:rPr>
                <w:rFonts w:ascii="Times New Roman" w:eastAsia="DejaVu Sans Mono" w:hAnsi="Times New Roman" w:cs="Times New Roman"/>
                <w:sz w:val="26"/>
                <w:szCs w:val="26"/>
              </w:rPr>
              <w:t xml:space="preserve"> import Window</w:t>
            </w:r>
            <w:r w:rsidRPr="00D95C46">
              <w:rPr>
                <w:rFonts w:ascii="Times New Roman" w:eastAsia="DejaVu Sans Mono" w:hAnsi="Times New Roman" w:cs="Times New Roman"/>
                <w:sz w:val="26"/>
                <w:szCs w:val="26"/>
              </w:rPr>
              <w:br/>
            </w:r>
            <w:r w:rsidRPr="00D95C46">
              <w:rPr>
                <w:rFonts w:ascii="Times New Roman" w:eastAsia="DejaVu Sans Mono" w:hAnsi="Times New Roman" w:cs="Times New Roman"/>
                <w:sz w:val="26"/>
                <w:szCs w:val="26"/>
              </w:rPr>
              <w:br/>
              <w:t xml:space="preserve">w = </w:t>
            </w:r>
            <w:proofErr w:type="spellStart"/>
            <w:r w:rsidRPr="00D95C46">
              <w:rPr>
                <w:rFonts w:ascii="Times New Roman" w:eastAsia="DejaVu Sans Mono" w:hAnsi="Times New Roman" w:cs="Times New Roman"/>
                <w:sz w:val="26"/>
                <w:szCs w:val="26"/>
              </w:rPr>
              <w:t>Window.partitionBy</w:t>
            </w:r>
            <w:proofErr w:type="spellEnd"/>
            <w:r w:rsidRPr="00D95C46">
              <w:rPr>
                <w:rFonts w:ascii="Times New Roman" w:eastAsia="DejaVu Sans Mono" w:hAnsi="Times New Roman" w:cs="Times New Roman"/>
                <w:sz w:val="26"/>
                <w:szCs w:val="26"/>
              </w:rPr>
              <w:t>("</w:t>
            </w:r>
            <w:proofErr w:type="spellStart"/>
            <w:r w:rsidRPr="00D95C46">
              <w:rPr>
                <w:rFonts w:ascii="Times New Roman" w:eastAsia="DejaVu Sans Mono" w:hAnsi="Times New Roman" w:cs="Times New Roman"/>
                <w:sz w:val="26"/>
                <w:szCs w:val="26"/>
              </w:rPr>
              <w:t>sensor_id</w:t>
            </w:r>
            <w:proofErr w:type="spellEnd"/>
            <w:r w:rsidRPr="00D95C46">
              <w:rPr>
                <w:rFonts w:ascii="Times New Roman" w:eastAsia="DejaVu Sans Mono" w:hAnsi="Times New Roman" w:cs="Times New Roman"/>
                <w:sz w:val="26"/>
                <w:szCs w:val="26"/>
              </w:rPr>
              <w:t>").</w:t>
            </w:r>
            <w:proofErr w:type="spellStart"/>
            <w:r w:rsidRPr="00D95C46">
              <w:rPr>
                <w:rFonts w:ascii="Times New Roman" w:eastAsia="DejaVu Sans Mono" w:hAnsi="Times New Roman" w:cs="Times New Roman"/>
                <w:sz w:val="26"/>
                <w:szCs w:val="26"/>
              </w:rPr>
              <w:t>orderBy</w:t>
            </w:r>
            <w:proofErr w:type="spellEnd"/>
            <w:r w:rsidRPr="00D95C46">
              <w:rPr>
                <w:rFonts w:ascii="Times New Roman" w:eastAsia="DejaVu Sans Mono" w:hAnsi="Times New Roman" w:cs="Times New Roman"/>
                <w:sz w:val="26"/>
                <w:szCs w:val="26"/>
              </w:rPr>
              <w:t>("timestamp")</w:t>
            </w:r>
            <w:r w:rsidRPr="00D95C46">
              <w:rPr>
                <w:rFonts w:ascii="Times New Roman" w:eastAsia="DejaVu Sans Mono" w:hAnsi="Times New Roman" w:cs="Times New Roman"/>
                <w:sz w:val="26"/>
                <w:szCs w:val="26"/>
              </w:rPr>
              <w:br/>
            </w:r>
            <w:r w:rsidRPr="00D95C46">
              <w:rPr>
                <w:rFonts w:ascii="Times New Roman" w:eastAsia="DejaVu Sans Mono" w:hAnsi="Times New Roman" w:cs="Times New Roman"/>
                <w:sz w:val="26"/>
                <w:szCs w:val="26"/>
              </w:rPr>
              <w:br/>
            </w:r>
            <w:proofErr w:type="spellStart"/>
            <w:r w:rsidRPr="00D95C46">
              <w:rPr>
                <w:rFonts w:ascii="Times New Roman" w:eastAsia="DejaVu Sans Mono" w:hAnsi="Times New Roman" w:cs="Times New Roman"/>
                <w:sz w:val="26"/>
                <w:szCs w:val="26"/>
              </w:rPr>
              <w:t>with_prev</w:t>
            </w:r>
            <w:proofErr w:type="spellEnd"/>
            <w:r w:rsidRPr="00D95C46">
              <w:rPr>
                <w:rFonts w:ascii="Times New Roman" w:eastAsia="DejaVu Sans Mono" w:hAnsi="Times New Roman" w:cs="Times New Roman"/>
                <w:sz w:val="26"/>
                <w:szCs w:val="26"/>
              </w:rPr>
              <w:t xml:space="preserve"> = (</w:t>
            </w:r>
            <w:r w:rsidRPr="00D95C46">
              <w:rPr>
                <w:rFonts w:ascii="Times New Roman" w:eastAsia="DejaVu Sans Mono" w:hAnsi="Times New Roman" w:cs="Times New Roman"/>
                <w:sz w:val="26"/>
                <w:szCs w:val="26"/>
              </w:rPr>
              <w:br/>
              <w:t xml:space="preserve">    </w:t>
            </w:r>
            <w:proofErr w:type="spellStart"/>
            <w:r w:rsidRPr="00D95C46">
              <w:rPr>
                <w:rFonts w:ascii="Times New Roman" w:eastAsia="DejaVu Sans Mono" w:hAnsi="Times New Roman" w:cs="Times New Roman"/>
                <w:sz w:val="26"/>
                <w:szCs w:val="26"/>
              </w:rPr>
              <w:t>full_events</w:t>
            </w:r>
            <w:proofErr w:type="spellEnd"/>
            <w:r w:rsidRPr="00D95C46">
              <w:rPr>
                <w:rFonts w:ascii="Times New Roman" w:eastAsia="DejaVu Sans Mono" w:hAnsi="Times New Roman" w:cs="Times New Roman"/>
                <w:sz w:val="26"/>
                <w:szCs w:val="26"/>
              </w:rPr>
              <w:br/>
              <w:t xml:space="preserve">    .</w:t>
            </w:r>
            <w:proofErr w:type="spellStart"/>
            <w:r w:rsidRPr="00D95C46">
              <w:rPr>
                <w:rFonts w:ascii="Times New Roman" w:eastAsia="DejaVu Sans Mono" w:hAnsi="Times New Roman" w:cs="Times New Roman"/>
                <w:sz w:val="26"/>
                <w:szCs w:val="26"/>
              </w:rPr>
              <w:t>withColumn</w:t>
            </w:r>
            <w:proofErr w:type="spellEnd"/>
            <w:r w:rsidRPr="00D95C46">
              <w:rPr>
                <w:rFonts w:ascii="Times New Roman" w:eastAsia="DejaVu Sans Mono" w:hAnsi="Times New Roman" w:cs="Times New Roman"/>
                <w:sz w:val="26"/>
                <w:szCs w:val="26"/>
              </w:rPr>
              <w:t>("</w:t>
            </w:r>
            <w:proofErr w:type="spellStart"/>
            <w:r w:rsidRPr="00D95C46">
              <w:rPr>
                <w:rFonts w:ascii="Times New Roman" w:eastAsia="DejaVu Sans Mono" w:hAnsi="Times New Roman" w:cs="Times New Roman"/>
                <w:sz w:val="26"/>
                <w:szCs w:val="26"/>
              </w:rPr>
              <w:t>prev_value</w:t>
            </w:r>
            <w:proofErr w:type="spellEnd"/>
            <w:r w:rsidRPr="00D95C46">
              <w:rPr>
                <w:rFonts w:ascii="Times New Roman" w:eastAsia="DejaVu Sans Mono" w:hAnsi="Times New Roman" w:cs="Times New Roman"/>
                <w:sz w:val="26"/>
                <w:szCs w:val="26"/>
              </w:rPr>
              <w:t xml:space="preserve">", </w:t>
            </w:r>
            <w:proofErr w:type="spellStart"/>
            <w:r w:rsidRPr="00D95C46">
              <w:rPr>
                <w:rFonts w:ascii="Times New Roman" w:eastAsia="DejaVu Sans Mono" w:hAnsi="Times New Roman" w:cs="Times New Roman"/>
                <w:sz w:val="26"/>
                <w:szCs w:val="26"/>
              </w:rPr>
              <w:t>F.lag</w:t>
            </w:r>
            <w:proofErr w:type="spellEnd"/>
            <w:r w:rsidRPr="00D95C46">
              <w:rPr>
                <w:rFonts w:ascii="Times New Roman" w:eastAsia="DejaVu Sans Mono" w:hAnsi="Times New Roman" w:cs="Times New Roman"/>
                <w:sz w:val="26"/>
                <w:szCs w:val="26"/>
              </w:rPr>
              <w:t>("value").over(w))</w:t>
            </w:r>
            <w:r w:rsidRPr="00D95C46">
              <w:rPr>
                <w:rFonts w:ascii="Times New Roman" w:eastAsia="DejaVu Sans Mono" w:hAnsi="Times New Roman" w:cs="Times New Roman"/>
                <w:sz w:val="26"/>
                <w:szCs w:val="26"/>
              </w:rPr>
              <w:br/>
              <w:t xml:space="preserve">    .</w:t>
            </w:r>
            <w:proofErr w:type="spellStart"/>
            <w:r w:rsidRPr="00D95C46">
              <w:rPr>
                <w:rFonts w:ascii="Times New Roman" w:eastAsia="DejaVu Sans Mono" w:hAnsi="Times New Roman" w:cs="Times New Roman"/>
                <w:sz w:val="26"/>
                <w:szCs w:val="26"/>
              </w:rPr>
              <w:t>withColumn</w:t>
            </w:r>
            <w:proofErr w:type="spellEnd"/>
            <w:r w:rsidRPr="00D95C46">
              <w:rPr>
                <w:rFonts w:ascii="Times New Roman" w:eastAsia="DejaVu Sans Mono" w:hAnsi="Times New Roman" w:cs="Times New Roman"/>
                <w:sz w:val="26"/>
                <w:szCs w:val="26"/>
              </w:rPr>
              <w:t xml:space="preserve">("delta", </w:t>
            </w:r>
            <w:proofErr w:type="spellStart"/>
            <w:r w:rsidRPr="00D95C46">
              <w:rPr>
                <w:rFonts w:ascii="Times New Roman" w:eastAsia="DejaVu Sans Mono" w:hAnsi="Times New Roman" w:cs="Times New Roman"/>
                <w:sz w:val="26"/>
                <w:szCs w:val="26"/>
              </w:rPr>
              <w:t>F.col</w:t>
            </w:r>
            <w:proofErr w:type="spellEnd"/>
            <w:r w:rsidRPr="00D95C46">
              <w:rPr>
                <w:rFonts w:ascii="Times New Roman" w:eastAsia="DejaVu Sans Mono" w:hAnsi="Times New Roman" w:cs="Times New Roman"/>
                <w:sz w:val="26"/>
                <w:szCs w:val="26"/>
              </w:rPr>
              <w:t xml:space="preserve">("value") - </w:t>
            </w:r>
            <w:proofErr w:type="spellStart"/>
            <w:r w:rsidRPr="00D95C46">
              <w:rPr>
                <w:rFonts w:ascii="Times New Roman" w:eastAsia="DejaVu Sans Mono" w:hAnsi="Times New Roman" w:cs="Times New Roman"/>
                <w:sz w:val="26"/>
                <w:szCs w:val="26"/>
              </w:rPr>
              <w:t>F.col</w:t>
            </w:r>
            <w:proofErr w:type="spellEnd"/>
            <w:r w:rsidRPr="00D95C46">
              <w:rPr>
                <w:rFonts w:ascii="Times New Roman" w:eastAsia="DejaVu Sans Mono" w:hAnsi="Times New Roman" w:cs="Times New Roman"/>
                <w:sz w:val="26"/>
                <w:szCs w:val="26"/>
              </w:rPr>
              <w:t>("</w:t>
            </w:r>
            <w:proofErr w:type="spellStart"/>
            <w:r w:rsidRPr="00D95C46">
              <w:rPr>
                <w:rFonts w:ascii="Times New Roman" w:eastAsia="DejaVu Sans Mono" w:hAnsi="Times New Roman" w:cs="Times New Roman"/>
                <w:sz w:val="26"/>
                <w:szCs w:val="26"/>
              </w:rPr>
              <w:t>prev_value</w:t>
            </w:r>
            <w:proofErr w:type="spellEnd"/>
            <w:r w:rsidRPr="00D95C46">
              <w:rPr>
                <w:rFonts w:ascii="Times New Roman" w:eastAsia="DejaVu Sans Mono" w:hAnsi="Times New Roman" w:cs="Times New Roman"/>
                <w:sz w:val="26"/>
                <w:szCs w:val="26"/>
              </w:rPr>
              <w:t>"))</w:t>
            </w:r>
            <w:r w:rsidRPr="00D95C46">
              <w:rPr>
                <w:rFonts w:ascii="Times New Roman" w:eastAsia="DejaVu Sans Mono" w:hAnsi="Times New Roman" w:cs="Times New Roman"/>
                <w:sz w:val="26"/>
                <w:szCs w:val="26"/>
              </w:rPr>
              <w:br/>
              <w:t>)</w:t>
            </w:r>
          </w:p>
        </w:tc>
      </w:tr>
    </w:tbl>
    <w:p w14:paraId="2E41B7AF" w14:textId="77777777" w:rsidR="000F0CB2" w:rsidRPr="00D95C46" w:rsidRDefault="000F0CB2">
      <w:pPr>
        <w:spacing w:after="20"/>
        <w:rPr>
          <w:rFonts w:ascii="Times New Roman" w:hAnsi="Times New Roman" w:cs="Times New Roman"/>
          <w:sz w:val="26"/>
          <w:szCs w:val="26"/>
        </w:rPr>
      </w:pPr>
    </w:p>
    <w:p w14:paraId="2A308DBE" w14:textId="77777777" w:rsidR="000F0CB2" w:rsidRPr="00D95C46" w:rsidRDefault="00355C69">
      <w:pPr>
        <w:pStyle w:val="21"/>
        <w:spacing w:before="100" w:after="100"/>
        <w:rPr>
          <w:rFonts w:ascii="Times New Roman" w:hAnsi="Times New Roman" w:cs="Times New Roman"/>
          <w:color w:val="auto"/>
        </w:rPr>
      </w:pPr>
      <w:r w:rsidRPr="00D95C46">
        <w:rPr>
          <w:rFonts w:ascii="Times New Roman" w:eastAsia="Arial" w:hAnsi="Times New Roman" w:cs="Times New Roman"/>
          <w:color w:val="auto"/>
        </w:rPr>
        <w:t xml:space="preserve">11.2. </w:t>
      </w:r>
      <w:proofErr w:type="spellStart"/>
      <w:r w:rsidRPr="00D95C46">
        <w:rPr>
          <w:rFonts w:ascii="Times New Roman" w:eastAsia="Arial" w:hAnsi="Times New Roman" w:cs="Times New Roman"/>
          <w:color w:val="auto"/>
        </w:rPr>
        <w:t>Скользящее</w:t>
      </w:r>
      <w:proofErr w:type="spellEnd"/>
      <w:r w:rsidRPr="00D95C46">
        <w:rPr>
          <w:rFonts w:ascii="Times New Roman" w:eastAsia="Arial" w:hAnsi="Times New Roman" w:cs="Times New Roman"/>
          <w:color w:val="auto"/>
        </w:rPr>
        <w:t xml:space="preserve"> </w:t>
      </w:r>
      <w:proofErr w:type="spellStart"/>
      <w:r w:rsidRPr="00D95C46">
        <w:rPr>
          <w:rFonts w:ascii="Times New Roman" w:eastAsia="Arial" w:hAnsi="Times New Roman" w:cs="Times New Roman"/>
          <w:color w:val="auto"/>
        </w:rPr>
        <w:t>среднее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03"/>
      </w:tblGrid>
      <w:tr w:rsidR="00D95C46" w:rsidRPr="00D95C46" w14:paraId="41B4E716" w14:textId="77777777">
        <w:trPr>
          <w:jc w:val="center"/>
        </w:trPr>
        <w:tc>
          <w:tcPr>
            <w:tcW w:w="9803" w:type="dxa"/>
            <w:shd w:val="clear" w:color="auto" w:fill="F3F5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3BA6B58" w14:textId="77777777" w:rsidR="000F0CB2" w:rsidRPr="00D95C46" w:rsidRDefault="00355C69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95C46">
              <w:rPr>
                <w:rFonts w:ascii="Times New Roman" w:eastAsia="DejaVu Sans Mono" w:hAnsi="Times New Roman" w:cs="Times New Roman"/>
                <w:sz w:val="26"/>
                <w:szCs w:val="26"/>
              </w:rPr>
              <w:t>w10 = (</w:t>
            </w:r>
            <w:r w:rsidRPr="00D95C46">
              <w:rPr>
                <w:rFonts w:ascii="Times New Roman" w:eastAsia="DejaVu Sans Mono" w:hAnsi="Times New Roman" w:cs="Times New Roman"/>
                <w:sz w:val="26"/>
                <w:szCs w:val="26"/>
              </w:rPr>
              <w:br/>
              <w:t xml:space="preserve">    Window</w:t>
            </w:r>
            <w:r w:rsidRPr="00D95C46">
              <w:rPr>
                <w:rFonts w:ascii="Times New Roman" w:eastAsia="DejaVu Sans Mono" w:hAnsi="Times New Roman" w:cs="Times New Roman"/>
                <w:sz w:val="26"/>
                <w:szCs w:val="26"/>
              </w:rPr>
              <w:br/>
              <w:t xml:space="preserve">  </w:t>
            </w:r>
            <w:proofErr w:type="gramStart"/>
            <w:r w:rsidRPr="00D95C46">
              <w:rPr>
                <w:rFonts w:ascii="Times New Roman" w:eastAsia="DejaVu Sans Mono" w:hAnsi="Times New Roman" w:cs="Times New Roman"/>
                <w:sz w:val="26"/>
                <w:szCs w:val="26"/>
              </w:rPr>
              <w:t xml:space="preserve">  .</w:t>
            </w:r>
            <w:proofErr w:type="spellStart"/>
            <w:r w:rsidRPr="00D95C46">
              <w:rPr>
                <w:rFonts w:ascii="Times New Roman" w:eastAsia="DejaVu Sans Mono" w:hAnsi="Times New Roman" w:cs="Times New Roman"/>
                <w:sz w:val="26"/>
                <w:szCs w:val="26"/>
              </w:rPr>
              <w:t>partitionBy</w:t>
            </w:r>
            <w:proofErr w:type="spellEnd"/>
            <w:proofErr w:type="gramEnd"/>
            <w:r w:rsidRPr="00D95C46">
              <w:rPr>
                <w:rFonts w:ascii="Times New Roman" w:eastAsia="DejaVu Sans Mono" w:hAnsi="Times New Roman" w:cs="Times New Roman"/>
                <w:sz w:val="26"/>
                <w:szCs w:val="26"/>
              </w:rPr>
              <w:t>("</w:t>
            </w:r>
            <w:proofErr w:type="spellStart"/>
            <w:r w:rsidRPr="00D95C46">
              <w:rPr>
                <w:rFonts w:ascii="Times New Roman" w:eastAsia="DejaVu Sans Mono" w:hAnsi="Times New Roman" w:cs="Times New Roman"/>
                <w:sz w:val="26"/>
                <w:szCs w:val="26"/>
              </w:rPr>
              <w:t>sensor_id</w:t>
            </w:r>
            <w:proofErr w:type="spellEnd"/>
            <w:r w:rsidRPr="00D95C46">
              <w:rPr>
                <w:rFonts w:ascii="Times New Roman" w:eastAsia="DejaVu Sans Mono" w:hAnsi="Times New Roman" w:cs="Times New Roman"/>
                <w:sz w:val="26"/>
                <w:szCs w:val="26"/>
              </w:rPr>
              <w:t>")</w:t>
            </w:r>
            <w:r w:rsidRPr="00D95C46">
              <w:rPr>
                <w:rFonts w:ascii="Times New Roman" w:eastAsia="DejaVu Sans Mono" w:hAnsi="Times New Roman" w:cs="Times New Roman"/>
                <w:sz w:val="26"/>
                <w:szCs w:val="26"/>
              </w:rPr>
              <w:br/>
              <w:t xml:space="preserve">    .</w:t>
            </w:r>
            <w:proofErr w:type="spellStart"/>
            <w:r w:rsidRPr="00D95C46">
              <w:rPr>
                <w:rFonts w:ascii="Times New Roman" w:eastAsia="DejaVu Sans Mono" w:hAnsi="Times New Roman" w:cs="Times New Roman"/>
                <w:sz w:val="26"/>
                <w:szCs w:val="26"/>
              </w:rPr>
              <w:t>orderBy</w:t>
            </w:r>
            <w:proofErr w:type="spellEnd"/>
            <w:r w:rsidRPr="00D95C46">
              <w:rPr>
                <w:rFonts w:ascii="Times New Roman" w:eastAsia="DejaVu Sans Mono" w:hAnsi="Times New Roman" w:cs="Times New Roman"/>
                <w:sz w:val="26"/>
                <w:szCs w:val="26"/>
              </w:rPr>
              <w:t>("timestamp")</w:t>
            </w:r>
            <w:r w:rsidRPr="00D95C46">
              <w:rPr>
                <w:rFonts w:ascii="Times New Roman" w:eastAsia="DejaVu Sans Mono" w:hAnsi="Times New Roman" w:cs="Times New Roman"/>
                <w:sz w:val="26"/>
                <w:szCs w:val="26"/>
              </w:rPr>
              <w:br/>
              <w:t xml:space="preserve">    .</w:t>
            </w:r>
            <w:proofErr w:type="spellStart"/>
            <w:r w:rsidRPr="00D95C46">
              <w:rPr>
                <w:rFonts w:ascii="Times New Roman" w:eastAsia="DejaVu Sans Mono" w:hAnsi="Times New Roman" w:cs="Times New Roman"/>
                <w:sz w:val="26"/>
                <w:szCs w:val="26"/>
              </w:rPr>
              <w:t>rowsBetween</w:t>
            </w:r>
            <w:proofErr w:type="spellEnd"/>
            <w:r w:rsidRPr="00D95C46">
              <w:rPr>
                <w:rFonts w:ascii="Times New Roman" w:eastAsia="DejaVu Sans Mono" w:hAnsi="Times New Roman" w:cs="Times New Roman"/>
                <w:sz w:val="26"/>
                <w:szCs w:val="26"/>
              </w:rPr>
              <w:t>(-9, 0)</w:t>
            </w:r>
            <w:r w:rsidRPr="00D95C46">
              <w:rPr>
                <w:rFonts w:ascii="Times New Roman" w:eastAsia="DejaVu Sans Mono" w:hAnsi="Times New Roman" w:cs="Times New Roman"/>
                <w:sz w:val="26"/>
                <w:szCs w:val="26"/>
              </w:rPr>
              <w:br/>
              <w:t>)</w:t>
            </w:r>
            <w:r w:rsidRPr="00D95C46">
              <w:rPr>
                <w:rFonts w:ascii="Times New Roman" w:eastAsia="DejaVu Sans Mono" w:hAnsi="Times New Roman" w:cs="Times New Roman"/>
                <w:sz w:val="26"/>
                <w:szCs w:val="26"/>
              </w:rPr>
              <w:br/>
            </w:r>
            <w:r w:rsidRPr="00D95C46">
              <w:rPr>
                <w:rFonts w:ascii="Times New Roman" w:eastAsia="DejaVu Sans Mono" w:hAnsi="Times New Roman" w:cs="Times New Roman"/>
                <w:sz w:val="26"/>
                <w:szCs w:val="26"/>
              </w:rPr>
              <w:br/>
              <w:t xml:space="preserve">rolling = </w:t>
            </w:r>
            <w:proofErr w:type="spellStart"/>
            <w:r w:rsidRPr="00D95C46">
              <w:rPr>
                <w:rFonts w:ascii="Times New Roman" w:eastAsia="DejaVu Sans Mono" w:hAnsi="Times New Roman" w:cs="Times New Roman"/>
                <w:sz w:val="26"/>
                <w:szCs w:val="26"/>
              </w:rPr>
              <w:t>with_prev.withColumn</w:t>
            </w:r>
            <w:proofErr w:type="spellEnd"/>
            <w:r w:rsidRPr="00D95C46">
              <w:rPr>
                <w:rFonts w:ascii="Times New Roman" w:eastAsia="DejaVu Sans Mono" w:hAnsi="Times New Roman" w:cs="Times New Roman"/>
                <w:sz w:val="26"/>
                <w:szCs w:val="26"/>
              </w:rPr>
              <w:t>(</w:t>
            </w:r>
            <w:r w:rsidRPr="00D95C46">
              <w:rPr>
                <w:rFonts w:ascii="Times New Roman" w:eastAsia="DejaVu Sans Mono" w:hAnsi="Times New Roman" w:cs="Times New Roman"/>
                <w:sz w:val="26"/>
                <w:szCs w:val="26"/>
              </w:rPr>
              <w:br/>
              <w:t xml:space="preserve">    "moving_avg_10",</w:t>
            </w:r>
            <w:r w:rsidRPr="00D95C46">
              <w:rPr>
                <w:rFonts w:ascii="Times New Roman" w:eastAsia="DejaVu Sans Mono" w:hAnsi="Times New Roman" w:cs="Times New Roman"/>
                <w:sz w:val="26"/>
                <w:szCs w:val="26"/>
              </w:rPr>
              <w:br/>
              <w:t xml:space="preserve">    </w:t>
            </w:r>
            <w:proofErr w:type="spellStart"/>
            <w:r w:rsidRPr="00D95C46">
              <w:rPr>
                <w:rFonts w:ascii="Times New Roman" w:eastAsia="DejaVu Sans Mono" w:hAnsi="Times New Roman" w:cs="Times New Roman"/>
                <w:sz w:val="26"/>
                <w:szCs w:val="26"/>
              </w:rPr>
              <w:t>F.avg</w:t>
            </w:r>
            <w:proofErr w:type="spellEnd"/>
            <w:r w:rsidRPr="00D95C46">
              <w:rPr>
                <w:rFonts w:ascii="Times New Roman" w:eastAsia="DejaVu Sans Mono" w:hAnsi="Times New Roman" w:cs="Times New Roman"/>
                <w:sz w:val="26"/>
                <w:szCs w:val="26"/>
              </w:rPr>
              <w:t>("value").over(w10)</w:t>
            </w:r>
            <w:r w:rsidRPr="00D95C46">
              <w:rPr>
                <w:rFonts w:ascii="Times New Roman" w:eastAsia="DejaVu Sans Mono" w:hAnsi="Times New Roman" w:cs="Times New Roman"/>
                <w:sz w:val="26"/>
                <w:szCs w:val="26"/>
              </w:rPr>
              <w:br/>
              <w:t>)</w:t>
            </w:r>
          </w:p>
        </w:tc>
      </w:tr>
    </w:tbl>
    <w:p w14:paraId="541201D8" w14:textId="77777777" w:rsidR="000F0CB2" w:rsidRPr="00D95C46" w:rsidRDefault="000F0CB2">
      <w:pPr>
        <w:spacing w:after="20"/>
        <w:rPr>
          <w:rFonts w:ascii="Times New Roman" w:hAnsi="Times New Roman" w:cs="Times New Roman"/>
          <w:sz w:val="26"/>
          <w:szCs w:val="26"/>
        </w:rPr>
      </w:pPr>
    </w:p>
    <w:p w14:paraId="51DDA6EA" w14:textId="77777777" w:rsidR="000F0CB2" w:rsidRPr="00D95C46" w:rsidRDefault="00355C69">
      <w:pPr>
        <w:pStyle w:val="21"/>
        <w:spacing w:before="100" w:after="100"/>
        <w:rPr>
          <w:rFonts w:ascii="Times New Roman" w:hAnsi="Times New Roman" w:cs="Times New Roman"/>
          <w:color w:val="auto"/>
          <w:lang w:val="ru-RU"/>
        </w:rPr>
      </w:pPr>
      <w:r w:rsidRPr="00D95C46">
        <w:rPr>
          <w:rFonts w:ascii="Times New Roman" w:eastAsia="Arial" w:hAnsi="Times New Roman" w:cs="Times New Roman"/>
          <w:color w:val="auto"/>
          <w:lang w:val="ru-RU"/>
        </w:rPr>
        <w:t>11.3. Нормированные отклонения</w:t>
      </w:r>
    </w:p>
    <w:p w14:paraId="3F594AFB" w14:textId="77777777" w:rsidR="000F0CB2" w:rsidRPr="00D95C46" w:rsidRDefault="00355C69">
      <w:pPr>
        <w:spacing w:after="100"/>
        <w:ind w:firstLine="567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D95C46">
        <w:rPr>
          <w:rFonts w:ascii="Times New Roman" w:eastAsia="Times New Roman" w:hAnsi="Times New Roman" w:cs="Times New Roman"/>
          <w:sz w:val="26"/>
          <w:szCs w:val="26"/>
          <w:lang w:val="ru-RU"/>
        </w:rPr>
        <w:t>Один из учебных способов выявления аномалий — z-</w:t>
      </w:r>
      <w:proofErr w:type="spellStart"/>
      <w:r w:rsidRPr="00D95C46">
        <w:rPr>
          <w:rFonts w:ascii="Times New Roman" w:eastAsia="Times New Roman" w:hAnsi="Times New Roman" w:cs="Times New Roman"/>
          <w:sz w:val="26"/>
          <w:szCs w:val="26"/>
          <w:lang w:val="ru-RU"/>
        </w:rPr>
        <w:t>score</w:t>
      </w:r>
      <w:proofErr w:type="spellEnd"/>
      <w:r w:rsidRPr="00D95C46">
        <w:rPr>
          <w:rFonts w:ascii="Times New Roman" w:eastAsia="Times New Roman" w:hAnsi="Times New Roman" w:cs="Times New Roman"/>
          <w:sz w:val="26"/>
          <w:szCs w:val="26"/>
          <w:lang w:val="ru-RU"/>
        </w:rPr>
        <w:t xml:space="preserve">. При этом среднее и стандартное отклонение следует рассчитывать отдельно для пары </w:t>
      </w:r>
      <w:proofErr w:type="spellStart"/>
      <w:r w:rsidRPr="00D95C46">
        <w:rPr>
          <w:rFonts w:ascii="Times New Roman" w:eastAsia="Times New Roman" w:hAnsi="Times New Roman" w:cs="Times New Roman"/>
          <w:sz w:val="26"/>
          <w:szCs w:val="26"/>
          <w:lang w:val="ru-RU"/>
        </w:rPr>
        <w:t>equipment_type</w:t>
      </w:r>
      <w:proofErr w:type="spellEnd"/>
      <w:r w:rsidRPr="00D95C46">
        <w:rPr>
          <w:rFonts w:ascii="Times New Roman" w:eastAsia="Times New Roman" w:hAnsi="Times New Roman" w:cs="Times New Roman"/>
          <w:sz w:val="26"/>
          <w:szCs w:val="26"/>
          <w:lang w:val="ru-RU"/>
        </w:rPr>
        <w:t xml:space="preserve"> + </w:t>
      </w:r>
      <w:proofErr w:type="spellStart"/>
      <w:r w:rsidRPr="00D95C46">
        <w:rPr>
          <w:rFonts w:ascii="Times New Roman" w:eastAsia="Times New Roman" w:hAnsi="Times New Roman" w:cs="Times New Roman"/>
          <w:sz w:val="26"/>
          <w:szCs w:val="26"/>
          <w:lang w:val="ru-RU"/>
        </w:rPr>
        <w:t>sensor_type</w:t>
      </w:r>
      <w:proofErr w:type="spellEnd"/>
      <w:r w:rsidRPr="00D95C46">
        <w:rPr>
          <w:rFonts w:ascii="Times New Roman" w:eastAsia="Times New Roman" w:hAnsi="Times New Roman" w:cs="Times New Roman"/>
          <w:sz w:val="26"/>
          <w:szCs w:val="26"/>
          <w:lang w:val="ru-RU"/>
        </w:rPr>
        <w:t xml:space="preserve">: смешивать °C, </w:t>
      </w:r>
      <w:proofErr w:type="spellStart"/>
      <w:r w:rsidRPr="00D95C46">
        <w:rPr>
          <w:rFonts w:ascii="Times New Roman" w:eastAsia="Times New Roman" w:hAnsi="Times New Roman" w:cs="Times New Roman"/>
          <w:sz w:val="26"/>
          <w:szCs w:val="26"/>
          <w:lang w:val="ru-RU"/>
        </w:rPr>
        <w:t>bar</w:t>
      </w:r>
      <w:proofErr w:type="spellEnd"/>
      <w:r w:rsidRPr="00D95C46">
        <w:rPr>
          <w:rFonts w:ascii="Times New Roman" w:eastAsia="Times New Roman" w:hAnsi="Times New Roman" w:cs="Times New Roman"/>
          <w:sz w:val="26"/>
          <w:szCs w:val="26"/>
          <w:lang w:val="ru-RU"/>
        </w:rPr>
        <w:t xml:space="preserve">, </w:t>
      </w:r>
      <w:proofErr w:type="spellStart"/>
      <w:r w:rsidRPr="00D95C46">
        <w:rPr>
          <w:rFonts w:ascii="Times New Roman" w:eastAsia="Times New Roman" w:hAnsi="Times New Roman" w:cs="Times New Roman"/>
          <w:sz w:val="26"/>
          <w:szCs w:val="26"/>
          <w:lang w:val="ru-RU"/>
        </w:rPr>
        <w:t>kW</w:t>
      </w:r>
      <w:proofErr w:type="spellEnd"/>
      <w:r w:rsidRPr="00D95C46">
        <w:rPr>
          <w:rFonts w:ascii="Times New Roman" w:eastAsia="Times New Roman" w:hAnsi="Times New Roman" w:cs="Times New Roman"/>
          <w:sz w:val="26"/>
          <w:szCs w:val="26"/>
          <w:lang w:val="ru-RU"/>
        </w:rPr>
        <w:t xml:space="preserve">, </w:t>
      </w:r>
      <w:proofErr w:type="spellStart"/>
      <w:r w:rsidRPr="00D95C46">
        <w:rPr>
          <w:rFonts w:ascii="Times New Roman" w:eastAsia="Times New Roman" w:hAnsi="Times New Roman" w:cs="Times New Roman"/>
          <w:sz w:val="26"/>
          <w:szCs w:val="26"/>
          <w:lang w:val="ru-RU"/>
        </w:rPr>
        <w:t>rpm</w:t>
      </w:r>
      <w:proofErr w:type="spellEnd"/>
      <w:r w:rsidRPr="00D95C46">
        <w:rPr>
          <w:rFonts w:ascii="Times New Roman" w:eastAsia="Times New Roman" w:hAnsi="Times New Roman" w:cs="Times New Roman"/>
          <w:sz w:val="26"/>
          <w:szCs w:val="26"/>
          <w:lang w:val="ru-RU"/>
        </w:rPr>
        <w:t xml:space="preserve"> и другие единицы в одной статистике нельзя. Для 5+ млн строк нецелесообразно вычислять эти статистики большим </w:t>
      </w:r>
      <w:proofErr w:type="spellStart"/>
      <w:r w:rsidRPr="00D95C46">
        <w:rPr>
          <w:rFonts w:ascii="Times New Roman" w:eastAsia="Times New Roman" w:hAnsi="Times New Roman" w:cs="Times New Roman"/>
          <w:sz w:val="26"/>
          <w:szCs w:val="26"/>
          <w:lang w:val="ru-RU"/>
        </w:rPr>
        <w:t>Window</w:t>
      </w:r>
      <w:proofErr w:type="spellEnd"/>
      <w:r w:rsidRPr="00D95C46">
        <w:rPr>
          <w:rFonts w:ascii="Times New Roman" w:eastAsia="Times New Roman" w:hAnsi="Times New Roman" w:cs="Times New Roman"/>
          <w:sz w:val="26"/>
          <w:szCs w:val="26"/>
          <w:lang w:val="ru-RU"/>
        </w:rPr>
        <w:t xml:space="preserve"> по </w:t>
      </w:r>
      <w:proofErr w:type="spellStart"/>
      <w:r w:rsidRPr="00D95C46">
        <w:rPr>
          <w:rFonts w:ascii="Times New Roman" w:eastAsia="Times New Roman" w:hAnsi="Times New Roman" w:cs="Times New Roman"/>
          <w:sz w:val="26"/>
          <w:szCs w:val="26"/>
          <w:lang w:val="ru-RU"/>
        </w:rPr>
        <w:t>sensor_type</w:t>
      </w:r>
      <w:proofErr w:type="spellEnd"/>
      <w:r w:rsidRPr="00D95C46">
        <w:rPr>
          <w:rFonts w:ascii="Times New Roman" w:eastAsia="Times New Roman" w:hAnsi="Times New Roman" w:cs="Times New Roman"/>
          <w:sz w:val="26"/>
          <w:szCs w:val="26"/>
          <w:lang w:val="ru-RU"/>
        </w:rPr>
        <w:t xml:space="preserve">. Сначала строится небольшая таблица GROUP BY, затем она присоединяется обратно </w:t>
      </w:r>
      <w:proofErr w:type="spellStart"/>
      <w:r w:rsidRPr="00D95C46">
        <w:rPr>
          <w:rFonts w:ascii="Times New Roman" w:eastAsia="Times New Roman" w:hAnsi="Times New Roman" w:cs="Times New Roman"/>
          <w:sz w:val="26"/>
          <w:szCs w:val="26"/>
          <w:lang w:val="ru-RU"/>
        </w:rPr>
        <w:t>broadcast</w:t>
      </w:r>
      <w:proofErr w:type="spellEnd"/>
      <w:r w:rsidRPr="00D95C46">
        <w:rPr>
          <w:rFonts w:ascii="Times New Roman" w:eastAsia="Times New Roman" w:hAnsi="Times New Roman" w:cs="Times New Roman"/>
          <w:sz w:val="26"/>
          <w:szCs w:val="26"/>
          <w:lang w:val="ru-RU"/>
        </w:rPr>
        <w:t xml:space="preserve"> </w:t>
      </w:r>
      <w:proofErr w:type="spellStart"/>
      <w:r w:rsidRPr="00D95C46">
        <w:rPr>
          <w:rFonts w:ascii="Times New Roman" w:eastAsia="Times New Roman" w:hAnsi="Times New Roman" w:cs="Times New Roman"/>
          <w:sz w:val="26"/>
          <w:szCs w:val="26"/>
          <w:lang w:val="ru-RU"/>
        </w:rPr>
        <w:t>join</w:t>
      </w:r>
      <w:proofErr w:type="spellEnd"/>
      <w:r w:rsidRPr="00D95C46">
        <w:rPr>
          <w:rFonts w:ascii="Times New Roman" w:eastAsia="Times New Roman" w:hAnsi="Times New Roman" w:cs="Times New Roman"/>
          <w:sz w:val="26"/>
          <w:szCs w:val="26"/>
          <w:lang w:val="ru-RU"/>
        </w:rPr>
        <w:t>. Оконные функции в этой работе используются для LAG и скользящих средних по отдельному датчику.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03"/>
      </w:tblGrid>
      <w:tr w:rsidR="00D95C46" w:rsidRPr="00D95C46" w14:paraId="57517DCB" w14:textId="77777777">
        <w:trPr>
          <w:jc w:val="center"/>
        </w:trPr>
        <w:tc>
          <w:tcPr>
            <w:tcW w:w="9803" w:type="dxa"/>
            <w:shd w:val="clear" w:color="auto" w:fill="F3F5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F9E4F35" w14:textId="77777777" w:rsidR="00A73F0A" w:rsidRPr="00D95C46" w:rsidRDefault="00D53E8E">
            <w:pPr>
              <w:spacing w:after="0" w:line="240" w:lineRule="auto"/>
            </w:pPr>
            <w:r w:rsidRPr="00D95C46">
              <w:rPr>
                <w:rFonts w:ascii="Consolas" w:eastAsia="Consolas" w:hAnsi="Consolas"/>
                <w:sz w:val="17"/>
              </w:rPr>
              <w:t xml:space="preserve">clean = </w:t>
            </w:r>
            <w:proofErr w:type="spellStart"/>
            <w:r w:rsidRPr="00D95C46">
              <w:rPr>
                <w:rFonts w:ascii="Consolas" w:eastAsia="Consolas" w:hAnsi="Consolas"/>
                <w:sz w:val="17"/>
              </w:rPr>
              <w:t>full_events.filter</w:t>
            </w:r>
            <w:proofErr w:type="spellEnd"/>
            <w:r w:rsidRPr="00D95C46">
              <w:rPr>
                <w:rFonts w:ascii="Consolas" w:eastAsia="Consolas" w:hAnsi="Consolas"/>
                <w:sz w:val="17"/>
              </w:rPr>
              <w:t>(</w:t>
            </w:r>
            <w:r w:rsidRPr="00D95C46">
              <w:rPr>
                <w:rFonts w:ascii="Consolas" w:eastAsia="Consolas" w:hAnsi="Consolas"/>
                <w:sz w:val="17"/>
              </w:rPr>
              <w:br/>
              <w:t xml:space="preserve">    (</w:t>
            </w:r>
            <w:proofErr w:type="spellStart"/>
            <w:r w:rsidRPr="00D95C46">
              <w:rPr>
                <w:rFonts w:ascii="Consolas" w:eastAsia="Consolas" w:hAnsi="Consolas"/>
                <w:sz w:val="17"/>
              </w:rPr>
              <w:t>F.col</w:t>
            </w:r>
            <w:proofErr w:type="spellEnd"/>
            <w:r w:rsidRPr="00D95C46">
              <w:rPr>
                <w:rFonts w:ascii="Consolas" w:eastAsia="Consolas" w:hAnsi="Consolas"/>
                <w:sz w:val="17"/>
              </w:rPr>
              <w:t xml:space="preserve">("quality") == "good") &amp; </w:t>
            </w:r>
            <w:proofErr w:type="spellStart"/>
            <w:r w:rsidRPr="00D95C46">
              <w:rPr>
                <w:rFonts w:ascii="Consolas" w:eastAsia="Consolas" w:hAnsi="Consolas"/>
                <w:sz w:val="17"/>
              </w:rPr>
              <w:t>F.col</w:t>
            </w:r>
            <w:proofErr w:type="spellEnd"/>
            <w:r w:rsidRPr="00D95C46">
              <w:rPr>
                <w:rFonts w:ascii="Consolas" w:eastAsia="Consolas" w:hAnsi="Consolas"/>
                <w:sz w:val="17"/>
              </w:rPr>
              <w:t>("value").</w:t>
            </w:r>
            <w:proofErr w:type="spellStart"/>
            <w:r w:rsidRPr="00D95C46">
              <w:rPr>
                <w:rFonts w:ascii="Consolas" w:eastAsia="Consolas" w:hAnsi="Consolas"/>
                <w:sz w:val="17"/>
              </w:rPr>
              <w:t>isNotNull</w:t>
            </w:r>
            <w:proofErr w:type="spellEnd"/>
            <w:r w:rsidRPr="00D95C46">
              <w:rPr>
                <w:rFonts w:ascii="Consolas" w:eastAsia="Consolas" w:hAnsi="Consolas"/>
                <w:sz w:val="17"/>
              </w:rPr>
              <w:t>()</w:t>
            </w:r>
            <w:r w:rsidRPr="00D95C46">
              <w:rPr>
                <w:rFonts w:ascii="Consolas" w:eastAsia="Consolas" w:hAnsi="Consolas"/>
                <w:sz w:val="17"/>
              </w:rPr>
              <w:br/>
              <w:t>)</w:t>
            </w:r>
            <w:r w:rsidRPr="00D95C46">
              <w:rPr>
                <w:rFonts w:ascii="Consolas" w:eastAsia="Consolas" w:hAnsi="Consolas"/>
                <w:sz w:val="17"/>
              </w:rPr>
              <w:br/>
            </w:r>
            <w:r w:rsidRPr="00D95C46">
              <w:rPr>
                <w:rFonts w:ascii="Consolas" w:eastAsia="Consolas" w:hAnsi="Consolas"/>
                <w:sz w:val="17"/>
              </w:rPr>
              <w:br/>
            </w:r>
            <w:proofErr w:type="spellStart"/>
            <w:r w:rsidRPr="00D95C46">
              <w:rPr>
                <w:rFonts w:ascii="Consolas" w:eastAsia="Consolas" w:hAnsi="Consolas"/>
                <w:sz w:val="17"/>
              </w:rPr>
              <w:t>stat_by_type</w:t>
            </w:r>
            <w:proofErr w:type="spellEnd"/>
            <w:r w:rsidRPr="00D95C46">
              <w:rPr>
                <w:rFonts w:ascii="Consolas" w:eastAsia="Consolas" w:hAnsi="Consolas"/>
                <w:sz w:val="17"/>
              </w:rPr>
              <w:t xml:space="preserve"> = (</w:t>
            </w:r>
            <w:r w:rsidRPr="00D95C46">
              <w:rPr>
                <w:rFonts w:ascii="Consolas" w:eastAsia="Consolas" w:hAnsi="Consolas"/>
                <w:sz w:val="17"/>
              </w:rPr>
              <w:br/>
              <w:t xml:space="preserve">    clean</w:t>
            </w:r>
            <w:r w:rsidRPr="00D95C46">
              <w:rPr>
                <w:rFonts w:ascii="Consolas" w:eastAsia="Consolas" w:hAnsi="Consolas"/>
                <w:sz w:val="17"/>
              </w:rPr>
              <w:br/>
              <w:t xml:space="preserve">    .</w:t>
            </w:r>
            <w:proofErr w:type="spellStart"/>
            <w:r w:rsidRPr="00D95C46">
              <w:rPr>
                <w:rFonts w:ascii="Consolas" w:eastAsia="Consolas" w:hAnsi="Consolas"/>
                <w:sz w:val="17"/>
              </w:rPr>
              <w:t>groupBy</w:t>
            </w:r>
            <w:proofErr w:type="spellEnd"/>
            <w:r w:rsidRPr="00D95C46">
              <w:rPr>
                <w:rFonts w:ascii="Consolas" w:eastAsia="Consolas" w:hAnsi="Consolas"/>
                <w:sz w:val="17"/>
              </w:rPr>
              <w:t>("</w:t>
            </w:r>
            <w:proofErr w:type="spellStart"/>
            <w:r w:rsidRPr="00D95C46">
              <w:rPr>
                <w:rFonts w:ascii="Consolas" w:eastAsia="Consolas" w:hAnsi="Consolas"/>
                <w:sz w:val="17"/>
              </w:rPr>
              <w:t>equipment_type</w:t>
            </w:r>
            <w:proofErr w:type="spellEnd"/>
            <w:r w:rsidRPr="00D95C46">
              <w:rPr>
                <w:rFonts w:ascii="Consolas" w:eastAsia="Consolas" w:hAnsi="Consolas"/>
                <w:sz w:val="17"/>
              </w:rPr>
              <w:t>", "</w:t>
            </w:r>
            <w:proofErr w:type="spellStart"/>
            <w:r w:rsidRPr="00D95C46">
              <w:rPr>
                <w:rFonts w:ascii="Consolas" w:eastAsia="Consolas" w:hAnsi="Consolas"/>
                <w:sz w:val="17"/>
              </w:rPr>
              <w:t>sensor_type</w:t>
            </w:r>
            <w:proofErr w:type="spellEnd"/>
            <w:r w:rsidRPr="00D95C46">
              <w:rPr>
                <w:rFonts w:ascii="Consolas" w:eastAsia="Consolas" w:hAnsi="Consolas"/>
                <w:sz w:val="17"/>
              </w:rPr>
              <w:t>")</w:t>
            </w:r>
            <w:r w:rsidRPr="00D95C46">
              <w:rPr>
                <w:rFonts w:ascii="Consolas" w:eastAsia="Consolas" w:hAnsi="Consolas"/>
                <w:sz w:val="17"/>
              </w:rPr>
              <w:br/>
              <w:t xml:space="preserve">    .</w:t>
            </w:r>
            <w:proofErr w:type="spellStart"/>
            <w:r w:rsidRPr="00D95C46">
              <w:rPr>
                <w:rFonts w:ascii="Consolas" w:eastAsia="Consolas" w:hAnsi="Consolas"/>
                <w:sz w:val="17"/>
              </w:rPr>
              <w:t>agg</w:t>
            </w:r>
            <w:proofErr w:type="spellEnd"/>
            <w:r w:rsidRPr="00D95C46">
              <w:rPr>
                <w:rFonts w:ascii="Consolas" w:eastAsia="Consolas" w:hAnsi="Consolas"/>
                <w:sz w:val="17"/>
              </w:rPr>
              <w:t>(</w:t>
            </w:r>
            <w:r w:rsidRPr="00D95C46">
              <w:rPr>
                <w:rFonts w:ascii="Consolas" w:eastAsia="Consolas" w:hAnsi="Consolas"/>
                <w:sz w:val="17"/>
              </w:rPr>
              <w:br/>
              <w:t xml:space="preserve">        </w:t>
            </w:r>
            <w:proofErr w:type="spellStart"/>
            <w:r w:rsidRPr="00D95C46">
              <w:rPr>
                <w:rFonts w:ascii="Consolas" w:eastAsia="Consolas" w:hAnsi="Consolas"/>
                <w:sz w:val="17"/>
              </w:rPr>
              <w:t>F.avg</w:t>
            </w:r>
            <w:proofErr w:type="spellEnd"/>
            <w:r w:rsidRPr="00D95C46">
              <w:rPr>
                <w:rFonts w:ascii="Consolas" w:eastAsia="Consolas" w:hAnsi="Consolas"/>
                <w:sz w:val="17"/>
              </w:rPr>
              <w:t>("value").alias("</w:t>
            </w:r>
            <w:proofErr w:type="spellStart"/>
            <w:r w:rsidRPr="00D95C46">
              <w:rPr>
                <w:rFonts w:ascii="Consolas" w:eastAsia="Consolas" w:hAnsi="Consolas"/>
                <w:sz w:val="17"/>
              </w:rPr>
              <w:t>mean_by_type</w:t>
            </w:r>
            <w:proofErr w:type="spellEnd"/>
            <w:r w:rsidRPr="00D95C46">
              <w:rPr>
                <w:rFonts w:ascii="Consolas" w:eastAsia="Consolas" w:hAnsi="Consolas"/>
                <w:sz w:val="17"/>
              </w:rPr>
              <w:t>"),</w:t>
            </w:r>
            <w:r w:rsidRPr="00D95C46">
              <w:rPr>
                <w:rFonts w:ascii="Consolas" w:eastAsia="Consolas" w:hAnsi="Consolas"/>
                <w:sz w:val="17"/>
              </w:rPr>
              <w:br/>
            </w:r>
            <w:r w:rsidRPr="00D95C46">
              <w:rPr>
                <w:rFonts w:ascii="Consolas" w:eastAsia="Consolas" w:hAnsi="Consolas"/>
                <w:sz w:val="17"/>
              </w:rPr>
              <w:lastRenderedPageBreak/>
              <w:t xml:space="preserve">        </w:t>
            </w:r>
            <w:proofErr w:type="spellStart"/>
            <w:r w:rsidRPr="00D95C46">
              <w:rPr>
                <w:rFonts w:ascii="Consolas" w:eastAsia="Consolas" w:hAnsi="Consolas"/>
                <w:sz w:val="17"/>
              </w:rPr>
              <w:t>F.stddev_samp</w:t>
            </w:r>
            <w:proofErr w:type="spellEnd"/>
            <w:r w:rsidRPr="00D95C46">
              <w:rPr>
                <w:rFonts w:ascii="Consolas" w:eastAsia="Consolas" w:hAnsi="Consolas"/>
                <w:sz w:val="17"/>
              </w:rPr>
              <w:t>("value").alias("</w:t>
            </w:r>
            <w:proofErr w:type="spellStart"/>
            <w:r w:rsidRPr="00D95C46">
              <w:rPr>
                <w:rFonts w:ascii="Consolas" w:eastAsia="Consolas" w:hAnsi="Consolas"/>
                <w:sz w:val="17"/>
              </w:rPr>
              <w:t>std_by_type</w:t>
            </w:r>
            <w:proofErr w:type="spellEnd"/>
            <w:r w:rsidRPr="00D95C46">
              <w:rPr>
                <w:rFonts w:ascii="Consolas" w:eastAsia="Consolas" w:hAnsi="Consolas"/>
                <w:sz w:val="17"/>
              </w:rPr>
              <w:t>"),</w:t>
            </w:r>
            <w:r w:rsidRPr="00D95C46">
              <w:rPr>
                <w:rFonts w:ascii="Consolas" w:eastAsia="Consolas" w:hAnsi="Consolas"/>
                <w:sz w:val="17"/>
              </w:rPr>
              <w:br/>
              <w:t xml:space="preserve">    )</w:t>
            </w:r>
            <w:r w:rsidRPr="00D95C46">
              <w:rPr>
                <w:rFonts w:ascii="Consolas" w:eastAsia="Consolas" w:hAnsi="Consolas"/>
                <w:sz w:val="17"/>
              </w:rPr>
              <w:br/>
              <w:t>)</w:t>
            </w:r>
            <w:r w:rsidRPr="00D95C46">
              <w:rPr>
                <w:rFonts w:ascii="Consolas" w:eastAsia="Consolas" w:hAnsi="Consolas"/>
                <w:sz w:val="17"/>
              </w:rPr>
              <w:br/>
            </w:r>
            <w:r w:rsidRPr="00D95C46">
              <w:rPr>
                <w:rFonts w:ascii="Consolas" w:eastAsia="Consolas" w:hAnsi="Consolas"/>
                <w:sz w:val="17"/>
              </w:rPr>
              <w:br/>
              <w:t>scored = (</w:t>
            </w:r>
            <w:r w:rsidRPr="00D95C46">
              <w:rPr>
                <w:rFonts w:ascii="Consolas" w:eastAsia="Consolas" w:hAnsi="Consolas"/>
                <w:sz w:val="17"/>
              </w:rPr>
              <w:br/>
              <w:t xml:space="preserve">    clean</w:t>
            </w:r>
            <w:r w:rsidRPr="00D95C46">
              <w:rPr>
                <w:rFonts w:ascii="Consolas" w:eastAsia="Consolas" w:hAnsi="Consolas"/>
                <w:sz w:val="17"/>
              </w:rPr>
              <w:br/>
              <w:t xml:space="preserve">    .join(</w:t>
            </w:r>
            <w:proofErr w:type="spellStart"/>
            <w:r w:rsidRPr="00D95C46">
              <w:rPr>
                <w:rFonts w:ascii="Consolas" w:eastAsia="Consolas" w:hAnsi="Consolas"/>
                <w:sz w:val="17"/>
              </w:rPr>
              <w:t>F.broadcast</w:t>
            </w:r>
            <w:proofErr w:type="spellEnd"/>
            <w:r w:rsidRPr="00D95C46">
              <w:rPr>
                <w:rFonts w:ascii="Consolas" w:eastAsia="Consolas" w:hAnsi="Consolas"/>
                <w:sz w:val="17"/>
              </w:rPr>
              <w:t>(</w:t>
            </w:r>
            <w:proofErr w:type="spellStart"/>
            <w:r w:rsidRPr="00D95C46">
              <w:rPr>
                <w:rFonts w:ascii="Consolas" w:eastAsia="Consolas" w:hAnsi="Consolas"/>
                <w:sz w:val="17"/>
              </w:rPr>
              <w:t>stat_by_type</w:t>
            </w:r>
            <w:proofErr w:type="spellEnd"/>
            <w:r w:rsidRPr="00D95C46">
              <w:rPr>
                <w:rFonts w:ascii="Consolas" w:eastAsia="Consolas" w:hAnsi="Consolas"/>
                <w:sz w:val="17"/>
              </w:rPr>
              <w:t>),</w:t>
            </w:r>
            <w:r w:rsidRPr="00D95C46">
              <w:rPr>
                <w:rFonts w:ascii="Consolas" w:eastAsia="Consolas" w:hAnsi="Consolas"/>
                <w:sz w:val="17"/>
              </w:rPr>
              <w:br/>
              <w:t xml:space="preserve">          ["</w:t>
            </w:r>
            <w:proofErr w:type="spellStart"/>
            <w:r w:rsidRPr="00D95C46">
              <w:rPr>
                <w:rFonts w:ascii="Consolas" w:eastAsia="Consolas" w:hAnsi="Consolas"/>
                <w:sz w:val="17"/>
              </w:rPr>
              <w:t>equipment_type</w:t>
            </w:r>
            <w:proofErr w:type="spellEnd"/>
            <w:r w:rsidRPr="00D95C46">
              <w:rPr>
                <w:rFonts w:ascii="Consolas" w:eastAsia="Consolas" w:hAnsi="Consolas"/>
                <w:sz w:val="17"/>
              </w:rPr>
              <w:t>", "</w:t>
            </w:r>
            <w:proofErr w:type="spellStart"/>
            <w:r w:rsidRPr="00D95C46">
              <w:rPr>
                <w:rFonts w:ascii="Consolas" w:eastAsia="Consolas" w:hAnsi="Consolas"/>
                <w:sz w:val="17"/>
              </w:rPr>
              <w:t>sensor_type</w:t>
            </w:r>
            <w:proofErr w:type="spellEnd"/>
            <w:r w:rsidRPr="00D95C46">
              <w:rPr>
                <w:rFonts w:ascii="Consolas" w:eastAsia="Consolas" w:hAnsi="Consolas"/>
                <w:sz w:val="17"/>
              </w:rPr>
              <w:t>"], "left")</w:t>
            </w:r>
            <w:r w:rsidRPr="00D95C46">
              <w:rPr>
                <w:rFonts w:ascii="Consolas" w:eastAsia="Consolas" w:hAnsi="Consolas"/>
                <w:sz w:val="17"/>
              </w:rPr>
              <w:br/>
              <w:t xml:space="preserve">    .</w:t>
            </w:r>
            <w:proofErr w:type="spellStart"/>
            <w:r w:rsidRPr="00D95C46">
              <w:rPr>
                <w:rFonts w:ascii="Consolas" w:eastAsia="Consolas" w:hAnsi="Consolas"/>
                <w:sz w:val="17"/>
              </w:rPr>
              <w:t>withColumn</w:t>
            </w:r>
            <w:proofErr w:type="spellEnd"/>
            <w:r w:rsidRPr="00D95C46">
              <w:rPr>
                <w:rFonts w:ascii="Consolas" w:eastAsia="Consolas" w:hAnsi="Consolas"/>
                <w:sz w:val="17"/>
              </w:rPr>
              <w:t>(</w:t>
            </w:r>
            <w:r w:rsidRPr="00D95C46">
              <w:rPr>
                <w:rFonts w:ascii="Consolas" w:eastAsia="Consolas" w:hAnsi="Consolas"/>
                <w:sz w:val="17"/>
              </w:rPr>
              <w:br/>
              <w:t xml:space="preserve">        "</w:t>
            </w:r>
            <w:proofErr w:type="spellStart"/>
            <w:r w:rsidRPr="00D95C46">
              <w:rPr>
                <w:rFonts w:ascii="Consolas" w:eastAsia="Consolas" w:hAnsi="Consolas"/>
                <w:sz w:val="17"/>
              </w:rPr>
              <w:t>z_score</w:t>
            </w:r>
            <w:proofErr w:type="spellEnd"/>
            <w:r w:rsidRPr="00D95C46">
              <w:rPr>
                <w:rFonts w:ascii="Consolas" w:eastAsia="Consolas" w:hAnsi="Consolas"/>
                <w:sz w:val="17"/>
              </w:rPr>
              <w:t>",</w:t>
            </w:r>
            <w:r w:rsidRPr="00D95C46">
              <w:rPr>
                <w:rFonts w:ascii="Consolas" w:eastAsia="Consolas" w:hAnsi="Consolas"/>
                <w:sz w:val="17"/>
              </w:rPr>
              <w:br/>
              <w:t xml:space="preserve">        </w:t>
            </w:r>
            <w:proofErr w:type="spellStart"/>
            <w:r w:rsidRPr="00D95C46">
              <w:rPr>
                <w:rFonts w:ascii="Consolas" w:eastAsia="Consolas" w:hAnsi="Consolas"/>
                <w:sz w:val="17"/>
              </w:rPr>
              <w:t>F.when</w:t>
            </w:r>
            <w:proofErr w:type="spellEnd"/>
            <w:r w:rsidRPr="00D95C46">
              <w:rPr>
                <w:rFonts w:ascii="Consolas" w:eastAsia="Consolas" w:hAnsi="Consolas"/>
                <w:sz w:val="17"/>
              </w:rPr>
              <w:t>(</w:t>
            </w:r>
            <w:r w:rsidRPr="00D95C46">
              <w:rPr>
                <w:rFonts w:ascii="Consolas" w:eastAsia="Consolas" w:hAnsi="Consolas"/>
                <w:sz w:val="17"/>
              </w:rPr>
              <w:br/>
              <w:t xml:space="preserve">            </w:t>
            </w:r>
            <w:proofErr w:type="spellStart"/>
            <w:r w:rsidRPr="00D95C46">
              <w:rPr>
                <w:rFonts w:ascii="Consolas" w:eastAsia="Consolas" w:hAnsi="Consolas"/>
                <w:sz w:val="17"/>
              </w:rPr>
              <w:t>F.col</w:t>
            </w:r>
            <w:proofErr w:type="spellEnd"/>
            <w:r w:rsidRPr="00D95C46">
              <w:rPr>
                <w:rFonts w:ascii="Consolas" w:eastAsia="Consolas" w:hAnsi="Consolas"/>
                <w:sz w:val="17"/>
              </w:rPr>
              <w:t>("</w:t>
            </w:r>
            <w:proofErr w:type="spellStart"/>
            <w:r w:rsidRPr="00D95C46">
              <w:rPr>
                <w:rFonts w:ascii="Consolas" w:eastAsia="Consolas" w:hAnsi="Consolas"/>
                <w:sz w:val="17"/>
              </w:rPr>
              <w:t>std_by_type</w:t>
            </w:r>
            <w:proofErr w:type="spellEnd"/>
            <w:r w:rsidRPr="00D95C46">
              <w:rPr>
                <w:rFonts w:ascii="Consolas" w:eastAsia="Consolas" w:hAnsi="Consolas"/>
                <w:sz w:val="17"/>
              </w:rPr>
              <w:t>") &gt; 0,</w:t>
            </w:r>
            <w:r w:rsidRPr="00D95C46">
              <w:rPr>
                <w:rFonts w:ascii="Consolas" w:eastAsia="Consolas" w:hAnsi="Consolas"/>
                <w:sz w:val="17"/>
              </w:rPr>
              <w:br/>
              <w:t xml:space="preserve">            (</w:t>
            </w:r>
            <w:proofErr w:type="spellStart"/>
            <w:r w:rsidRPr="00D95C46">
              <w:rPr>
                <w:rFonts w:ascii="Consolas" w:eastAsia="Consolas" w:hAnsi="Consolas"/>
                <w:sz w:val="17"/>
              </w:rPr>
              <w:t>F.col</w:t>
            </w:r>
            <w:proofErr w:type="spellEnd"/>
            <w:r w:rsidRPr="00D95C46">
              <w:rPr>
                <w:rFonts w:ascii="Consolas" w:eastAsia="Consolas" w:hAnsi="Consolas"/>
                <w:sz w:val="17"/>
              </w:rPr>
              <w:t xml:space="preserve">("value") - </w:t>
            </w:r>
            <w:proofErr w:type="spellStart"/>
            <w:r w:rsidRPr="00D95C46">
              <w:rPr>
                <w:rFonts w:ascii="Consolas" w:eastAsia="Consolas" w:hAnsi="Consolas"/>
                <w:sz w:val="17"/>
              </w:rPr>
              <w:t>F.col</w:t>
            </w:r>
            <w:proofErr w:type="spellEnd"/>
            <w:r w:rsidRPr="00D95C46">
              <w:rPr>
                <w:rFonts w:ascii="Consolas" w:eastAsia="Consolas" w:hAnsi="Consolas"/>
                <w:sz w:val="17"/>
              </w:rPr>
              <w:t>("</w:t>
            </w:r>
            <w:proofErr w:type="spellStart"/>
            <w:r w:rsidRPr="00D95C46">
              <w:rPr>
                <w:rFonts w:ascii="Consolas" w:eastAsia="Consolas" w:hAnsi="Consolas"/>
                <w:sz w:val="17"/>
              </w:rPr>
              <w:t>mean_by_type</w:t>
            </w:r>
            <w:proofErr w:type="spellEnd"/>
            <w:r w:rsidRPr="00D95C46">
              <w:rPr>
                <w:rFonts w:ascii="Consolas" w:eastAsia="Consolas" w:hAnsi="Consolas"/>
                <w:sz w:val="17"/>
              </w:rPr>
              <w:t>")) /</w:t>
            </w:r>
            <w:r w:rsidRPr="00D95C46">
              <w:rPr>
                <w:rFonts w:ascii="Consolas" w:eastAsia="Consolas" w:hAnsi="Consolas"/>
                <w:sz w:val="17"/>
              </w:rPr>
              <w:br/>
              <w:t xml:space="preserve">            </w:t>
            </w:r>
            <w:proofErr w:type="spellStart"/>
            <w:r w:rsidRPr="00D95C46">
              <w:rPr>
                <w:rFonts w:ascii="Consolas" w:eastAsia="Consolas" w:hAnsi="Consolas"/>
                <w:sz w:val="17"/>
              </w:rPr>
              <w:t>F.col</w:t>
            </w:r>
            <w:proofErr w:type="spellEnd"/>
            <w:r w:rsidRPr="00D95C46">
              <w:rPr>
                <w:rFonts w:ascii="Consolas" w:eastAsia="Consolas" w:hAnsi="Consolas"/>
                <w:sz w:val="17"/>
              </w:rPr>
              <w:t>("</w:t>
            </w:r>
            <w:proofErr w:type="spellStart"/>
            <w:r w:rsidRPr="00D95C46">
              <w:rPr>
                <w:rFonts w:ascii="Consolas" w:eastAsia="Consolas" w:hAnsi="Consolas"/>
                <w:sz w:val="17"/>
              </w:rPr>
              <w:t>std_by_type</w:t>
            </w:r>
            <w:proofErr w:type="spellEnd"/>
            <w:r w:rsidRPr="00D95C46">
              <w:rPr>
                <w:rFonts w:ascii="Consolas" w:eastAsia="Consolas" w:hAnsi="Consolas"/>
                <w:sz w:val="17"/>
              </w:rPr>
              <w:t>"),</w:t>
            </w:r>
            <w:r w:rsidRPr="00D95C46">
              <w:rPr>
                <w:rFonts w:ascii="Consolas" w:eastAsia="Consolas" w:hAnsi="Consolas"/>
                <w:sz w:val="17"/>
              </w:rPr>
              <w:br/>
              <w:t xml:space="preserve">        ),</w:t>
            </w:r>
            <w:r w:rsidRPr="00D95C46">
              <w:rPr>
                <w:rFonts w:ascii="Consolas" w:eastAsia="Consolas" w:hAnsi="Consolas"/>
                <w:sz w:val="17"/>
              </w:rPr>
              <w:br/>
              <w:t xml:space="preserve">    )</w:t>
            </w:r>
            <w:r w:rsidRPr="00D95C46">
              <w:rPr>
                <w:rFonts w:ascii="Consolas" w:eastAsia="Consolas" w:hAnsi="Consolas"/>
                <w:sz w:val="17"/>
              </w:rPr>
              <w:br/>
              <w:t xml:space="preserve">    .</w:t>
            </w:r>
            <w:proofErr w:type="spellStart"/>
            <w:r w:rsidRPr="00D95C46">
              <w:rPr>
                <w:rFonts w:ascii="Consolas" w:eastAsia="Consolas" w:hAnsi="Consolas"/>
                <w:sz w:val="17"/>
              </w:rPr>
              <w:t>withColumn</w:t>
            </w:r>
            <w:proofErr w:type="spellEnd"/>
            <w:r w:rsidRPr="00D95C46">
              <w:rPr>
                <w:rFonts w:ascii="Consolas" w:eastAsia="Consolas" w:hAnsi="Consolas"/>
                <w:sz w:val="17"/>
              </w:rPr>
              <w:t>(</w:t>
            </w:r>
            <w:r w:rsidRPr="00D95C46">
              <w:rPr>
                <w:rFonts w:ascii="Consolas" w:eastAsia="Consolas" w:hAnsi="Consolas"/>
                <w:sz w:val="17"/>
              </w:rPr>
              <w:br/>
              <w:t xml:space="preserve">        "</w:t>
            </w:r>
            <w:proofErr w:type="spellStart"/>
            <w:r w:rsidRPr="00D95C46">
              <w:rPr>
                <w:rFonts w:ascii="Consolas" w:eastAsia="Consolas" w:hAnsi="Consolas"/>
                <w:sz w:val="17"/>
              </w:rPr>
              <w:t>is_stat_anomaly</w:t>
            </w:r>
            <w:proofErr w:type="spellEnd"/>
            <w:r w:rsidRPr="00D95C46">
              <w:rPr>
                <w:rFonts w:ascii="Consolas" w:eastAsia="Consolas" w:hAnsi="Consolas"/>
                <w:sz w:val="17"/>
              </w:rPr>
              <w:t>",</w:t>
            </w:r>
            <w:r w:rsidRPr="00D95C46">
              <w:rPr>
                <w:rFonts w:ascii="Consolas" w:eastAsia="Consolas" w:hAnsi="Consolas"/>
                <w:sz w:val="17"/>
              </w:rPr>
              <w:br/>
              <w:t xml:space="preserve">        </w:t>
            </w:r>
            <w:proofErr w:type="spellStart"/>
            <w:r w:rsidRPr="00D95C46">
              <w:rPr>
                <w:rFonts w:ascii="Consolas" w:eastAsia="Consolas" w:hAnsi="Consolas"/>
                <w:sz w:val="17"/>
              </w:rPr>
              <w:t>F.when</w:t>
            </w:r>
            <w:proofErr w:type="spellEnd"/>
            <w:r w:rsidRPr="00D95C46">
              <w:rPr>
                <w:rFonts w:ascii="Consolas" w:eastAsia="Consolas" w:hAnsi="Consolas"/>
                <w:sz w:val="17"/>
              </w:rPr>
              <w:t>(</w:t>
            </w:r>
            <w:proofErr w:type="spellStart"/>
            <w:r w:rsidRPr="00D95C46">
              <w:rPr>
                <w:rFonts w:ascii="Consolas" w:eastAsia="Consolas" w:hAnsi="Consolas"/>
                <w:sz w:val="17"/>
              </w:rPr>
              <w:t>F.abs</w:t>
            </w:r>
            <w:proofErr w:type="spellEnd"/>
            <w:r w:rsidRPr="00D95C46">
              <w:rPr>
                <w:rFonts w:ascii="Consolas" w:eastAsia="Consolas" w:hAnsi="Consolas"/>
                <w:sz w:val="17"/>
              </w:rPr>
              <w:t>(</w:t>
            </w:r>
            <w:proofErr w:type="spellStart"/>
            <w:r w:rsidRPr="00D95C46">
              <w:rPr>
                <w:rFonts w:ascii="Consolas" w:eastAsia="Consolas" w:hAnsi="Consolas"/>
                <w:sz w:val="17"/>
              </w:rPr>
              <w:t>F.col</w:t>
            </w:r>
            <w:proofErr w:type="spellEnd"/>
            <w:r w:rsidRPr="00D95C46">
              <w:rPr>
                <w:rFonts w:ascii="Consolas" w:eastAsia="Consolas" w:hAnsi="Consolas"/>
                <w:sz w:val="17"/>
              </w:rPr>
              <w:t>("</w:t>
            </w:r>
            <w:proofErr w:type="spellStart"/>
            <w:r w:rsidRPr="00D95C46">
              <w:rPr>
                <w:rFonts w:ascii="Consolas" w:eastAsia="Consolas" w:hAnsi="Consolas"/>
                <w:sz w:val="17"/>
              </w:rPr>
              <w:t>z_score</w:t>
            </w:r>
            <w:proofErr w:type="spellEnd"/>
            <w:r w:rsidRPr="00D95C46">
              <w:rPr>
                <w:rFonts w:ascii="Consolas" w:eastAsia="Consolas" w:hAnsi="Consolas"/>
                <w:sz w:val="17"/>
              </w:rPr>
              <w:t>")) &gt;= 3.0, 1).otherwise(0),</w:t>
            </w:r>
            <w:r w:rsidRPr="00D95C46">
              <w:rPr>
                <w:rFonts w:ascii="Consolas" w:eastAsia="Consolas" w:hAnsi="Consolas"/>
                <w:sz w:val="17"/>
              </w:rPr>
              <w:br/>
              <w:t xml:space="preserve">    )</w:t>
            </w:r>
            <w:r w:rsidRPr="00D95C46">
              <w:rPr>
                <w:rFonts w:ascii="Consolas" w:eastAsia="Consolas" w:hAnsi="Consolas"/>
                <w:sz w:val="17"/>
              </w:rPr>
              <w:br/>
              <w:t>)</w:t>
            </w:r>
            <w:r w:rsidRPr="00D95C46">
              <w:rPr>
                <w:rFonts w:ascii="Consolas" w:eastAsia="Consolas" w:hAnsi="Consolas"/>
                <w:sz w:val="17"/>
              </w:rPr>
              <w:br/>
            </w:r>
            <w:r w:rsidRPr="00D95C46">
              <w:rPr>
                <w:rFonts w:ascii="Consolas" w:eastAsia="Consolas" w:hAnsi="Consolas"/>
                <w:sz w:val="17"/>
              </w:rPr>
              <w:br/>
              <w:t xml:space="preserve">anomalies = </w:t>
            </w:r>
            <w:proofErr w:type="spellStart"/>
            <w:r w:rsidRPr="00D95C46">
              <w:rPr>
                <w:rFonts w:ascii="Consolas" w:eastAsia="Consolas" w:hAnsi="Consolas"/>
                <w:sz w:val="17"/>
              </w:rPr>
              <w:t>scored.filter</w:t>
            </w:r>
            <w:proofErr w:type="spellEnd"/>
            <w:r w:rsidRPr="00D95C46">
              <w:rPr>
                <w:rFonts w:ascii="Consolas" w:eastAsia="Consolas" w:hAnsi="Consolas"/>
                <w:sz w:val="17"/>
              </w:rPr>
              <w:t>(</w:t>
            </w:r>
            <w:proofErr w:type="spellStart"/>
            <w:r w:rsidRPr="00D95C46">
              <w:rPr>
                <w:rFonts w:ascii="Consolas" w:eastAsia="Consolas" w:hAnsi="Consolas"/>
                <w:sz w:val="17"/>
              </w:rPr>
              <w:t>F.col</w:t>
            </w:r>
            <w:proofErr w:type="spellEnd"/>
            <w:r w:rsidRPr="00D95C46">
              <w:rPr>
                <w:rFonts w:ascii="Consolas" w:eastAsia="Consolas" w:hAnsi="Consolas"/>
                <w:sz w:val="17"/>
              </w:rPr>
              <w:t>("</w:t>
            </w:r>
            <w:proofErr w:type="spellStart"/>
            <w:r w:rsidRPr="00D95C46">
              <w:rPr>
                <w:rFonts w:ascii="Consolas" w:eastAsia="Consolas" w:hAnsi="Consolas"/>
                <w:sz w:val="17"/>
              </w:rPr>
              <w:t>is_stat_anomaly</w:t>
            </w:r>
            <w:proofErr w:type="spellEnd"/>
            <w:r w:rsidRPr="00D95C46">
              <w:rPr>
                <w:rFonts w:ascii="Consolas" w:eastAsia="Consolas" w:hAnsi="Consolas"/>
                <w:sz w:val="17"/>
              </w:rPr>
              <w:t>") == 1)</w:t>
            </w:r>
            <w:r w:rsidRPr="00D95C46">
              <w:rPr>
                <w:rFonts w:ascii="Consolas" w:eastAsia="Consolas" w:hAnsi="Consolas"/>
                <w:sz w:val="17"/>
              </w:rPr>
              <w:br/>
            </w:r>
          </w:p>
        </w:tc>
      </w:tr>
    </w:tbl>
    <w:p w14:paraId="6C53B0E8" w14:textId="77777777" w:rsidR="000F0CB2" w:rsidRPr="00D95C46" w:rsidRDefault="000F0CB2">
      <w:pPr>
        <w:spacing w:after="20"/>
        <w:rPr>
          <w:rFonts w:ascii="Times New Roman" w:hAnsi="Times New Roman" w:cs="Times New Roman"/>
          <w:sz w:val="26"/>
          <w:szCs w:val="26"/>
        </w:rPr>
      </w:pPr>
    </w:p>
    <w:p w14:paraId="61B69E27" w14:textId="77777777" w:rsidR="000F0CB2" w:rsidRPr="00D95C46" w:rsidRDefault="00355C69">
      <w:pPr>
        <w:pStyle w:val="21"/>
        <w:spacing w:before="100" w:after="100"/>
        <w:rPr>
          <w:rFonts w:ascii="Times New Roman" w:hAnsi="Times New Roman" w:cs="Times New Roman"/>
          <w:color w:val="auto"/>
        </w:rPr>
      </w:pPr>
      <w:r w:rsidRPr="00D95C46">
        <w:rPr>
          <w:rFonts w:ascii="Times New Roman" w:eastAsia="Arial" w:hAnsi="Times New Roman" w:cs="Times New Roman"/>
          <w:color w:val="auto"/>
        </w:rPr>
        <w:t xml:space="preserve">11.4. </w:t>
      </w:r>
      <w:proofErr w:type="spellStart"/>
      <w:r w:rsidRPr="00D95C46">
        <w:rPr>
          <w:rFonts w:ascii="Times New Roman" w:eastAsia="Arial" w:hAnsi="Times New Roman" w:cs="Times New Roman"/>
          <w:color w:val="auto"/>
        </w:rPr>
        <w:t>Практические</w:t>
      </w:r>
      <w:proofErr w:type="spellEnd"/>
      <w:r w:rsidRPr="00D95C46">
        <w:rPr>
          <w:rFonts w:ascii="Times New Roman" w:eastAsia="Arial" w:hAnsi="Times New Roman" w:cs="Times New Roman"/>
          <w:color w:val="auto"/>
        </w:rPr>
        <w:t xml:space="preserve"> </w:t>
      </w:r>
      <w:proofErr w:type="spellStart"/>
      <w:r w:rsidRPr="00D95C46">
        <w:rPr>
          <w:rFonts w:ascii="Times New Roman" w:eastAsia="Arial" w:hAnsi="Times New Roman" w:cs="Times New Roman"/>
          <w:color w:val="auto"/>
        </w:rPr>
        <w:t>запросы</w:t>
      </w:r>
      <w:proofErr w:type="spellEnd"/>
    </w:p>
    <w:p w14:paraId="35DE3155" w14:textId="77777777" w:rsidR="000F0CB2" w:rsidRPr="00D95C46" w:rsidRDefault="00355C69">
      <w:pPr>
        <w:pStyle w:val="a0"/>
        <w:spacing w:after="40"/>
        <w:rPr>
          <w:rFonts w:ascii="Times New Roman" w:hAnsi="Times New Roman" w:cs="Times New Roman"/>
          <w:sz w:val="26"/>
          <w:szCs w:val="26"/>
          <w:lang w:val="ru-RU"/>
        </w:rPr>
      </w:pPr>
      <w:r w:rsidRPr="00D95C46">
        <w:rPr>
          <w:rFonts w:ascii="Times New Roman" w:eastAsia="Arial" w:hAnsi="Times New Roman" w:cs="Times New Roman"/>
          <w:sz w:val="26"/>
          <w:szCs w:val="26"/>
        </w:rPr>
        <w:t>TOP</w:t>
      </w:r>
      <w:r w:rsidRPr="00D95C46">
        <w:rPr>
          <w:rFonts w:ascii="Times New Roman" w:eastAsia="Arial" w:hAnsi="Times New Roman" w:cs="Times New Roman"/>
          <w:sz w:val="26"/>
          <w:szCs w:val="26"/>
          <w:lang w:val="ru-RU"/>
        </w:rPr>
        <w:t>-10 датчиков по числу тревог;</w:t>
      </w:r>
    </w:p>
    <w:p w14:paraId="28176AB0" w14:textId="77777777" w:rsidR="000F0CB2" w:rsidRPr="00D95C46" w:rsidRDefault="00355C69">
      <w:pPr>
        <w:pStyle w:val="a0"/>
        <w:spacing w:after="40"/>
        <w:rPr>
          <w:rFonts w:ascii="Times New Roman" w:hAnsi="Times New Roman" w:cs="Times New Roman"/>
          <w:sz w:val="26"/>
          <w:szCs w:val="26"/>
          <w:lang w:val="ru-RU"/>
        </w:rPr>
      </w:pPr>
      <w:r w:rsidRPr="00D95C46">
        <w:rPr>
          <w:rFonts w:ascii="Times New Roman" w:eastAsia="Arial" w:hAnsi="Times New Roman" w:cs="Times New Roman"/>
          <w:sz w:val="26"/>
          <w:szCs w:val="26"/>
          <w:lang w:val="ru-RU"/>
        </w:rPr>
        <w:t>оборудование с наибольшим числом аномальных значений;</w:t>
      </w:r>
    </w:p>
    <w:p w14:paraId="2564AF7D" w14:textId="77777777" w:rsidR="000F0CB2" w:rsidRPr="00D95C46" w:rsidRDefault="00355C69">
      <w:pPr>
        <w:pStyle w:val="a0"/>
        <w:spacing w:after="40"/>
        <w:rPr>
          <w:rFonts w:ascii="Times New Roman" w:hAnsi="Times New Roman" w:cs="Times New Roman"/>
          <w:sz w:val="26"/>
          <w:szCs w:val="26"/>
          <w:lang w:val="ru-RU"/>
        </w:rPr>
      </w:pPr>
      <w:r w:rsidRPr="00D95C46">
        <w:rPr>
          <w:rFonts w:ascii="Times New Roman" w:eastAsia="Arial" w:hAnsi="Times New Roman" w:cs="Times New Roman"/>
          <w:sz w:val="26"/>
          <w:szCs w:val="26"/>
          <w:lang w:val="ru-RU"/>
        </w:rPr>
        <w:t>динамика средней вибрации по часам;</w:t>
      </w:r>
    </w:p>
    <w:p w14:paraId="22AD282D" w14:textId="77777777" w:rsidR="000F0CB2" w:rsidRPr="00D95C46" w:rsidRDefault="00355C69">
      <w:pPr>
        <w:pStyle w:val="a0"/>
        <w:spacing w:after="40"/>
        <w:rPr>
          <w:rFonts w:ascii="Times New Roman" w:hAnsi="Times New Roman" w:cs="Times New Roman"/>
          <w:sz w:val="26"/>
          <w:szCs w:val="26"/>
          <w:lang w:val="ru-RU"/>
        </w:rPr>
      </w:pPr>
      <w:r w:rsidRPr="00D95C46">
        <w:rPr>
          <w:rFonts w:ascii="Times New Roman" w:eastAsia="Arial" w:hAnsi="Times New Roman" w:cs="Times New Roman"/>
          <w:sz w:val="26"/>
          <w:szCs w:val="26"/>
          <w:lang w:val="ru-RU"/>
        </w:rPr>
        <w:t>средняя температура по типу оборудования;</w:t>
      </w:r>
    </w:p>
    <w:p w14:paraId="67EB110D" w14:textId="77777777" w:rsidR="000F0CB2" w:rsidRPr="00D95C46" w:rsidRDefault="00355C69">
      <w:pPr>
        <w:pStyle w:val="a0"/>
        <w:spacing w:after="40"/>
        <w:rPr>
          <w:rFonts w:ascii="Times New Roman" w:hAnsi="Times New Roman" w:cs="Times New Roman"/>
          <w:sz w:val="26"/>
          <w:szCs w:val="26"/>
        </w:rPr>
      </w:pPr>
      <w:proofErr w:type="spellStart"/>
      <w:r w:rsidRPr="00D95C46">
        <w:rPr>
          <w:rFonts w:ascii="Times New Roman" w:eastAsia="Arial" w:hAnsi="Times New Roman" w:cs="Times New Roman"/>
          <w:sz w:val="26"/>
          <w:szCs w:val="26"/>
        </w:rPr>
        <w:t>поиск</w:t>
      </w:r>
      <w:proofErr w:type="spellEnd"/>
      <w:r w:rsidRPr="00D95C46">
        <w:rPr>
          <w:rFonts w:ascii="Times New Roman" w:eastAsia="Arial" w:hAnsi="Times New Roman" w:cs="Times New Roman"/>
          <w:sz w:val="26"/>
          <w:szCs w:val="26"/>
        </w:rPr>
        <w:t xml:space="preserve"> </w:t>
      </w:r>
      <w:proofErr w:type="spellStart"/>
      <w:r w:rsidRPr="00D95C46">
        <w:rPr>
          <w:rFonts w:ascii="Times New Roman" w:eastAsia="Arial" w:hAnsi="Times New Roman" w:cs="Times New Roman"/>
          <w:sz w:val="26"/>
          <w:szCs w:val="26"/>
        </w:rPr>
        <w:t>резких</w:t>
      </w:r>
      <w:proofErr w:type="spellEnd"/>
      <w:r w:rsidRPr="00D95C46">
        <w:rPr>
          <w:rFonts w:ascii="Times New Roman" w:eastAsia="Arial" w:hAnsi="Times New Roman" w:cs="Times New Roman"/>
          <w:sz w:val="26"/>
          <w:szCs w:val="26"/>
        </w:rPr>
        <w:t xml:space="preserve"> </w:t>
      </w:r>
      <w:proofErr w:type="spellStart"/>
      <w:r w:rsidRPr="00D95C46">
        <w:rPr>
          <w:rFonts w:ascii="Times New Roman" w:eastAsia="Arial" w:hAnsi="Times New Roman" w:cs="Times New Roman"/>
          <w:sz w:val="26"/>
          <w:szCs w:val="26"/>
        </w:rPr>
        <w:t>скачков</w:t>
      </w:r>
      <w:proofErr w:type="spellEnd"/>
      <w:r w:rsidRPr="00D95C46">
        <w:rPr>
          <w:rFonts w:ascii="Times New Roman" w:eastAsia="Arial" w:hAnsi="Times New Roman" w:cs="Times New Roman"/>
          <w:sz w:val="26"/>
          <w:szCs w:val="26"/>
        </w:rPr>
        <w:t xml:space="preserve"> delta;</w:t>
      </w:r>
    </w:p>
    <w:p w14:paraId="3FF9FD3C" w14:textId="77777777" w:rsidR="000F0CB2" w:rsidRPr="00D95C46" w:rsidRDefault="00355C69">
      <w:pPr>
        <w:pStyle w:val="a0"/>
        <w:spacing w:after="40"/>
        <w:rPr>
          <w:rFonts w:ascii="Times New Roman" w:hAnsi="Times New Roman" w:cs="Times New Roman"/>
          <w:sz w:val="26"/>
          <w:szCs w:val="26"/>
          <w:lang w:val="ru-RU"/>
        </w:rPr>
      </w:pPr>
      <w:r w:rsidRPr="00D95C46">
        <w:rPr>
          <w:rFonts w:ascii="Times New Roman" w:eastAsia="Arial" w:hAnsi="Times New Roman" w:cs="Times New Roman"/>
          <w:sz w:val="26"/>
          <w:szCs w:val="26"/>
          <w:lang w:val="ru-RU"/>
        </w:rPr>
        <w:t>сравнение показателей оборудования до и после обслуживания;</w:t>
      </w:r>
    </w:p>
    <w:p w14:paraId="7474B4A5" w14:textId="77777777" w:rsidR="000F0CB2" w:rsidRPr="00D95C46" w:rsidRDefault="00355C69">
      <w:pPr>
        <w:pStyle w:val="a0"/>
        <w:spacing w:after="40"/>
        <w:rPr>
          <w:rFonts w:ascii="Times New Roman" w:hAnsi="Times New Roman" w:cs="Times New Roman"/>
          <w:sz w:val="26"/>
          <w:szCs w:val="26"/>
        </w:rPr>
      </w:pPr>
      <w:proofErr w:type="spellStart"/>
      <w:r w:rsidRPr="00D95C46">
        <w:rPr>
          <w:rFonts w:ascii="Times New Roman" w:eastAsia="Arial" w:hAnsi="Times New Roman" w:cs="Times New Roman"/>
          <w:sz w:val="26"/>
          <w:szCs w:val="26"/>
        </w:rPr>
        <w:t>доля</w:t>
      </w:r>
      <w:proofErr w:type="spellEnd"/>
      <w:r w:rsidRPr="00D95C46">
        <w:rPr>
          <w:rFonts w:ascii="Times New Roman" w:eastAsia="Arial" w:hAnsi="Times New Roman" w:cs="Times New Roman"/>
          <w:sz w:val="26"/>
          <w:szCs w:val="26"/>
        </w:rPr>
        <w:t xml:space="preserve"> bad/suspect quality </w:t>
      </w:r>
      <w:proofErr w:type="spellStart"/>
      <w:r w:rsidRPr="00D95C46">
        <w:rPr>
          <w:rFonts w:ascii="Times New Roman" w:eastAsia="Arial" w:hAnsi="Times New Roman" w:cs="Times New Roman"/>
          <w:sz w:val="26"/>
          <w:szCs w:val="26"/>
        </w:rPr>
        <w:t>по</w:t>
      </w:r>
      <w:proofErr w:type="spellEnd"/>
      <w:r w:rsidRPr="00D95C46">
        <w:rPr>
          <w:rFonts w:ascii="Times New Roman" w:eastAsia="Arial" w:hAnsi="Times New Roman" w:cs="Times New Roman"/>
          <w:sz w:val="26"/>
          <w:szCs w:val="26"/>
        </w:rPr>
        <w:t xml:space="preserve"> </w:t>
      </w:r>
      <w:proofErr w:type="spellStart"/>
      <w:r w:rsidRPr="00D95C46">
        <w:rPr>
          <w:rFonts w:ascii="Times New Roman" w:eastAsia="Arial" w:hAnsi="Times New Roman" w:cs="Times New Roman"/>
          <w:sz w:val="26"/>
          <w:szCs w:val="26"/>
        </w:rPr>
        <w:t>линиям</w:t>
      </w:r>
      <w:proofErr w:type="spellEnd"/>
      <w:r w:rsidRPr="00D95C46">
        <w:rPr>
          <w:rFonts w:ascii="Times New Roman" w:eastAsia="Arial" w:hAnsi="Times New Roman" w:cs="Times New Roman"/>
          <w:sz w:val="26"/>
          <w:szCs w:val="26"/>
        </w:rPr>
        <w:t>.</w:t>
      </w:r>
    </w:p>
    <w:p w14:paraId="3C431394" w14:textId="77777777" w:rsidR="000F0CB2" w:rsidRPr="00D95C46" w:rsidRDefault="00355C69">
      <w:pPr>
        <w:rPr>
          <w:rFonts w:ascii="Times New Roman" w:hAnsi="Times New Roman" w:cs="Times New Roman"/>
          <w:sz w:val="26"/>
          <w:szCs w:val="26"/>
        </w:rPr>
      </w:pPr>
      <w:r w:rsidRPr="00D95C46">
        <w:rPr>
          <w:rFonts w:ascii="Times New Roman" w:eastAsia="Arial" w:hAnsi="Times New Roman" w:cs="Times New Roman"/>
          <w:sz w:val="26"/>
          <w:szCs w:val="26"/>
        </w:rPr>
        <w:br w:type="page"/>
      </w:r>
    </w:p>
    <w:p w14:paraId="7452F57F" w14:textId="77777777" w:rsidR="000F0CB2" w:rsidRPr="00D95C46" w:rsidRDefault="00355C69">
      <w:pPr>
        <w:pStyle w:val="1"/>
        <w:spacing w:before="160" w:after="100"/>
        <w:rPr>
          <w:rFonts w:ascii="Times New Roman" w:hAnsi="Times New Roman" w:cs="Times New Roman"/>
          <w:color w:val="auto"/>
          <w:sz w:val="26"/>
          <w:szCs w:val="26"/>
        </w:rPr>
      </w:pPr>
      <w:r w:rsidRPr="00D95C46">
        <w:rPr>
          <w:rFonts w:ascii="Times New Roman" w:eastAsia="Arial" w:hAnsi="Times New Roman" w:cs="Times New Roman"/>
          <w:color w:val="auto"/>
          <w:sz w:val="26"/>
          <w:szCs w:val="26"/>
        </w:rPr>
        <w:lastRenderedPageBreak/>
        <w:t xml:space="preserve">12. </w:t>
      </w:r>
      <w:proofErr w:type="spellStart"/>
      <w:r w:rsidRPr="00D95C46">
        <w:rPr>
          <w:rFonts w:ascii="Times New Roman" w:eastAsia="Arial" w:hAnsi="Times New Roman" w:cs="Times New Roman"/>
          <w:color w:val="auto"/>
          <w:sz w:val="26"/>
          <w:szCs w:val="26"/>
        </w:rPr>
        <w:t>Производительность</w:t>
      </w:r>
      <w:proofErr w:type="spellEnd"/>
      <w:r w:rsidRPr="00D95C46">
        <w:rPr>
          <w:rFonts w:ascii="Times New Roman" w:eastAsia="Arial" w:hAnsi="Times New Roman" w:cs="Times New Roman"/>
          <w:color w:val="auto"/>
          <w:sz w:val="26"/>
          <w:szCs w:val="26"/>
        </w:rPr>
        <w:t>: lazy evaluation, partitions, cache, explain</w:t>
      </w:r>
    </w:p>
    <w:p w14:paraId="2DA0F615" w14:textId="77777777" w:rsidR="000F0CB2" w:rsidRPr="00D95C46" w:rsidRDefault="00355C69">
      <w:pPr>
        <w:pStyle w:val="21"/>
        <w:spacing w:before="100" w:after="100"/>
        <w:rPr>
          <w:rFonts w:ascii="Times New Roman" w:hAnsi="Times New Roman" w:cs="Times New Roman"/>
          <w:color w:val="auto"/>
          <w:lang w:val="ru-RU"/>
        </w:rPr>
      </w:pPr>
      <w:r w:rsidRPr="00D95C46">
        <w:rPr>
          <w:rFonts w:ascii="Times New Roman" w:eastAsia="Arial" w:hAnsi="Times New Roman" w:cs="Times New Roman"/>
          <w:color w:val="auto"/>
          <w:lang w:val="ru-RU"/>
        </w:rPr>
        <w:t xml:space="preserve">12.1. </w:t>
      </w:r>
      <w:r w:rsidRPr="00D95C46">
        <w:rPr>
          <w:rFonts w:ascii="Times New Roman" w:eastAsia="Arial" w:hAnsi="Times New Roman" w:cs="Times New Roman"/>
          <w:color w:val="auto"/>
        </w:rPr>
        <w:t>Lazy</w:t>
      </w:r>
      <w:r w:rsidRPr="00D95C46">
        <w:rPr>
          <w:rFonts w:ascii="Times New Roman" w:eastAsia="Arial" w:hAnsi="Times New Roman" w:cs="Times New Roman"/>
          <w:color w:val="auto"/>
          <w:lang w:val="ru-RU"/>
        </w:rPr>
        <w:t xml:space="preserve"> </w:t>
      </w:r>
      <w:r w:rsidRPr="00D95C46">
        <w:rPr>
          <w:rFonts w:ascii="Times New Roman" w:eastAsia="Arial" w:hAnsi="Times New Roman" w:cs="Times New Roman"/>
          <w:color w:val="auto"/>
        </w:rPr>
        <w:t>evaluation</w:t>
      </w:r>
    </w:p>
    <w:p w14:paraId="130D61AB" w14:textId="77777777" w:rsidR="000F0CB2" w:rsidRPr="00D95C46" w:rsidRDefault="00355C69">
      <w:pPr>
        <w:spacing w:after="100"/>
        <w:ind w:firstLine="567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D95C46">
        <w:rPr>
          <w:rFonts w:ascii="Times New Roman" w:eastAsia="Arial" w:hAnsi="Times New Roman" w:cs="Times New Roman"/>
          <w:sz w:val="26"/>
          <w:szCs w:val="26"/>
          <w:lang w:val="ru-RU"/>
        </w:rPr>
        <w:t xml:space="preserve">Команды </w:t>
      </w:r>
      <w:r w:rsidRPr="00D95C46">
        <w:rPr>
          <w:rFonts w:ascii="Times New Roman" w:eastAsia="Arial" w:hAnsi="Times New Roman" w:cs="Times New Roman"/>
          <w:sz w:val="26"/>
          <w:szCs w:val="26"/>
        </w:rPr>
        <w:t>filter</w:t>
      </w:r>
      <w:r w:rsidRPr="00D95C46">
        <w:rPr>
          <w:rFonts w:ascii="Times New Roman" w:eastAsia="Arial" w:hAnsi="Times New Roman" w:cs="Times New Roman"/>
          <w:sz w:val="26"/>
          <w:szCs w:val="26"/>
          <w:lang w:val="ru-RU"/>
        </w:rPr>
        <w:t xml:space="preserve">, </w:t>
      </w:r>
      <w:r w:rsidRPr="00D95C46">
        <w:rPr>
          <w:rFonts w:ascii="Times New Roman" w:eastAsia="Arial" w:hAnsi="Times New Roman" w:cs="Times New Roman"/>
          <w:sz w:val="26"/>
          <w:szCs w:val="26"/>
        </w:rPr>
        <w:t>select</w:t>
      </w:r>
      <w:r w:rsidRPr="00D95C46">
        <w:rPr>
          <w:rFonts w:ascii="Times New Roman" w:eastAsia="Arial" w:hAnsi="Times New Roman" w:cs="Times New Roman"/>
          <w:sz w:val="26"/>
          <w:szCs w:val="26"/>
          <w:lang w:val="ru-RU"/>
        </w:rPr>
        <w:t xml:space="preserve"> и </w:t>
      </w:r>
      <w:proofErr w:type="spellStart"/>
      <w:r w:rsidRPr="00D95C46">
        <w:rPr>
          <w:rFonts w:ascii="Times New Roman" w:eastAsia="Arial" w:hAnsi="Times New Roman" w:cs="Times New Roman"/>
          <w:sz w:val="26"/>
          <w:szCs w:val="26"/>
        </w:rPr>
        <w:t>withColumn</w:t>
      </w:r>
      <w:proofErr w:type="spellEnd"/>
      <w:r w:rsidRPr="00D95C46">
        <w:rPr>
          <w:rFonts w:ascii="Times New Roman" w:eastAsia="Arial" w:hAnsi="Times New Roman" w:cs="Times New Roman"/>
          <w:sz w:val="26"/>
          <w:szCs w:val="26"/>
          <w:lang w:val="ru-RU"/>
        </w:rPr>
        <w:t xml:space="preserve"> обычно не запускают немедленное чтение всего набора. </w:t>
      </w:r>
      <w:r w:rsidRPr="00D95C46">
        <w:rPr>
          <w:rFonts w:ascii="Times New Roman" w:eastAsia="Arial" w:hAnsi="Times New Roman" w:cs="Times New Roman"/>
          <w:sz w:val="26"/>
          <w:szCs w:val="26"/>
        </w:rPr>
        <w:t>Spark</w:t>
      </w:r>
      <w:r w:rsidRPr="00D95C46">
        <w:rPr>
          <w:rFonts w:ascii="Times New Roman" w:eastAsia="Arial" w:hAnsi="Times New Roman" w:cs="Times New Roman"/>
          <w:sz w:val="26"/>
          <w:szCs w:val="26"/>
          <w:lang w:val="ru-RU"/>
        </w:rPr>
        <w:t xml:space="preserve"> строит логический план. </w:t>
      </w:r>
      <w:r w:rsidRPr="00D95C46">
        <w:rPr>
          <w:rFonts w:ascii="Times New Roman" w:eastAsia="Arial" w:hAnsi="Times New Roman" w:cs="Times New Roman"/>
          <w:sz w:val="26"/>
          <w:szCs w:val="26"/>
        </w:rPr>
        <w:t>Action</w:t>
      </w:r>
      <w:r w:rsidRPr="00D95C46">
        <w:rPr>
          <w:rFonts w:ascii="Times New Roman" w:eastAsia="Arial" w:hAnsi="Times New Roman" w:cs="Times New Roman"/>
          <w:sz w:val="26"/>
          <w:szCs w:val="26"/>
          <w:lang w:val="ru-RU"/>
        </w:rPr>
        <w:t xml:space="preserve"> — например </w:t>
      </w:r>
      <w:proofErr w:type="gramStart"/>
      <w:r w:rsidRPr="00D95C46">
        <w:rPr>
          <w:rFonts w:ascii="Times New Roman" w:eastAsia="Arial" w:hAnsi="Times New Roman" w:cs="Times New Roman"/>
          <w:sz w:val="26"/>
          <w:szCs w:val="26"/>
        </w:rPr>
        <w:t>count</w:t>
      </w:r>
      <w:r w:rsidRPr="00D95C46">
        <w:rPr>
          <w:rFonts w:ascii="Times New Roman" w:eastAsia="Arial" w:hAnsi="Times New Roman" w:cs="Times New Roman"/>
          <w:sz w:val="26"/>
          <w:szCs w:val="26"/>
          <w:lang w:val="ru-RU"/>
        </w:rPr>
        <w:t>(</w:t>
      </w:r>
      <w:proofErr w:type="gramEnd"/>
      <w:r w:rsidRPr="00D95C46">
        <w:rPr>
          <w:rFonts w:ascii="Times New Roman" w:eastAsia="Arial" w:hAnsi="Times New Roman" w:cs="Times New Roman"/>
          <w:sz w:val="26"/>
          <w:szCs w:val="26"/>
          <w:lang w:val="ru-RU"/>
        </w:rPr>
        <w:t xml:space="preserve">) или </w:t>
      </w:r>
      <w:r w:rsidRPr="00D95C46">
        <w:rPr>
          <w:rFonts w:ascii="Times New Roman" w:eastAsia="Arial" w:hAnsi="Times New Roman" w:cs="Times New Roman"/>
          <w:sz w:val="26"/>
          <w:szCs w:val="26"/>
        </w:rPr>
        <w:t>write</w:t>
      </w:r>
      <w:r w:rsidRPr="00D95C46">
        <w:rPr>
          <w:rFonts w:ascii="Times New Roman" w:eastAsia="Arial" w:hAnsi="Times New Roman" w:cs="Times New Roman"/>
          <w:sz w:val="26"/>
          <w:szCs w:val="26"/>
          <w:lang w:val="ru-RU"/>
        </w:rPr>
        <w:t xml:space="preserve"> — инициирует выполнение. Благодаря этому оптимизатор может объединять операции, переставлять фильтры и отбрасывать ненужные колонки.</w:t>
      </w:r>
    </w:p>
    <w:p w14:paraId="03688F07" w14:textId="77777777" w:rsidR="000F0CB2" w:rsidRPr="00D95C46" w:rsidRDefault="00355C69">
      <w:pPr>
        <w:pStyle w:val="21"/>
        <w:spacing w:before="100" w:after="100"/>
        <w:rPr>
          <w:rFonts w:ascii="Times New Roman" w:hAnsi="Times New Roman" w:cs="Times New Roman"/>
          <w:color w:val="auto"/>
        </w:rPr>
      </w:pPr>
      <w:r w:rsidRPr="00D95C46">
        <w:rPr>
          <w:rFonts w:ascii="Times New Roman" w:eastAsia="Arial" w:hAnsi="Times New Roman" w:cs="Times New Roman"/>
          <w:color w:val="auto"/>
        </w:rPr>
        <w:t xml:space="preserve">12.2. </w:t>
      </w:r>
      <w:proofErr w:type="gramStart"/>
      <w:r w:rsidRPr="00D95C46">
        <w:rPr>
          <w:rFonts w:ascii="Times New Roman" w:eastAsia="Arial" w:hAnsi="Times New Roman" w:cs="Times New Roman"/>
          <w:color w:val="auto"/>
        </w:rPr>
        <w:t>explain(</w:t>
      </w:r>
      <w:proofErr w:type="gramEnd"/>
      <w:r w:rsidRPr="00D95C46">
        <w:rPr>
          <w:rFonts w:ascii="Times New Roman" w:eastAsia="Arial" w:hAnsi="Times New Roman" w:cs="Times New Roman"/>
          <w:color w:val="auto"/>
        </w:rPr>
        <w:t>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03"/>
      </w:tblGrid>
      <w:tr w:rsidR="00D95C46" w:rsidRPr="00D95C46" w14:paraId="090F5A4D" w14:textId="77777777">
        <w:trPr>
          <w:jc w:val="center"/>
        </w:trPr>
        <w:tc>
          <w:tcPr>
            <w:tcW w:w="9803" w:type="dxa"/>
            <w:shd w:val="clear" w:color="auto" w:fill="F3F5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D43B1F8" w14:textId="77777777" w:rsidR="000F0CB2" w:rsidRPr="00D95C46" w:rsidRDefault="00355C69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95C46">
              <w:rPr>
                <w:rFonts w:ascii="Times New Roman" w:eastAsia="DejaVu Sans Mono" w:hAnsi="Times New Roman" w:cs="Times New Roman"/>
                <w:sz w:val="26"/>
                <w:szCs w:val="26"/>
              </w:rPr>
              <w:t>query = (</w:t>
            </w:r>
            <w:r w:rsidRPr="00D95C46">
              <w:rPr>
                <w:rFonts w:ascii="Times New Roman" w:eastAsia="DejaVu Sans Mono" w:hAnsi="Times New Roman" w:cs="Times New Roman"/>
                <w:sz w:val="26"/>
                <w:szCs w:val="26"/>
              </w:rPr>
              <w:br/>
              <w:t xml:space="preserve">    </w:t>
            </w:r>
            <w:proofErr w:type="spellStart"/>
            <w:r w:rsidRPr="00D95C46">
              <w:rPr>
                <w:rFonts w:ascii="Times New Roman" w:eastAsia="DejaVu Sans Mono" w:hAnsi="Times New Roman" w:cs="Times New Roman"/>
                <w:sz w:val="26"/>
                <w:szCs w:val="26"/>
              </w:rPr>
              <w:t>full_events</w:t>
            </w:r>
            <w:proofErr w:type="spellEnd"/>
            <w:r w:rsidRPr="00D95C46">
              <w:rPr>
                <w:rFonts w:ascii="Times New Roman" w:eastAsia="DejaVu Sans Mono" w:hAnsi="Times New Roman" w:cs="Times New Roman"/>
                <w:sz w:val="26"/>
                <w:szCs w:val="26"/>
              </w:rPr>
              <w:br/>
              <w:t xml:space="preserve">  </w:t>
            </w:r>
            <w:proofErr w:type="gramStart"/>
            <w:r w:rsidRPr="00D95C46">
              <w:rPr>
                <w:rFonts w:ascii="Times New Roman" w:eastAsia="DejaVu Sans Mono" w:hAnsi="Times New Roman" w:cs="Times New Roman"/>
                <w:sz w:val="26"/>
                <w:szCs w:val="26"/>
              </w:rPr>
              <w:t xml:space="preserve">  .filter</w:t>
            </w:r>
            <w:proofErr w:type="gramEnd"/>
            <w:r w:rsidRPr="00D95C46">
              <w:rPr>
                <w:rFonts w:ascii="Times New Roman" w:eastAsia="DejaVu Sans Mono" w:hAnsi="Times New Roman" w:cs="Times New Roman"/>
                <w:sz w:val="26"/>
                <w:szCs w:val="26"/>
              </w:rPr>
              <w:t>(</w:t>
            </w:r>
            <w:proofErr w:type="spellStart"/>
            <w:r w:rsidRPr="00D95C46">
              <w:rPr>
                <w:rFonts w:ascii="Times New Roman" w:eastAsia="DejaVu Sans Mono" w:hAnsi="Times New Roman" w:cs="Times New Roman"/>
                <w:sz w:val="26"/>
                <w:szCs w:val="26"/>
              </w:rPr>
              <w:t>F.col</w:t>
            </w:r>
            <w:proofErr w:type="spellEnd"/>
            <w:r w:rsidRPr="00D95C46">
              <w:rPr>
                <w:rFonts w:ascii="Times New Roman" w:eastAsia="DejaVu Sans Mono" w:hAnsi="Times New Roman" w:cs="Times New Roman"/>
                <w:sz w:val="26"/>
                <w:szCs w:val="26"/>
              </w:rPr>
              <w:t>("</w:t>
            </w:r>
            <w:proofErr w:type="spellStart"/>
            <w:r w:rsidRPr="00D95C46">
              <w:rPr>
                <w:rFonts w:ascii="Times New Roman" w:eastAsia="DejaVu Sans Mono" w:hAnsi="Times New Roman" w:cs="Times New Roman"/>
                <w:sz w:val="26"/>
                <w:szCs w:val="26"/>
              </w:rPr>
              <w:t>sensor_type</w:t>
            </w:r>
            <w:proofErr w:type="spellEnd"/>
            <w:r w:rsidRPr="00D95C46">
              <w:rPr>
                <w:rFonts w:ascii="Times New Roman" w:eastAsia="DejaVu Sans Mono" w:hAnsi="Times New Roman" w:cs="Times New Roman"/>
                <w:sz w:val="26"/>
                <w:szCs w:val="26"/>
              </w:rPr>
              <w:t>") == "temperature")</w:t>
            </w:r>
            <w:r w:rsidRPr="00D95C46">
              <w:rPr>
                <w:rFonts w:ascii="Times New Roman" w:eastAsia="DejaVu Sans Mono" w:hAnsi="Times New Roman" w:cs="Times New Roman"/>
                <w:sz w:val="26"/>
                <w:szCs w:val="26"/>
              </w:rPr>
              <w:br/>
              <w:t xml:space="preserve">    .</w:t>
            </w:r>
            <w:proofErr w:type="spellStart"/>
            <w:r w:rsidRPr="00D95C46">
              <w:rPr>
                <w:rFonts w:ascii="Times New Roman" w:eastAsia="DejaVu Sans Mono" w:hAnsi="Times New Roman" w:cs="Times New Roman"/>
                <w:sz w:val="26"/>
                <w:szCs w:val="26"/>
              </w:rPr>
              <w:t>groupBy</w:t>
            </w:r>
            <w:proofErr w:type="spellEnd"/>
            <w:r w:rsidRPr="00D95C46">
              <w:rPr>
                <w:rFonts w:ascii="Times New Roman" w:eastAsia="DejaVu Sans Mono" w:hAnsi="Times New Roman" w:cs="Times New Roman"/>
                <w:sz w:val="26"/>
                <w:szCs w:val="26"/>
              </w:rPr>
              <w:t>("</w:t>
            </w:r>
            <w:proofErr w:type="spellStart"/>
            <w:r w:rsidRPr="00D95C46">
              <w:rPr>
                <w:rFonts w:ascii="Times New Roman" w:eastAsia="DejaVu Sans Mono" w:hAnsi="Times New Roman" w:cs="Times New Roman"/>
                <w:sz w:val="26"/>
                <w:szCs w:val="26"/>
              </w:rPr>
              <w:t>line_id</w:t>
            </w:r>
            <w:proofErr w:type="spellEnd"/>
            <w:r w:rsidRPr="00D95C46">
              <w:rPr>
                <w:rFonts w:ascii="Times New Roman" w:eastAsia="DejaVu Sans Mono" w:hAnsi="Times New Roman" w:cs="Times New Roman"/>
                <w:sz w:val="26"/>
                <w:szCs w:val="26"/>
              </w:rPr>
              <w:t>")</w:t>
            </w:r>
            <w:r w:rsidRPr="00D95C46">
              <w:rPr>
                <w:rFonts w:ascii="Times New Roman" w:eastAsia="DejaVu Sans Mono" w:hAnsi="Times New Roman" w:cs="Times New Roman"/>
                <w:sz w:val="26"/>
                <w:szCs w:val="26"/>
              </w:rPr>
              <w:br/>
              <w:t xml:space="preserve">    .</w:t>
            </w:r>
            <w:proofErr w:type="spellStart"/>
            <w:r w:rsidRPr="00D95C46">
              <w:rPr>
                <w:rFonts w:ascii="Times New Roman" w:eastAsia="DejaVu Sans Mono" w:hAnsi="Times New Roman" w:cs="Times New Roman"/>
                <w:sz w:val="26"/>
                <w:szCs w:val="26"/>
              </w:rPr>
              <w:t>agg</w:t>
            </w:r>
            <w:proofErr w:type="spellEnd"/>
            <w:r w:rsidRPr="00D95C46">
              <w:rPr>
                <w:rFonts w:ascii="Times New Roman" w:eastAsia="DejaVu Sans Mono" w:hAnsi="Times New Roman" w:cs="Times New Roman"/>
                <w:sz w:val="26"/>
                <w:szCs w:val="26"/>
              </w:rPr>
              <w:t>(</w:t>
            </w:r>
            <w:proofErr w:type="spellStart"/>
            <w:r w:rsidRPr="00D95C46">
              <w:rPr>
                <w:rFonts w:ascii="Times New Roman" w:eastAsia="DejaVu Sans Mono" w:hAnsi="Times New Roman" w:cs="Times New Roman"/>
                <w:sz w:val="26"/>
                <w:szCs w:val="26"/>
              </w:rPr>
              <w:t>F.avg</w:t>
            </w:r>
            <w:proofErr w:type="spellEnd"/>
            <w:r w:rsidRPr="00D95C46">
              <w:rPr>
                <w:rFonts w:ascii="Times New Roman" w:eastAsia="DejaVu Sans Mono" w:hAnsi="Times New Roman" w:cs="Times New Roman"/>
                <w:sz w:val="26"/>
                <w:szCs w:val="26"/>
              </w:rPr>
              <w:t>("value").alias("</w:t>
            </w:r>
            <w:proofErr w:type="spellStart"/>
            <w:r w:rsidRPr="00D95C46">
              <w:rPr>
                <w:rFonts w:ascii="Times New Roman" w:eastAsia="DejaVu Sans Mono" w:hAnsi="Times New Roman" w:cs="Times New Roman"/>
                <w:sz w:val="26"/>
                <w:szCs w:val="26"/>
              </w:rPr>
              <w:t>avg_temperature</w:t>
            </w:r>
            <w:proofErr w:type="spellEnd"/>
            <w:r w:rsidRPr="00D95C46">
              <w:rPr>
                <w:rFonts w:ascii="Times New Roman" w:eastAsia="DejaVu Sans Mono" w:hAnsi="Times New Roman" w:cs="Times New Roman"/>
                <w:sz w:val="26"/>
                <w:szCs w:val="26"/>
              </w:rPr>
              <w:t>"))</w:t>
            </w:r>
            <w:r w:rsidRPr="00D95C46">
              <w:rPr>
                <w:rFonts w:ascii="Times New Roman" w:eastAsia="DejaVu Sans Mono" w:hAnsi="Times New Roman" w:cs="Times New Roman"/>
                <w:sz w:val="26"/>
                <w:szCs w:val="26"/>
              </w:rPr>
              <w:br/>
              <w:t>)</w:t>
            </w:r>
            <w:r w:rsidRPr="00D95C46">
              <w:rPr>
                <w:rFonts w:ascii="Times New Roman" w:eastAsia="DejaVu Sans Mono" w:hAnsi="Times New Roman" w:cs="Times New Roman"/>
                <w:sz w:val="26"/>
                <w:szCs w:val="26"/>
              </w:rPr>
              <w:br/>
            </w:r>
            <w:r w:rsidRPr="00D95C46">
              <w:rPr>
                <w:rFonts w:ascii="Times New Roman" w:eastAsia="DejaVu Sans Mono" w:hAnsi="Times New Roman" w:cs="Times New Roman"/>
                <w:sz w:val="26"/>
                <w:szCs w:val="26"/>
              </w:rPr>
              <w:br/>
            </w:r>
            <w:proofErr w:type="spellStart"/>
            <w:r w:rsidRPr="00D95C46">
              <w:rPr>
                <w:rFonts w:ascii="Times New Roman" w:eastAsia="DejaVu Sans Mono" w:hAnsi="Times New Roman" w:cs="Times New Roman"/>
                <w:sz w:val="26"/>
                <w:szCs w:val="26"/>
              </w:rPr>
              <w:t>query.explain</w:t>
            </w:r>
            <w:proofErr w:type="spellEnd"/>
            <w:r w:rsidRPr="00D95C46">
              <w:rPr>
                <w:rFonts w:ascii="Times New Roman" w:eastAsia="DejaVu Sans Mono" w:hAnsi="Times New Roman" w:cs="Times New Roman"/>
                <w:sz w:val="26"/>
                <w:szCs w:val="26"/>
              </w:rPr>
              <w:t>("formatted")</w:t>
            </w:r>
          </w:p>
        </w:tc>
      </w:tr>
    </w:tbl>
    <w:p w14:paraId="2D080255" w14:textId="77777777" w:rsidR="000F0CB2" w:rsidRPr="00D95C46" w:rsidRDefault="000F0CB2">
      <w:pPr>
        <w:spacing w:after="20"/>
        <w:rPr>
          <w:rFonts w:ascii="Times New Roman" w:hAnsi="Times New Roman" w:cs="Times New Roman"/>
          <w:sz w:val="26"/>
          <w:szCs w:val="26"/>
        </w:rPr>
      </w:pPr>
    </w:p>
    <w:p w14:paraId="274E3FDC" w14:textId="77777777" w:rsidR="000F0CB2" w:rsidRPr="00D95C46" w:rsidRDefault="00355C69">
      <w:pPr>
        <w:spacing w:after="100"/>
        <w:ind w:firstLine="567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D95C46">
        <w:rPr>
          <w:rFonts w:ascii="Times New Roman" w:eastAsia="Arial" w:hAnsi="Times New Roman" w:cs="Times New Roman"/>
          <w:sz w:val="26"/>
          <w:szCs w:val="26"/>
          <w:lang w:val="ru-RU"/>
        </w:rPr>
        <w:t xml:space="preserve">В отчете студент должен привести фрагмент физического плана и отметить </w:t>
      </w:r>
      <w:r w:rsidRPr="00D95C46">
        <w:rPr>
          <w:rFonts w:ascii="Times New Roman" w:eastAsia="Arial" w:hAnsi="Times New Roman" w:cs="Times New Roman"/>
          <w:sz w:val="26"/>
          <w:szCs w:val="26"/>
        </w:rPr>
        <w:t>Scan</w:t>
      </w:r>
      <w:r w:rsidRPr="00D95C46">
        <w:rPr>
          <w:rFonts w:ascii="Times New Roman" w:eastAsia="Arial" w:hAnsi="Times New Roman" w:cs="Times New Roman"/>
          <w:sz w:val="26"/>
          <w:szCs w:val="26"/>
          <w:lang w:val="ru-RU"/>
        </w:rPr>
        <w:t xml:space="preserve">, </w:t>
      </w:r>
      <w:r w:rsidRPr="00D95C46">
        <w:rPr>
          <w:rFonts w:ascii="Times New Roman" w:eastAsia="Arial" w:hAnsi="Times New Roman" w:cs="Times New Roman"/>
          <w:sz w:val="26"/>
          <w:szCs w:val="26"/>
        </w:rPr>
        <w:t>Filter</w:t>
      </w:r>
      <w:r w:rsidRPr="00D95C46">
        <w:rPr>
          <w:rFonts w:ascii="Times New Roman" w:eastAsia="Arial" w:hAnsi="Times New Roman" w:cs="Times New Roman"/>
          <w:sz w:val="26"/>
          <w:szCs w:val="26"/>
          <w:lang w:val="ru-RU"/>
        </w:rPr>
        <w:t xml:space="preserve">, </w:t>
      </w:r>
      <w:r w:rsidRPr="00D95C46">
        <w:rPr>
          <w:rFonts w:ascii="Times New Roman" w:eastAsia="Arial" w:hAnsi="Times New Roman" w:cs="Times New Roman"/>
          <w:sz w:val="26"/>
          <w:szCs w:val="26"/>
        </w:rPr>
        <w:t>Exchange</w:t>
      </w:r>
      <w:r w:rsidRPr="00D95C46">
        <w:rPr>
          <w:rFonts w:ascii="Times New Roman" w:eastAsia="Arial" w:hAnsi="Times New Roman" w:cs="Times New Roman"/>
          <w:sz w:val="26"/>
          <w:szCs w:val="26"/>
          <w:lang w:val="ru-RU"/>
        </w:rPr>
        <w:t xml:space="preserve"> и </w:t>
      </w:r>
      <w:proofErr w:type="spellStart"/>
      <w:r w:rsidRPr="00D95C46">
        <w:rPr>
          <w:rFonts w:ascii="Times New Roman" w:eastAsia="Arial" w:hAnsi="Times New Roman" w:cs="Times New Roman"/>
          <w:sz w:val="26"/>
          <w:szCs w:val="26"/>
        </w:rPr>
        <w:t>HashAggregate</w:t>
      </w:r>
      <w:proofErr w:type="spellEnd"/>
      <w:r w:rsidRPr="00D95C46">
        <w:rPr>
          <w:rFonts w:ascii="Times New Roman" w:eastAsia="Arial" w:hAnsi="Times New Roman" w:cs="Times New Roman"/>
          <w:sz w:val="26"/>
          <w:szCs w:val="26"/>
          <w:lang w:val="ru-RU"/>
        </w:rPr>
        <w:t>/</w:t>
      </w:r>
      <w:proofErr w:type="spellStart"/>
      <w:r w:rsidRPr="00D95C46">
        <w:rPr>
          <w:rFonts w:ascii="Times New Roman" w:eastAsia="Arial" w:hAnsi="Times New Roman" w:cs="Times New Roman"/>
          <w:sz w:val="26"/>
          <w:szCs w:val="26"/>
        </w:rPr>
        <w:t>SortAggregate</w:t>
      </w:r>
      <w:proofErr w:type="spellEnd"/>
      <w:r w:rsidRPr="00D95C46">
        <w:rPr>
          <w:rFonts w:ascii="Times New Roman" w:eastAsia="Arial" w:hAnsi="Times New Roman" w:cs="Times New Roman"/>
          <w:sz w:val="26"/>
          <w:szCs w:val="26"/>
          <w:lang w:val="ru-RU"/>
        </w:rPr>
        <w:t>, если они присутствуют.</w:t>
      </w:r>
    </w:p>
    <w:p w14:paraId="7FF4B19C" w14:textId="77777777" w:rsidR="000F0CB2" w:rsidRPr="00D95C46" w:rsidRDefault="00355C69">
      <w:pPr>
        <w:pStyle w:val="21"/>
        <w:spacing w:before="100" w:after="100"/>
        <w:rPr>
          <w:rFonts w:ascii="Times New Roman" w:hAnsi="Times New Roman" w:cs="Times New Roman"/>
          <w:color w:val="auto"/>
        </w:rPr>
      </w:pPr>
      <w:r w:rsidRPr="00D95C46">
        <w:rPr>
          <w:rFonts w:ascii="Times New Roman" w:eastAsia="Arial" w:hAnsi="Times New Roman" w:cs="Times New Roman"/>
          <w:color w:val="auto"/>
        </w:rPr>
        <w:t xml:space="preserve">12.3. </w:t>
      </w:r>
      <w:proofErr w:type="gramStart"/>
      <w:r w:rsidRPr="00D95C46">
        <w:rPr>
          <w:rFonts w:ascii="Times New Roman" w:eastAsia="Arial" w:hAnsi="Times New Roman" w:cs="Times New Roman"/>
          <w:color w:val="auto"/>
        </w:rPr>
        <w:t>cache(</w:t>
      </w:r>
      <w:proofErr w:type="gramEnd"/>
      <w:r w:rsidRPr="00D95C46">
        <w:rPr>
          <w:rFonts w:ascii="Times New Roman" w:eastAsia="Arial" w:hAnsi="Times New Roman" w:cs="Times New Roman"/>
          <w:color w:val="auto"/>
        </w:rPr>
        <w:t>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03"/>
      </w:tblGrid>
      <w:tr w:rsidR="00D95C46" w:rsidRPr="00D95C46" w14:paraId="0B5A1193" w14:textId="77777777">
        <w:trPr>
          <w:jc w:val="center"/>
        </w:trPr>
        <w:tc>
          <w:tcPr>
            <w:tcW w:w="9803" w:type="dxa"/>
            <w:shd w:val="clear" w:color="auto" w:fill="F3F5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94EB3F1" w14:textId="77777777" w:rsidR="000F0CB2" w:rsidRPr="00D95C46" w:rsidRDefault="00355C69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95C46">
              <w:rPr>
                <w:rFonts w:ascii="Times New Roman" w:eastAsia="DejaVu Sans Mono" w:hAnsi="Times New Roman" w:cs="Times New Roman"/>
                <w:sz w:val="26"/>
                <w:szCs w:val="26"/>
              </w:rPr>
              <w:t>full_</w:t>
            </w:r>
            <w:proofErr w:type="gramStart"/>
            <w:r w:rsidRPr="00D95C46">
              <w:rPr>
                <w:rFonts w:ascii="Times New Roman" w:eastAsia="DejaVu Sans Mono" w:hAnsi="Times New Roman" w:cs="Times New Roman"/>
                <w:sz w:val="26"/>
                <w:szCs w:val="26"/>
              </w:rPr>
              <w:t>events.cache</w:t>
            </w:r>
            <w:proofErr w:type="spellEnd"/>
            <w:proofErr w:type="gramEnd"/>
            <w:r w:rsidRPr="00D95C46">
              <w:rPr>
                <w:rFonts w:ascii="Times New Roman" w:eastAsia="DejaVu Sans Mono" w:hAnsi="Times New Roman" w:cs="Times New Roman"/>
                <w:sz w:val="26"/>
                <w:szCs w:val="26"/>
              </w:rPr>
              <w:t>()</w:t>
            </w:r>
            <w:r w:rsidRPr="00D95C46">
              <w:rPr>
                <w:rFonts w:ascii="Times New Roman" w:eastAsia="DejaVu Sans Mono" w:hAnsi="Times New Roman" w:cs="Times New Roman"/>
                <w:sz w:val="26"/>
                <w:szCs w:val="26"/>
              </w:rPr>
              <w:br/>
            </w:r>
            <w:proofErr w:type="spellStart"/>
            <w:r w:rsidRPr="00D95C46">
              <w:rPr>
                <w:rFonts w:ascii="Times New Roman" w:eastAsia="DejaVu Sans Mono" w:hAnsi="Times New Roman" w:cs="Times New Roman"/>
                <w:sz w:val="26"/>
                <w:szCs w:val="26"/>
              </w:rPr>
              <w:t>full_events.count</w:t>
            </w:r>
            <w:proofErr w:type="spellEnd"/>
            <w:r w:rsidRPr="00D95C46">
              <w:rPr>
                <w:rFonts w:ascii="Times New Roman" w:eastAsia="DejaVu Sans Mono" w:hAnsi="Times New Roman" w:cs="Times New Roman"/>
                <w:sz w:val="26"/>
                <w:szCs w:val="26"/>
              </w:rPr>
              <w:t xml:space="preserve">()        # </w:t>
            </w:r>
            <w:proofErr w:type="spellStart"/>
            <w:r w:rsidRPr="00D95C46">
              <w:rPr>
                <w:rFonts w:ascii="Times New Roman" w:eastAsia="DejaVu Sans Mono" w:hAnsi="Times New Roman" w:cs="Times New Roman"/>
                <w:sz w:val="26"/>
                <w:szCs w:val="26"/>
              </w:rPr>
              <w:t>материализация</w:t>
            </w:r>
            <w:proofErr w:type="spellEnd"/>
            <w:r w:rsidRPr="00D95C46">
              <w:rPr>
                <w:rFonts w:ascii="Times New Roman" w:eastAsia="DejaVu Sans Mono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95C46">
              <w:rPr>
                <w:rFonts w:ascii="Times New Roman" w:eastAsia="DejaVu Sans Mono" w:hAnsi="Times New Roman" w:cs="Times New Roman"/>
                <w:sz w:val="26"/>
                <w:szCs w:val="26"/>
              </w:rPr>
              <w:t>кэша</w:t>
            </w:r>
            <w:proofErr w:type="spellEnd"/>
            <w:r w:rsidRPr="00D95C46">
              <w:rPr>
                <w:rFonts w:ascii="Times New Roman" w:eastAsia="DejaVu Sans Mono" w:hAnsi="Times New Roman" w:cs="Times New Roman"/>
                <w:sz w:val="26"/>
                <w:szCs w:val="26"/>
              </w:rPr>
              <w:br/>
            </w:r>
            <w:r w:rsidRPr="00D95C46">
              <w:rPr>
                <w:rFonts w:ascii="Times New Roman" w:eastAsia="DejaVu Sans Mono" w:hAnsi="Times New Roman" w:cs="Times New Roman"/>
                <w:sz w:val="26"/>
                <w:szCs w:val="26"/>
              </w:rPr>
              <w:br/>
            </w:r>
            <w:proofErr w:type="spellStart"/>
            <w:r w:rsidRPr="00D95C46">
              <w:rPr>
                <w:rFonts w:ascii="Times New Roman" w:eastAsia="DejaVu Sans Mono" w:hAnsi="Times New Roman" w:cs="Times New Roman"/>
                <w:sz w:val="26"/>
                <w:szCs w:val="26"/>
              </w:rPr>
              <w:t>full_events.groupBy</w:t>
            </w:r>
            <w:proofErr w:type="spellEnd"/>
            <w:r w:rsidRPr="00D95C46">
              <w:rPr>
                <w:rFonts w:ascii="Times New Roman" w:eastAsia="DejaVu Sans Mono" w:hAnsi="Times New Roman" w:cs="Times New Roman"/>
                <w:sz w:val="26"/>
                <w:szCs w:val="26"/>
              </w:rPr>
              <w:t>("</w:t>
            </w:r>
            <w:proofErr w:type="spellStart"/>
            <w:r w:rsidRPr="00D95C46">
              <w:rPr>
                <w:rFonts w:ascii="Times New Roman" w:eastAsia="DejaVu Sans Mono" w:hAnsi="Times New Roman" w:cs="Times New Roman"/>
                <w:sz w:val="26"/>
                <w:szCs w:val="26"/>
              </w:rPr>
              <w:t>sensor_type</w:t>
            </w:r>
            <w:proofErr w:type="spellEnd"/>
            <w:r w:rsidRPr="00D95C46">
              <w:rPr>
                <w:rFonts w:ascii="Times New Roman" w:eastAsia="DejaVu Sans Mono" w:hAnsi="Times New Roman" w:cs="Times New Roman"/>
                <w:sz w:val="26"/>
                <w:szCs w:val="26"/>
              </w:rPr>
              <w:t>").count().show()</w:t>
            </w:r>
            <w:r w:rsidRPr="00D95C46">
              <w:rPr>
                <w:rFonts w:ascii="Times New Roman" w:eastAsia="DejaVu Sans Mono" w:hAnsi="Times New Roman" w:cs="Times New Roman"/>
                <w:sz w:val="26"/>
                <w:szCs w:val="26"/>
              </w:rPr>
              <w:br/>
            </w:r>
            <w:proofErr w:type="spellStart"/>
            <w:r w:rsidRPr="00D95C46">
              <w:rPr>
                <w:rFonts w:ascii="Times New Roman" w:eastAsia="DejaVu Sans Mono" w:hAnsi="Times New Roman" w:cs="Times New Roman"/>
                <w:sz w:val="26"/>
                <w:szCs w:val="26"/>
              </w:rPr>
              <w:t>full_events.groupBy</w:t>
            </w:r>
            <w:proofErr w:type="spellEnd"/>
            <w:r w:rsidRPr="00D95C46">
              <w:rPr>
                <w:rFonts w:ascii="Times New Roman" w:eastAsia="DejaVu Sans Mono" w:hAnsi="Times New Roman" w:cs="Times New Roman"/>
                <w:sz w:val="26"/>
                <w:szCs w:val="26"/>
              </w:rPr>
              <w:t>("</w:t>
            </w:r>
            <w:proofErr w:type="spellStart"/>
            <w:r w:rsidRPr="00D95C46">
              <w:rPr>
                <w:rFonts w:ascii="Times New Roman" w:eastAsia="DejaVu Sans Mono" w:hAnsi="Times New Roman" w:cs="Times New Roman"/>
                <w:sz w:val="26"/>
                <w:szCs w:val="26"/>
              </w:rPr>
              <w:t>line_id</w:t>
            </w:r>
            <w:proofErr w:type="spellEnd"/>
            <w:r w:rsidRPr="00D95C46">
              <w:rPr>
                <w:rFonts w:ascii="Times New Roman" w:eastAsia="DejaVu Sans Mono" w:hAnsi="Times New Roman" w:cs="Times New Roman"/>
                <w:sz w:val="26"/>
                <w:szCs w:val="26"/>
              </w:rPr>
              <w:t>").count().show()</w:t>
            </w:r>
            <w:r w:rsidRPr="00D95C46">
              <w:rPr>
                <w:rFonts w:ascii="Times New Roman" w:eastAsia="DejaVu Sans Mono" w:hAnsi="Times New Roman" w:cs="Times New Roman"/>
                <w:sz w:val="26"/>
                <w:szCs w:val="26"/>
              </w:rPr>
              <w:br/>
            </w:r>
            <w:r w:rsidRPr="00D95C46">
              <w:rPr>
                <w:rFonts w:ascii="Times New Roman" w:eastAsia="DejaVu Sans Mono" w:hAnsi="Times New Roman" w:cs="Times New Roman"/>
                <w:sz w:val="26"/>
                <w:szCs w:val="26"/>
              </w:rPr>
              <w:br/>
            </w:r>
            <w:proofErr w:type="spellStart"/>
            <w:r w:rsidRPr="00D95C46">
              <w:rPr>
                <w:rFonts w:ascii="Times New Roman" w:eastAsia="DejaVu Sans Mono" w:hAnsi="Times New Roman" w:cs="Times New Roman"/>
                <w:sz w:val="26"/>
                <w:szCs w:val="26"/>
              </w:rPr>
              <w:t>full_events.unpersist</w:t>
            </w:r>
            <w:proofErr w:type="spellEnd"/>
            <w:r w:rsidRPr="00D95C46">
              <w:rPr>
                <w:rFonts w:ascii="Times New Roman" w:eastAsia="DejaVu Sans Mono" w:hAnsi="Times New Roman" w:cs="Times New Roman"/>
                <w:sz w:val="26"/>
                <w:szCs w:val="26"/>
              </w:rPr>
              <w:t>()</w:t>
            </w:r>
          </w:p>
        </w:tc>
      </w:tr>
    </w:tbl>
    <w:p w14:paraId="1960F2E5" w14:textId="77777777" w:rsidR="000F0CB2" w:rsidRPr="00D95C46" w:rsidRDefault="000F0CB2">
      <w:pPr>
        <w:spacing w:after="20"/>
        <w:rPr>
          <w:rFonts w:ascii="Times New Roman" w:hAnsi="Times New Roman" w:cs="Times New Roman"/>
          <w:sz w:val="26"/>
          <w:szCs w:val="26"/>
        </w:rPr>
      </w:pPr>
    </w:p>
    <w:p w14:paraId="37530166" w14:textId="77777777" w:rsidR="000F0CB2" w:rsidRPr="00D95C46" w:rsidRDefault="00355C69">
      <w:pPr>
        <w:spacing w:after="100"/>
        <w:ind w:firstLine="567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D95C46">
        <w:rPr>
          <w:rFonts w:ascii="Times New Roman" w:eastAsia="Arial" w:hAnsi="Times New Roman" w:cs="Times New Roman"/>
          <w:sz w:val="26"/>
          <w:szCs w:val="26"/>
          <w:lang w:val="ru-RU"/>
        </w:rPr>
        <w:t xml:space="preserve">Кэш полезен, когда один и тот же </w:t>
      </w:r>
      <w:proofErr w:type="spellStart"/>
      <w:r w:rsidRPr="00D95C46">
        <w:rPr>
          <w:rFonts w:ascii="Times New Roman" w:eastAsia="Arial" w:hAnsi="Times New Roman" w:cs="Times New Roman"/>
          <w:sz w:val="26"/>
          <w:szCs w:val="26"/>
        </w:rPr>
        <w:t>DataFrame</w:t>
      </w:r>
      <w:proofErr w:type="spellEnd"/>
      <w:r w:rsidRPr="00D95C46">
        <w:rPr>
          <w:rFonts w:ascii="Times New Roman" w:eastAsia="Arial" w:hAnsi="Times New Roman" w:cs="Times New Roman"/>
          <w:sz w:val="26"/>
          <w:szCs w:val="26"/>
          <w:lang w:val="ru-RU"/>
        </w:rPr>
        <w:t xml:space="preserve"> многократно используется последующими </w:t>
      </w:r>
      <w:r w:rsidRPr="00D95C46">
        <w:rPr>
          <w:rFonts w:ascii="Times New Roman" w:eastAsia="Arial" w:hAnsi="Times New Roman" w:cs="Times New Roman"/>
          <w:sz w:val="26"/>
          <w:szCs w:val="26"/>
        </w:rPr>
        <w:t>actions</w:t>
      </w:r>
      <w:r w:rsidRPr="00D95C46">
        <w:rPr>
          <w:rFonts w:ascii="Times New Roman" w:eastAsia="Arial" w:hAnsi="Times New Roman" w:cs="Times New Roman"/>
          <w:sz w:val="26"/>
          <w:szCs w:val="26"/>
          <w:lang w:val="ru-RU"/>
        </w:rPr>
        <w:t>. Однократное кэширование большого набора без повторного использования не обязательно дает выигрыш.</w:t>
      </w:r>
    </w:p>
    <w:p w14:paraId="06698777" w14:textId="77777777" w:rsidR="002E0525" w:rsidRPr="00D95C46" w:rsidRDefault="002E0525">
      <w:pPr>
        <w:rPr>
          <w:rFonts w:ascii="Times New Roman" w:eastAsia="Arial" w:hAnsi="Times New Roman" w:cs="Times New Roman"/>
          <w:b/>
          <w:bCs/>
          <w:sz w:val="26"/>
          <w:szCs w:val="26"/>
          <w:lang w:val="ru-RU"/>
        </w:rPr>
      </w:pPr>
      <w:r w:rsidRPr="00D95C46">
        <w:rPr>
          <w:rFonts w:ascii="Times New Roman" w:eastAsia="Arial" w:hAnsi="Times New Roman" w:cs="Times New Roman"/>
          <w:lang w:val="ru-RU"/>
        </w:rPr>
        <w:br w:type="page"/>
      </w:r>
    </w:p>
    <w:p w14:paraId="197E98CE" w14:textId="77777777" w:rsidR="000F0CB2" w:rsidRPr="00D95C46" w:rsidRDefault="00355C69">
      <w:pPr>
        <w:pStyle w:val="21"/>
        <w:spacing w:before="100" w:after="100"/>
        <w:rPr>
          <w:rFonts w:ascii="Times New Roman" w:hAnsi="Times New Roman" w:cs="Times New Roman"/>
          <w:color w:val="auto"/>
        </w:rPr>
      </w:pPr>
      <w:r w:rsidRPr="00D95C46">
        <w:rPr>
          <w:rFonts w:ascii="Times New Roman" w:eastAsia="Arial" w:hAnsi="Times New Roman" w:cs="Times New Roman"/>
          <w:color w:val="auto"/>
        </w:rPr>
        <w:lastRenderedPageBreak/>
        <w:t>12.4. repartition и coalesce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3969"/>
        <w:gridCol w:w="3402"/>
      </w:tblGrid>
      <w:tr w:rsidR="00D95C46" w:rsidRPr="00D95C46" w14:paraId="69F1ED8F" w14:textId="77777777" w:rsidTr="0061341C">
        <w:trPr>
          <w:tblHeader/>
          <w:jc w:val="center"/>
        </w:trPr>
        <w:tc>
          <w:tcPr>
            <w:tcW w:w="1701" w:type="dxa"/>
            <w:shd w:val="clear" w:color="auto" w:fill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8B8CFA2" w14:textId="77777777" w:rsidR="000F0CB2" w:rsidRPr="00D95C46" w:rsidRDefault="00355C6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95C46">
              <w:rPr>
                <w:rFonts w:ascii="Times New Roman" w:eastAsia="Arial" w:hAnsi="Times New Roman" w:cs="Times New Roman"/>
                <w:b/>
                <w:sz w:val="26"/>
                <w:szCs w:val="26"/>
              </w:rPr>
              <w:t>Операция</w:t>
            </w:r>
            <w:proofErr w:type="spellEnd"/>
          </w:p>
        </w:tc>
        <w:tc>
          <w:tcPr>
            <w:tcW w:w="3969" w:type="dxa"/>
            <w:shd w:val="clear" w:color="auto" w:fill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502478D" w14:textId="77777777" w:rsidR="000F0CB2" w:rsidRPr="00D95C46" w:rsidRDefault="00355C6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95C46">
              <w:rPr>
                <w:rFonts w:ascii="Times New Roman" w:eastAsia="Arial" w:hAnsi="Times New Roman" w:cs="Times New Roman"/>
                <w:b/>
                <w:sz w:val="26"/>
                <w:szCs w:val="26"/>
              </w:rPr>
              <w:t>Типичное</w:t>
            </w:r>
            <w:proofErr w:type="spellEnd"/>
            <w:r w:rsidRPr="00D95C46">
              <w:rPr>
                <w:rFonts w:ascii="Times New Roman" w:eastAsia="Arial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95C46">
              <w:rPr>
                <w:rFonts w:ascii="Times New Roman" w:eastAsia="Arial" w:hAnsi="Times New Roman" w:cs="Times New Roman"/>
                <w:b/>
                <w:sz w:val="26"/>
                <w:szCs w:val="26"/>
              </w:rPr>
              <w:t>применение</w:t>
            </w:r>
            <w:proofErr w:type="spellEnd"/>
          </w:p>
        </w:tc>
        <w:tc>
          <w:tcPr>
            <w:tcW w:w="3402" w:type="dxa"/>
            <w:shd w:val="clear" w:color="auto" w:fill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37FD3EC" w14:textId="77777777" w:rsidR="000F0CB2" w:rsidRPr="00D95C46" w:rsidRDefault="00355C6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95C46">
              <w:rPr>
                <w:rFonts w:ascii="Times New Roman" w:eastAsia="Arial" w:hAnsi="Times New Roman" w:cs="Times New Roman"/>
                <w:b/>
                <w:sz w:val="26"/>
                <w:szCs w:val="26"/>
              </w:rPr>
              <w:t>Особенность</w:t>
            </w:r>
            <w:proofErr w:type="spellEnd"/>
          </w:p>
        </w:tc>
      </w:tr>
      <w:tr w:rsidR="00D95C46" w:rsidRPr="00D95C46" w14:paraId="00E07704" w14:textId="77777777">
        <w:trPr>
          <w:jc w:val="center"/>
        </w:trPr>
        <w:tc>
          <w:tcPr>
            <w:tcW w:w="1701" w:type="dxa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01336537" w14:textId="77777777" w:rsidR="000F0CB2" w:rsidRPr="00D95C46" w:rsidRDefault="00355C6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95C46">
              <w:rPr>
                <w:rFonts w:ascii="Times New Roman" w:eastAsia="Arial" w:hAnsi="Times New Roman" w:cs="Times New Roman"/>
                <w:sz w:val="26"/>
                <w:szCs w:val="26"/>
              </w:rPr>
              <w:t>repartition(n)</w:t>
            </w:r>
          </w:p>
        </w:tc>
        <w:tc>
          <w:tcPr>
            <w:tcW w:w="3969" w:type="dxa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2BBE8F6D" w14:textId="77777777" w:rsidR="000F0CB2" w:rsidRPr="00D95C46" w:rsidRDefault="00355C69">
            <w:pPr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 w:rsidRPr="00D95C46">
              <w:rPr>
                <w:rFonts w:ascii="Times New Roman" w:eastAsia="Arial" w:hAnsi="Times New Roman" w:cs="Times New Roman"/>
                <w:sz w:val="26"/>
                <w:szCs w:val="26"/>
                <w:lang w:val="ru-RU"/>
              </w:rPr>
              <w:t xml:space="preserve">изменить число </w:t>
            </w:r>
            <w:proofErr w:type="spellStart"/>
            <w:r w:rsidRPr="00D95C46">
              <w:rPr>
                <w:rFonts w:ascii="Times New Roman" w:eastAsia="Arial" w:hAnsi="Times New Roman" w:cs="Times New Roman"/>
                <w:sz w:val="26"/>
                <w:szCs w:val="26"/>
                <w:lang w:val="ru-RU"/>
              </w:rPr>
              <w:t>партиций</w:t>
            </w:r>
            <w:proofErr w:type="spellEnd"/>
            <w:r w:rsidRPr="00D95C46">
              <w:rPr>
                <w:rFonts w:ascii="Times New Roman" w:eastAsia="Arial" w:hAnsi="Times New Roman" w:cs="Times New Roman"/>
                <w:sz w:val="26"/>
                <w:szCs w:val="26"/>
                <w:lang w:val="ru-RU"/>
              </w:rPr>
              <w:t xml:space="preserve"> в обе стороны; перераспределить по ключу</w:t>
            </w:r>
          </w:p>
        </w:tc>
        <w:tc>
          <w:tcPr>
            <w:tcW w:w="3402" w:type="dxa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48911507" w14:textId="77777777" w:rsidR="000F0CB2" w:rsidRPr="00D95C46" w:rsidRDefault="00355C6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95C46">
              <w:rPr>
                <w:rFonts w:ascii="Times New Roman" w:eastAsia="Arial" w:hAnsi="Times New Roman" w:cs="Times New Roman"/>
                <w:sz w:val="26"/>
                <w:szCs w:val="26"/>
              </w:rPr>
              <w:t>обычно</w:t>
            </w:r>
            <w:proofErr w:type="spellEnd"/>
            <w:r w:rsidRPr="00D95C46">
              <w:rPr>
                <w:rFonts w:ascii="Times New Roman" w:eastAsia="Arial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95C46">
              <w:rPr>
                <w:rFonts w:ascii="Times New Roman" w:eastAsia="Arial" w:hAnsi="Times New Roman" w:cs="Times New Roman"/>
                <w:sz w:val="26"/>
                <w:szCs w:val="26"/>
              </w:rPr>
              <w:t>вызывает</w:t>
            </w:r>
            <w:proofErr w:type="spellEnd"/>
            <w:r w:rsidRPr="00D95C46">
              <w:rPr>
                <w:rFonts w:ascii="Times New Roman" w:eastAsia="Arial" w:hAnsi="Times New Roman" w:cs="Times New Roman"/>
                <w:sz w:val="26"/>
                <w:szCs w:val="26"/>
              </w:rPr>
              <w:t xml:space="preserve"> shuffle</w:t>
            </w:r>
          </w:p>
        </w:tc>
      </w:tr>
      <w:tr w:rsidR="00D95C46" w:rsidRPr="00D95C46" w14:paraId="167165E6" w14:textId="77777777">
        <w:trPr>
          <w:jc w:val="center"/>
        </w:trPr>
        <w:tc>
          <w:tcPr>
            <w:tcW w:w="1701" w:type="dxa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3E427892" w14:textId="77777777" w:rsidR="000F0CB2" w:rsidRPr="00D95C46" w:rsidRDefault="00355C6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95C46">
              <w:rPr>
                <w:rFonts w:ascii="Times New Roman" w:eastAsia="Arial" w:hAnsi="Times New Roman" w:cs="Times New Roman"/>
                <w:sz w:val="26"/>
                <w:szCs w:val="26"/>
              </w:rPr>
              <w:t>coalesce(n)</w:t>
            </w:r>
          </w:p>
        </w:tc>
        <w:tc>
          <w:tcPr>
            <w:tcW w:w="3969" w:type="dxa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171841A6" w14:textId="77777777" w:rsidR="000F0CB2" w:rsidRPr="00D95C46" w:rsidRDefault="00355C69">
            <w:pPr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 w:rsidRPr="00D95C46">
              <w:rPr>
                <w:rFonts w:ascii="Times New Roman" w:eastAsia="Arial" w:hAnsi="Times New Roman" w:cs="Times New Roman"/>
                <w:sz w:val="26"/>
                <w:szCs w:val="26"/>
                <w:lang w:val="ru-RU"/>
              </w:rPr>
              <w:t xml:space="preserve">уменьшить число </w:t>
            </w:r>
            <w:proofErr w:type="spellStart"/>
            <w:r w:rsidRPr="00D95C46">
              <w:rPr>
                <w:rFonts w:ascii="Times New Roman" w:eastAsia="Arial" w:hAnsi="Times New Roman" w:cs="Times New Roman"/>
                <w:sz w:val="26"/>
                <w:szCs w:val="26"/>
                <w:lang w:val="ru-RU"/>
              </w:rPr>
              <w:t>партиций</w:t>
            </w:r>
            <w:proofErr w:type="spellEnd"/>
            <w:r w:rsidRPr="00D95C46">
              <w:rPr>
                <w:rFonts w:ascii="Times New Roman" w:eastAsia="Arial" w:hAnsi="Times New Roman" w:cs="Times New Roman"/>
                <w:sz w:val="26"/>
                <w:szCs w:val="26"/>
                <w:lang w:val="ru-RU"/>
              </w:rPr>
              <w:t xml:space="preserve"> перед записью</w:t>
            </w:r>
          </w:p>
        </w:tc>
        <w:tc>
          <w:tcPr>
            <w:tcW w:w="3402" w:type="dxa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189B3C9F" w14:textId="77777777" w:rsidR="000F0CB2" w:rsidRPr="00D95C46" w:rsidRDefault="00355C69">
            <w:pPr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 w:rsidRPr="00D95C46">
              <w:rPr>
                <w:rFonts w:ascii="Times New Roman" w:eastAsia="Arial" w:hAnsi="Times New Roman" w:cs="Times New Roman"/>
                <w:sz w:val="26"/>
                <w:szCs w:val="26"/>
                <w:lang w:val="ru-RU"/>
              </w:rPr>
              <w:t xml:space="preserve">часто дешевле, так как может избежать полного </w:t>
            </w:r>
            <w:r w:rsidRPr="00D95C46">
              <w:rPr>
                <w:rFonts w:ascii="Times New Roman" w:eastAsia="Arial" w:hAnsi="Times New Roman" w:cs="Times New Roman"/>
                <w:sz w:val="26"/>
                <w:szCs w:val="26"/>
              </w:rPr>
              <w:t>shuffle</w:t>
            </w:r>
          </w:p>
        </w:tc>
      </w:tr>
    </w:tbl>
    <w:p w14:paraId="175EDCA2" w14:textId="77777777" w:rsidR="000F0CB2" w:rsidRPr="00D95C46" w:rsidRDefault="000F0CB2">
      <w:pPr>
        <w:spacing w:after="40"/>
        <w:rPr>
          <w:rFonts w:ascii="Times New Roman" w:hAnsi="Times New Roman" w:cs="Times New Roman"/>
          <w:sz w:val="26"/>
          <w:szCs w:val="26"/>
          <w:lang w:val="ru-RU"/>
        </w:rPr>
      </w:pPr>
    </w:p>
    <w:p w14:paraId="2D42EF8C" w14:textId="77777777" w:rsidR="000F0CB2" w:rsidRPr="00D95C46" w:rsidRDefault="00355C69">
      <w:pPr>
        <w:pStyle w:val="21"/>
        <w:spacing w:before="100" w:after="100"/>
        <w:rPr>
          <w:rFonts w:ascii="Times New Roman" w:hAnsi="Times New Roman" w:cs="Times New Roman"/>
          <w:color w:val="auto"/>
          <w:lang w:val="ru-RU"/>
        </w:rPr>
      </w:pPr>
      <w:r w:rsidRPr="00D95C46">
        <w:rPr>
          <w:rFonts w:ascii="Times New Roman" w:eastAsia="Arial" w:hAnsi="Times New Roman" w:cs="Times New Roman"/>
          <w:color w:val="auto"/>
          <w:lang w:val="ru-RU"/>
        </w:rPr>
        <w:t>12.5. Мини-эксперимент</w:t>
      </w:r>
    </w:p>
    <w:p w14:paraId="7BEC8647" w14:textId="77777777" w:rsidR="000F0CB2" w:rsidRPr="00D95C46" w:rsidRDefault="00355C69">
      <w:pPr>
        <w:spacing w:after="40"/>
        <w:ind w:left="369" w:hanging="255"/>
        <w:rPr>
          <w:rFonts w:ascii="Times New Roman" w:hAnsi="Times New Roman" w:cs="Times New Roman"/>
          <w:sz w:val="26"/>
          <w:szCs w:val="26"/>
          <w:lang w:val="ru-RU"/>
        </w:rPr>
      </w:pPr>
      <w:r w:rsidRPr="00D95C46">
        <w:rPr>
          <w:rFonts w:ascii="Times New Roman" w:eastAsia="Times New Roman" w:hAnsi="Times New Roman"/>
          <w:sz w:val="26"/>
          <w:lang w:val="ru-RU"/>
        </w:rPr>
        <w:t xml:space="preserve">1.  Замерить время чтения только </w:t>
      </w:r>
      <w:r w:rsidRPr="00D95C46">
        <w:rPr>
          <w:rFonts w:ascii="Times New Roman" w:eastAsia="Times New Roman" w:hAnsi="Times New Roman"/>
          <w:sz w:val="26"/>
        </w:rPr>
        <w:t>telemetry</w:t>
      </w:r>
      <w:r w:rsidRPr="00D95C46">
        <w:rPr>
          <w:rFonts w:ascii="Times New Roman" w:eastAsia="Times New Roman" w:hAnsi="Times New Roman"/>
          <w:sz w:val="26"/>
          <w:lang w:val="ru-RU"/>
        </w:rPr>
        <w:t>_01.</w:t>
      </w:r>
      <w:r w:rsidRPr="00D95C46">
        <w:rPr>
          <w:rFonts w:ascii="Times New Roman" w:eastAsia="Times New Roman" w:hAnsi="Times New Roman"/>
          <w:sz w:val="26"/>
        </w:rPr>
        <w:t>csv</w:t>
      </w:r>
      <w:r w:rsidRPr="00D95C46">
        <w:rPr>
          <w:rFonts w:ascii="Times New Roman" w:eastAsia="Times New Roman" w:hAnsi="Times New Roman"/>
          <w:sz w:val="26"/>
          <w:lang w:val="ru-RU"/>
        </w:rPr>
        <w:t xml:space="preserve"> и выполнить простой </w:t>
      </w:r>
      <w:proofErr w:type="spellStart"/>
      <w:r w:rsidRPr="00D95C46">
        <w:rPr>
          <w:rFonts w:ascii="Times New Roman" w:eastAsia="Times New Roman" w:hAnsi="Times New Roman"/>
          <w:sz w:val="26"/>
        </w:rPr>
        <w:t>groupBy</w:t>
      </w:r>
      <w:proofErr w:type="spellEnd"/>
      <w:r w:rsidRPr="00D95C46">
        <w:rPr>
          <w:rFonts w:ascii="Times New Roman" w:eastAsia="Times New Roman" w:hAnsi="Times New Roman"/>
          <w:sz w:val="26"/>
          <w:lang w:val="ru-RU"/>
        </w:rPr>
        <w:t>.</w:t>
      </w:r>
    </w:p>
    <w:p w14:paraId="3BE84961" w14:textId="77777777" w:rsidR="000F0CB2" w:rsidRPr="00D95C46" w:rsidRDefault="00355C69">
      <w:pPr>
        <w:spacing w:after="40"/>
        <w:ind w:left="369" w:hanging="255"/>
        <w:rPr>
          <w:rFonts w:ascii="Times New Roman" w:hAnsi="Times New Roman" w:cs="Times New Roman"/>
          <w:sz w:val="26"/>
          <w:szCs w:val="26"/>
          <w:lang w:val="ru-RU"/>
        </w:rPr>
      </w:pPr>
      <w:r w:rsidRPr="00D95C46">
        <w:rPr>
          <w:rFonts w:ascii="Times New Roman" w:eastAsia="Times New Roman" w:hAnsi="Times New Roman"/>
          <w:sz w:val="26"/>
          <w:lang w:val="ru-RU"/>
        </w:rPr>
        <w:t xml:space="preserve">2.  Прочитать </w:t>
      </w:r>
      <w:r w:rsidRPr="00D95C46">
        <w:rPr>
          <w:rFonts w:ascii="Times New Roman" w:eastAsia="Times New Roman" w:hAnsi="Times New Roman"/>
          <w:sz w:val="26"/>
        </w:rPr>
        <w:t>telemetry</w:t>
      </w:r>
      <w:r w:rsidRPr="00D95C46">
        <w:rPr>
          <w:rFonts w:ascii="Times New Roman" w:eastAsia="Times New Roman" w:hAnsi="Times New Roman"/>
          <w:sz w:val="26"/>
          <w:lang w:val="ru-RU"/>
        </w:rPr>
        <w:t>_*.</w:t>
      </w:r>
      <w:r w:rsidRPr="00D95C46">
        <w:rPr>
          <w:rFonts w:ascii="Times New Roman" w:eastAsia="Times New Roman" w:hAnsi="Times New Roman"/>
          <w:sz w:val="26"/>
        </w:rPr>
        <w:t>csv</w:t>
      </w:r>
      <w:r w:rsidRPr="00D95C46">
        <w:rPr>
          <w:rFonts w:ascii="Times New Roman" w:eastAsia="Times New Roman" w:hAnsi="Times New Roman"/>
          <w:sz w:val="26"/>
          <w:lang w:val="ru-RU"/>
        </w:rPr>
        <w:t xml:space="preserve">, убедиться, что </w:t>
      </w:r>
      <w:r w:rsidRPr="00D95C46">
        <w:rPr>
          <w:rFonts w:ascii="Times New Roman" w:eastAsia="Times New Roman" w:hAnsi="Times New Roman"/>
          <w:sz w:val="26"/>
        </w:rPr>
        <w:t>Spark</w:t>
      </w:r>
      <w:r w:rsidRPr="00D95C46">
        <w:rPr>
          <w:rFonts w:ascii="Times New Roman" w:eastAsia="Times New Roman" w:hAnsi="Times New Roman"/>
          <w:sz w:val="26"/>
          <w:lang w:val="ru-RU"/>
        </w:rPr>
        <w:t xml:space="preserve"> видит все пять файлов, и повторить тот же </w:t>
      </w:r>
      <w:proofErr w:type="spellStart"/>
      <w:r w:rsidRPr="00D95C46">
        <w:rPr>
          <w:rFonts w:ascii="Times New Roman" w:eastAsia="Times New Roman" w:hAnsi="Times New Roman"/>
          <w:sz w:val="26"/>
        </w:rPr>
        <w:t>groupBy</w:t>
      </w:r>
      <w:proofErr w:type="spellEnd"/>
      <w:r w:rsidRPr="00D95C46">
        <w:rPr>
          <w:rFonts w:ascii="Times New Roman" w:eastAsia="Times New Roman" w:hAnsi="Times New Roman"/>
          <w:sz w:val="26"/>
          <w:lang w:val="ru-RU"/>
        </w:rPr>
        <w:t>.</w:t>
      </w:r>
    </w:p>
    <w:p w14:paraId="5953E42E" w14:textId="77777777" w:rsidR="000F0CB2" w:rsidRPr="00D95C46" w:rsidRDefault="00355C69">
      <w:pPr>
        <w:spacing w:after="40"/>
        <w:ind w:left="369" w:hanging="255"/>
        <w:rPr>
          <w:rFonts w:ascii="Times New Roman" w:hAnsi="Times New Roman" w:cs="Times New Roman"/>
          <w:sz w:val="26"/>
          <w:szCs w:val="26"/>
          <w:lang w:val="ru-RU"/>
        </w:rPr>
      </w:pPr>
      <w:r w:rsidRPr="00D95C46">
        <w:rPr>
          <w:rFonts w:ascii="Times New Roman" w:eastAsia="Times New Roman" w:hAnsi="Times New Roman"/>
          <w:sz w:val="26"/>
          <w:lang w:val="ru-RU"/>
        </w:rPr>
        <w:t xml:space="preserve">3.  Сравнить </w:t>
      </w:r>
      <w:proofErr w:type="gramStart"/>
      <w:r w:rsidRPr="00D95C46">
        <w:rPr>
          <w:rFonts w:ascii="Times New Roman" w:eastAsia="Times New Roman" w:hAnsi="Times New Roman"/>
          <w:sz w:val="26"/>
        </w:rPr>
        <w:t>count</w:t>
      </w:r>
      <w:r w:rsidRPr="00D95C46">
        <w:rPr>
          <w:rFonts w:ascii="Times New Roman" w:eastAsia="Times New Roman" w:hAnsi="Times New Roman"/>
          <w:sz w:val="26"/>
          <w:lang w:val="ru-RU"/>
        </w:rPr>
        <w:t>(</w:t>
      </w:r>
      <w:proofErr w:type="gramEnd"/>
      <w:r w:rsidRPr="00D95C46">
        <w:rPr>
          <w:rFonts w:ascii="Times New Roman" w:eastAsia="Times New Roman" w:hAnsi="Times New Roman"/>
          <w:sz w:val="26"/>
          <w:lang w:val="ru-RU"/>
        </w:rPr>
        <w:t xml:space="preserve">), </w:t>
      </w:r>
      <w:proofErr w:type="spellStart"/>
      <w:r w:rsidRPr="00D95C46">
        <w:rPr>
          <w:rFonts w:ascii="Times New Roman" w:eastAsia="Times New Roman" w:hAnsi="Times New Roman"/>
          <w:sz w:val="26"/>
        </w:rPr>
        <w:t>getNumPartitions</w:t>
      </w:r>
      <w:proofErr w:type="spellEnd"/>
      <w:r w:rsidRPr="00D95C46">
        <w:rPr>
          <w:rFonts w:ascii="Times New Roman" w:eastAsia="Times New Roman" w:hAnsi="Times New Roman"/>
          <w:sz w:val="26"/>
          <w:lang w:val="ru-RU"/>
        </w:rPr>
        <w:t xml:space="preserve">() и физический план чтения для одного </w:t>
      </w:r>
      <w:r w:rsidRPr="00D95C46">
        <w:rPr>
          <w:rFonts w:ascii="Times New Roman" w:eastAsia="Times New Roman" w:hAnsi="Times New Roman"/>
          <w:sz w:val="26"/>
        </w:rPr>
        <w:t>CSV</w:t>
      </w:r>
      <w:r w:rsidRPr="00D95C46">
        <w:rPr>
          <w:rFonts w:ascii="Times New Roman" w:eastAsia="Times New Roman" w:hAnsi="Times New Roman"/>
          <w:sz w:val="26"/>
          <w:lang w:val="ru-RU"/>
        </w:rPr>
        <w:t xml:space="preserve"> и для набора из пяти </w:t>
      </w:r>
      <w:r w:rsidRPr="00D95C46">
        <w:rPr>
          <w:rFonts w:ascii="Times New Roman" w:eastAsia="Times New Roman" w:hAnsi="Times New Roman"/>
          <w:sz w:val="26"/>
        </w:rPr>
        <w:t>CSV</w:t>
      </w:r>
      <w:r w:rsidRPr="00D95C46">
        <w:rPr>
          <w:rFonts w:ascii="Times New Roman" w:eastAsia="Times New Roman" w:hAnsi="Times New Roman"/>
          <w:sz w:val="26"/>
          <w:lang w:val="ru-RU"/>
        </w:rPr>
        <w:t>.</w:t>
      </w:r>
    </w:p>
    <w:p w14:paraId="02659FAB" w14:textId="77777777" w:rsidR="000F0CB2" w:rsidRPr="00D95C46" w:rsidRDefault="00355C69">
      <w:pPr>
        <w:spacing w:after="40"/>
        <w:ind w:left="369" w:hanging="255"/>
        <w:rPr>
          <w:rFonts w:ascii="Times New Roman" w:hAnsi="Times New Roman" w:cs="Times New Roman"/>
          <w:sz w:val="26"/>
          <w:szCs w:val="26"/>
          <w:lang w:val="ru-RU"/>
        </w:rPr>
      </w:pPr>
      <w:r w:rsidRPr="00D95C46">
        <w:rPr>
          <w:rFonts w:ascii="Times New Roman" w:eastAsia="Times New Roman" w:hAnsi="Times New Roman"/>
          <w:sz w:val="26"/>
          <w:lang w:val="ru-RU"/>
        </w:rPr>
        <w:t xml:space="preserve">4.  Повторить запрос после </w:t>
      </w:r>
      <w:proofErr w:type="gramStart"/>
      <w:r w:rsidRPr="00D95C46">
        <w:rPr>
          <w:rFonts w:ascii="Times New Roman" w:eastAsia="Times New Roman" w:hAnsi="Times New Roman"/>
          <w:sz w:val="26"/>
        </w:rPr>
        <w:t>cache</w:t>
      </w:r>
      <w:r w:rsidRPr="00D95C46">
        <w:rPr>
          <w:rFonts w:ascii="Times New Roman" w:eastAsia="Times New Roman" w:hAnsi="Times New Roman"/>
          <w:sz w:val="26"/>
          <w:lang w:val="ru-RU"/>
        </w:rPr>
        <w:t>(</w:t>
      </w:r>
      <w:proofErr w:type="gramEnd"/>
      <w:r w:rsidRPr="00D95C46">
        <w:rPr>
          <w:rFonts w:ascii="Times New Roman" w:eastAsia="Times New Roman" w:hAnsi="Times New Roman"/>
          <w:sz w:val="26"/>
          <w:lang w:val="ru-RU"/>
        </w:rPr>
        <w:t xml:space="preserve">) и материализации объединенного </w:t>
      </w:r>
      <w:proofErr w:type="spellStart"/>
      <w:r w:rsidRPr="00D95C46">
        <w:rPr>
          <w:rFonts w:ascii="Times New Roman" w:eastAsia="Times New Roman" w:hAnsi="Times New Roman"/>
          <w:sz w:val="26"/>
        </w:rPr>
        <w:t>DataFrame</w:t>
      </w:r>
      <w:proofErr w:type="spellEnd"/>
      <w:r w:rsidRPr="00D95C46">
        <w:rPr>
          <w:rFonts w:ascii="Times New Roman" w:eastAsia="Times New Roman" w:hAnsi="Times New Roman"/>
          <w:sz w:val="26"/>
          <w:lang w:val="ru-RU"/>
        </w:rPr>
        <w:t>.</w:t>
      </w:r>
    </w:p>
    <w:p w14:paraId="0FAB0644" w14:textId="77777777" w:rsidR="000F0CB2" w:rsidRPr="00D95C46" w:rsidRDefault="00355C69">
      <w:pPr>
        <w:spacing w:after="40"/>
        <w:ind w:left="369" w:hanging="255"/>
        <w:rPr>
          <w:rFonts w:ascii="Times New Roman" w:hAnsi="Times New Roman" w:cs="Times New Roman"/>
          <w:sz w:val="26"/>
          <w:szCs w:val="26"/>
          <w:lang w:val="ru-RU"/>
        </w:rPr>
      </w:pPr>
      <w:r w:rsidRPr="00D95C46">
        <w:rPr>
          <w:rFonts w:ascii="Times New Roman" w:eastAsia="Times New Roman" w:hAnsi="Times New Roman"/>
          <w:sz w:val="26"/>
          <w:lang w:val="ru-RU"/>
        </w:rPr>
        <w:t xml:space="preserve">5.  Сохранить объединенный набор в </w:t>
      </w:r>
      <w:r w:rsidRPr="00D95C46">
        <w:rPr>
          <w:rFonts w:ascii="Times New Roman" w:eastAsia="Times New Roman" w:hAnsi="Times New Roman"/>
          <w:sz w:val="26"/>
        </w:rPr>
        <w:t>Parquet</w:t>
      </w:r>
      <w:r w:rsidRPr="00D95C46">
        <w:rPr>
          <w:rFonts w:ascii="Times New Roman" w:eastAsia="Times New Roman" w:hAnsi="Times New Roman"/>
          <w:sz w:val="26"/>
          <w:lang w:val="ru-RU"/>
        </w:rPr>
        <w:t xml:space="preserve">, прочитать </w:t>
      </w:r>
      <w:r w:rsidRPr="00D95C46">
        <w:rPr>
          <w:rFonts w:ascii="Times New Roman" w:eastAsia="Times New Roman" w:hAnsi="Times New Roman"/>
          <w:sz w:val="26"/>
        </w:rPr>
        <w:t>Parquet</w:t>
      </w:r>
      <w:r w:rsidRPr="00D95C46">
        <w:rPr>
          <w:rFonts w:ascii="Times New Roman" w:eastAsia="Times New Roman" w:hAnsi="Times New Roman"/>
          <w:sz w:val="26"/>
          <w:lang w:val="ru-RU"/>
        </w:rPr>
        <w:t xml:space="preserve"> и повторить тот же запрос.</w:t>
      </w:r>
    </w:p>
    <w:p w14:paraId="2F1C1973" w14:textId="77777777" w:rsidR="000F0CB2" w:rsidRPr="00D95C46" w:rsidRDefault="00355C69">
      <w:pPr>
        <w:spacing w:after="40"/>
        <w:ind w:left="369" w:hanging="255"/>
        <w:rPr>
          <w:rFonts w:ascii="Times New Roman" w:hAnsi="Times New Roman" w:cs="Times New Roman"/>
          <w:sz w:val="26"/>
          <w:szCs w:val="26"/>
          <w:lang w:val="ru-RU"/>
        </w:rPr>
      </w:pPr>
      <w:r w:rsidRPr="00D95C46">
        <w:rPr>
          <w:rFonts w:ascii="Times New Roman" w:eastAsia="Times New Roman" w:hAnsi="Times New Roman"/>
          <w:sz w:val="26"/>
          <w:lang w:val="ru-RU"/>
        </w:rPr>
        <w:t xml:space="preserve">6.  Сравнить размер файлов, время выполнения и объяснить различие между физическим разбиением </w:t>
      </w:r>
      <w:r w:rsidRPr="00D95C46">
        <w:rPr>
          <w:rFonts w:ascii="Times New Roman" w:eastAsia="Times New Roman" w:hAnsi="Times New Roman"/>
          <w:sz w:val="26"/>
        </w:rPr>
        <w:t>CSV</w:t>
      </w:r>
      <w:r w:rsidRPr="00D95C46">
        <w:rPr>
          <w:rFonts w:ascii="Times New Roman" w:eastAsia="Times New Roman" w:hAnsi="Times New Roman"/>
          <w:sz w:val="26"/>
          <w:lang w:val="ru-RU"/>
        </w:rPr>
        <w:t xml:space="preserve"> и </w:t>
      </w:r>
      <w:proofErr w:type="spellStart"/>
      <w:r w:rsidRPr="00D95C46">
        <w:rPr>
          <w:rFonts w:ascii="Times New Roman" w:eastAsia="Times New Roman" w:hAnsi="Times New Roman"/>
          <w:sz w:val="26"/>
          <w:lang w:val="ru-RU"/>
        </w:rPr>
        <w:t>партиционированием</w:t>
      </w:r>
      <w:proofErr w:type="spellEnd"/>
      <w:r w:rsidRPr="00D95C46">
        <w:rPr>
          <w:rFonts w:ascii="Times New Roman" w:eastAsia="Times New Roman" w:hAnsi="Times New Roman"/>
          <w:sz w:val="26"/>
          <w:lang w:val="ru-RU"/>
        </w:rPr>
        <w:t xml:space="preserve"> </w:t>
      </w:r>
      <w:r w:rsidRPr="00D95C46">
        <w:rPr>
          <w:rFonts w:ascii="Times New Roman" w:eastAsia="Times New Roman" w:hAnsi="Times New Roman"/>
          <w:sz w:val="26"/>
        </w:rPr>
        <w:t>Spark</w:t>
      </w:r>
      <w:r w:rsidRPr="00D95C46">
        <w:rPr>
          <w:rFonts w:ascii="Times New Roman" w:eastAsia="Times New Roman" w:hAnsi="Times New Roman"/>
          <w:sz w:val="26"/>
          <w:lang w:val="ru-RU"/>
        </w:rPr>
        <w:t>.</w:t>
      </w:r>
    </w:p>
    <w:p w14:paraId="64092AD7" w14:textId="77777777" w:rsidR="000F0CB2" w:rsidRPr="00D95C46" w:rsidRDefault="00355C69">
      <w:pPr>
        <w:rPr>
          <w:rFonts w:ascii="Times New Roman" w:hAnsi="Times New Roman" w:cs="Times New Roman"/>
          <w:sz w:val="26"/>
          <w:szCs w:val="26"/>
          <w:lang w:val="ru-RU"/>
        </w:rPr>
      </w:pPr>
      <w:r w:rsidRPr="00D95C46">
        <w:rPr>
          <w:rFonts w:ascii="Times New Roman" w:eastAsia="Arial" w:hAnsi="Times New Roman" w:cs="Times New Roman"/>
          <w:sz w:val="26"/>
          <w:szCs w:val="26"/>
          <w:lang w:val="ru-RU"/>
        </w:rPr>
        <w:br w:type="page"/>
      </w:r>
    </w:p>
    <w:p w14:paraId="4EBD60AF" w14:textId="77777777" w:rsidR="000F0CB2" w:rsidRPr="00D95C46" w:rsidRDefault="00355C69">
      <w:pPr>
        <w:pStyle w:val="1"/>
        <w:spacing w:before="160" w:after="100"/>
        <w:rPr>
          <w:rFonts w:ascii="Times New Roman" w:hAnsi="Times New Roman" w:cs="Times New Roman"/>
          <w:color w:val="auto"/>
          <w:sz w:val="26"/>
          <w:szCs w:val="26"/>
          <w:lang w:val="ru-RU"/>
        </w:rPr>
      </w:pPr>
      <w:r w:rsidRPr="00D95C46">
        <w:rPr>
          <w:rFonts w:ascii="Times New Roman" w:eastAsia="Arial" w:hAnsi="Times New Roman" w:cs="Times New Roman"/>
          <w:color w:val="auto"/>
          <w:sz w:val="26"/>
          <w:szCs w:val="26"/>
          <w:lang w:val="ru-RU"/>
        </w:rPr>
        <w:lastRenderedPageBreak/>
        <w:t xml:space="preserve">13. Переход </w:t>
      </w:r>
      <w:r w:rsidRPr="00D95C46">
        <w:rPr>
          <w:rFonts w:ascii="Times New Roman" w:eastAsia="Arial" w:hAnsi="Times New Roman" w:cs="Times New Roman"/>
          <w:color w:val="auto"/>
          <w:sz w:val="26"/>
          <w:szCs w:val="26"/>
        </w:rPr>
        <w:t>CSV</w:t>
      </w:r>
      <w:r w:rsidRPr="00D95C46">
        <w:rPr>
          <w:rFonts w:ascii="Times New Roman" w:eastAsia="Arial" w:hAnsi="Times New Roman" w:cs="Times New Roman"/>
          <w:color w:val="auto"/>
          <w:sz w:val="26"/>
          <w:szCs w:val="26"/>
          <w:lang w:val="ru-RU"/>
        </w:rPr>
        <w:t xml:space="preserve"> → </w:t>
      </w:r>
      <w:r w:rsidRPr="00D95C46">
        <w:rPr>
          <w:rFonts w:ascii="Times New Roman" w:eastAsia="Arial" w:hAnsi="Times New Roman" w:cs="Times New Roman"/>
          <w:color w:val="auto"/>
          <w:sz w:val="26"/>
          <w:szCs w:val="26"/>
        </w:rPr>
        <w:t>Parquet</w:t>
      </w:r>
      <w:r w:rsidRPr="00D95C46">
        <w:rPr>
          <w:rFonts w:ascii="Times New Roman" w:eastAsia="Arial" w:hAnsi="Times New Roman" w:cs="Times New Roman"/>
          <w:color w:val="auto"/>
          <w:sz w:val="26"/>
          <w:szCs w:val="26"/>
          <w:lang w:val="ru-RU"/>
        </w:rPr>
        <w:t xml:space="preserve"> и формирование витрин</w:t>
      </w:r>
    </w:p>
    <w:p w14:paraId="5232E69A" w14:textId="77777777" w:rsidR="000F0CB2" w:rsidRPr="00D95C46" w:rsidRDefault="00355C69">
      <w:pPr>
        <w:pStyle w:val="21"/>
        <w:spacing w:before="100" w:after="100"/>
        <w:rPr>
          <w:rFonts w:ascii="Times New Roman" w:hAnsi="Times New Roman" w:cs="Times New Roman"/>
          <w:color w:val="auto"/>
        </w:rPr>
      </w:pPr>
      <w:r w:rsidRPr="00D95C46">
        <w:rPr>
          <w:rFonts w:ascii="Times New Roman" w:eastAsia="Arial" w:hAnsi="Times New Roman" w:cs="Times New Roman"/>
          <w:color w:val="auto"/>
        </w:rPr>
        <w:t xml:space="preserve">13.1. </w:t>
      </w:r>
      <w:proofErr w:type="spellStart"/>
      <w:r w:rsidRPr="00D95C46">
        <w:rPr>
          <w:rFonts w:ascii="Times New Roman" w:eastAsia="Arial" w:hAnsi="Times New Roman" w:cs="Times New Roman"/>
          <w:color w:val="auto"/>
        </w:rPr>
        <w:t>Сохранение</w:t>
      </w:r>
      <w:proofErr w:type="spellEnd"/>
      <w:r w:rsidRPr="00D95C46">
        <w:rPr>
          <w:rFonts w:ascii="Times New Roman" w:eastAsia="Arial" w:hAnsi="Times New Roman" w:cs="Times New Roman"/>
          <w:color w:val="auto"/>
        </w:rPr>
        <w:t xml:space="preserve"> </w:t>
      </w:r>
      <w:proofErr w:type="spellStart"/>
      <w:r w:rsidRPr="00D95C46">
        <w:rPr>
          <w:rFonts w:ascii="Times New Roman" w:eastAsia="Arial" w:hAnsi="Times New Roman" w:cs="Times New Roman"/>
          <w:color w:val="auto"/>
        </w:rPr>
        <w:t>основной</w:t>
      </w:r>
      <w:proofErr w:type="spellEnd"/>
      <w:r w:rsidRPr="00D95C46">
        <w:rPr>
          <w:rFonts w:ascii="Times New Roman" w:eastAsia="Arial" w:hAnsi="Times New Roman" w:cs="Times New Roman"/>
          <w:color w:val="auto"/>
        </w:rPr>
        <w:t xml:space="preserve"> </w:t>
      </w:r>
      <w:proofErr w:type="spellStart"/>
      <w:r w:rsidRPr="00D95C46">
        <w:rPr>
          <w:rFonts w:ascii="Times New Roman" w:eastAsia="Arial" w:hAnsi="Times New Roman" w:cs="Times New Roman"/>
          <w:color w:val="auto"/>
        </w:rPr>
        <w:t>очищенной</w:t>
      </w:r>
      <w:proofErr w:type="spellEnd"/>
      <w:r w:rsidRPr="00D95C46">
        <w:rPr>
          <w:rFonts w:ascii="Times New Roman" w:eastAsia="Arial" w:hAnsi="Times New Roman" w:cs="Times New Roman"/>
          <w:color w:val="auto"/>
        </w:rPr>
        <w:t xml:space="preserve"> </w:t>
      </w:r>
      <w:proofErr w:type="spellStart"/>
      <w:r w:rsidRPr="00D95C46">
        <w:rPr>
          <w:rFonts w:ascii="Times New Roman" w:eastAsia="Arial" w:hAnsi="Times New Roman" w:cs="Times New Roman"/>
          <w:color w:val="auto"/>
        </w:rPr>
        <w:t>телеметрии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03"/>
      </w:tblGrid>
      <w:tr w:rsidR="00D95C46" w:rsidRPr="00D95C46" w14:paraId="029831CD" w14:textId="77777777">
        <w:trPr>
          <w:jc w:val="center"/>
        </w:trPr>
        <w:tc>
          <w:tcPr>
            <w:tcW w:w="9803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5C5714C" w14:textId="77777777" w:rsidR="0077205B" w:rsidRPr="00D95C46" w:rsidRDefault="00DC1B16">
            <w:r w:rsidRPr="00D95C46">
              <w:rPr>
                <w:rFonts w:ascii="Consolas" w:eastAsia="Consolas" w:hAnsi="Consolas"/>
                <w:sz w:val="18"/>
              </w:rPr>
              <w:t>(</w:t>
            </w:r>
            <w:r w:rsidRPr="00D95C46">
              <w:rPr>
                <w:rFonts w:ascii="Consolas" w:eastAsia="Consolas" w:hAnsi="Consolas"/>
                <w:sz w:val="18"/>
              </w:rPr>
              <w:br/>
              <w:t xml:space="preserve">    scored</w:t>
            </w:r>
            <w:r w:rsidRPr="00D95C46">
              <w:rPr>
                <w:rFonts w:ascii="Consolas" w:eastAsia="Consolas" w:hAnsi="Consolas"/>
                <w:sz w:val="18"/>
              </w:rPr>
              <w:br/>
              <w:t xml:space="preserve">    .select(</w:t>
            </w:r>
            <w:r w:rsidRPr="00D95C46">
              <w:rPr>
                <w:rFonts w:ascii="Consolas" w:eastAsia="Consolas" w:hAnsi="Consolas"/>
                <w:sz w:val="18"/>
              </w:rPr>
              <w:br/>
              <w:t xml:space="preserve">        "source_file", "event_date", "timestamp", "workshop", "line_id", "line_name",</w:t>
            </w:r>
            <w:r w:rsidRPr="00D95C46">
              <w:rPr>
                <w:rFonts w:ascii="Consolas" w:eastAsia="Consolas" w:hAnsi="Consolas"/>
                <w:sz w:val="18"/>
              </w:rPr>
              <w:br/>
              <w:t xml:space="preserve">        "equipment_id", "equipment_type", "sensor_id", "sensor_type",</w:t>
            </w:r>
            <w:r w:rsidRPr="00D95C46">
              <w:rPr>
                <w:rFonts w:ascii="Consolas" w:eastAsia="Consolas" w:hAnsi="Consolas"/>
                <w:sz w:val="18"/>
              </w:rPr>
              <w:br/>
              <w:t xml:space="preserve">        "value", "unit", "alarm_code", "has_alarm", "z_score",</w:t>
            </w:r>
            <w:r w:rsidRPr="00D95C46">
              <w:rPr>
                <w:rFonts w:ascii="Consolas" w:eastAsia="Consolas" w:hAnsi="Consolas"/>
                <w:sz w:val="18"/>
              </w:rPr>
              <w:br/>
            </w:r>
            <w:r w:rsidRPr="00D95C46">
              <w:rPr>
                <w:rFonts w:ascii="Consolas" w:eastAsia="Consolas" w:hAnsi="Consolas"/>
                <w:sz w:val="18"/>
              </w:rPr>
              <w:t xml:space="preserve">        "is_stat_anomaly",</w:t>
            </w:r>
            <w:r w:rsidRPr="00D95C46">
              <w:rPr>
                <w:rFonts w:ascii="Consolas" w:eastAsia="Consolas" w:hAnsi="Consolas"/>
                <w:sz w:val="18"/>
              </w:rPr>
              <w:br/>
              <w:t xml:space="preserve">    )</w:t>
            </w:r>
            <w:r w:rsidRPr="00D95C46">
              <w:rPr>
                <w:rFonts w:ascii="Consolas" w:eastAsia="Consolas" w:hAnsi="Consolas"/>
                <w:sz w:val="18"/>
              </w:rPr>
              <w:br/>
              <w:t xml:space="preserve">    .write.mode("overwrite")</w:t>
            </w:r>
            <w:r w:rsidRPr="00D95C46">
              <w:rPr>
                <w:rFonts w:ascii="Consolas" w:eastAsia="Consolas" w:hAnsi="Consolas"/>
                <w:sz w:val="18"/>
              </w:rPr>
              <w:br/>
              <w:t xml:space="preserve">    .partitionBy("event_date")</w:t>
            </w:r>
            <w:r w:rsidRPr="00D95C46">
              <w:rPr>
                <w:rFonts w:ascii="Consolas" w:eastAsia="Consolas" w:hAnsi="Consolas"/>
                <w:sz w:val="18"/>
              </w:rPr>
              <w:br/>
              <w:t xml:space="preserve">    .parquet("/app/output/clean_telemetry")</w:t>
            </w:r>
            <w:r w:rsidRPr="00D95C46">
              <w:rPr>
                <w:rFonts w:ascii="Consolas" w:eastAsia="Consolas" w:hAnsi="Consolas"/>
                <w:sz w:val="18"/>
              </w:rPr>
              <w:br/>
              <w:t>)</w:t>
            </w:r>
            <w:r w:rsidRPr="00D95C46">
              <w:rPr>
                <w:rFonts w:ascii="Consolas" w:eastAsia="Consolas" w:hAnsi="Consolas"/>
                <w:sz w:val="18"/>
              </w:rPr>
              <w:br/>
            </w:r>
          </w:p>
        </w:tc>
      </w:tr>
    </w:tbl>
    <w:p w14:paraId="23BB3A00" w14:textId="77777777" w:rsidR="000F0CB2" w:rsidRPr="00D95C46" w:rsidRDefault="000F0CB2">
      <w:pPr>
        <w:spacing w:after="20"/>
        <w:rPr>
          <w:rFonts w:ascii="Times New Roman" w:hAnsi="Times New Roman" w:cs="Times New Roman"/>
          <w:sz w:val="26"/>
          <w:szCs w:val="26"/>
        </w:rPr>
      </w:pPr>
    </w:p>
    <w:p w14:paraId="60ACD224" w14:textId="77777777" w:rsidR="0077205B" w:rsidRPr="00D95C46" w:rsidRDefault="00DC1B16">
      <w:pPr>
        <w:pStyle w:val="21"/>
        <w:rPr>
          <w:color w:val="auto"/>
          <w:lang w:val="ru-RU"/>
        </w:rPr>
      </w:pPr>
      <w:r w:rsidRPr="00D95C46">
        <w:rPr>
          <w:rFonts w:ascii="Times New Roman" w:eastAsia="Times New Roman" w:hAnsi="Times New Roman"/>
          <w:color w:val="auto"/>
          <w:sz w:val="28"/>
          <w:lang w:val="ru-RU"/>
        </w:rPr>
        <w:t xml:space="preserve">13.2. Витрина </w:t>
      </w:r>
      <w:r w:rsidRPr="00D95C46">
        <w:rPr>
          <w:rFonts w:ascii="Times New Roman" w:eastAsia="Times New Roman" w:hAnsi="Times New Roman"/>
          <w:color w:val="auto"/>
          <w:sz w:val="28"/>
        </w:rPr>
        <w:t>source</w:t>
      </w:r>
      <w:r w:rsidRPr="00D95C46">
        <w:rPr>
          <w:rFonts w:ascii="Times New Roman" w:eastAsia="Times New Roman" w:hAnsi="Times New Roman"/>
          <w:color w:val="auto"/>
          <w:sz w:val="28"/>
          <w:lang w:val="ru-RU"/>
        </w:rPr>
        <w:t>_</w:t>
      </w:r>
      <w:r w:rsidRPr="00D95C46">
        <w:rPr>
          <w:rFonts w:ascii="Times New Roman" w:eastAsia="Times New Roman" w:hAnsi="Times New Roman"/>
          <w:color w:val="auto"/>
          <w:sz w:val="28"/>
        </w:rPr>
        <w:t>file</w:t>
      </w:r>
      <w:r w:rsidRPr="00D95C46">
        <w:rPr>
          <w:rFonts w:ascii="Times New Roman" w:eastAsia="Times New Roman" w:hAnsi="Times New Roman"/>
          <w:color w:val="auto"/>
          <w:sz w:val="28"/>
          <w:lang w:val="ru-RU"/>
        </w:rPr>
        <w:t>_</w:t>
      </w:r>
      <w:proofErr w:type="spellStart"/>
      <w:r w:rsidRPr="00D95C46">
        <w:rPr>
          <w:rFonts w:ascii="Times New Roman" w:eastAsia="Times New Roman" w:hAnsi="Times New Roman"/>
          <w:color w:val="auto"/>
          <w:sz w:val="28"/>
        </w:rPr>
        <w:t>kpi</w:t>
      </w:r>
      <w:proofErr w:type="spellEnd"/>
    </w:p>
    <w:p w14:paraId="61068C23" w14:textId="77777777" w:rsidR="0077205B" w:rsidRPr="00D95C46" w:rsidRDefault="00DC1B16">
      <w:pPr>
        <w:rPr>
          <w:lang w:val="ru-RU"/>
        </w:rPr>
      </w:pPr>
      <w:r w:rsidRPr="00D95C46">
        <w:rPr>
          <w:rFonts w:ascii="Times New Roman" w:eastAsia="Times New Roman" w:hAnsi="Times New Roman"/>
          <w:sz w:val="26"/>
          <w:lang w:val="ru-RU"/>
        </w:rPr>
        <w:t xml:space="preserve">Витрина </w:t>
      </w:r>
      <w:r w:rsidRPr="00D95C46">
        <w:rPr>
          <w:rFonts w:ascii="Times New Roman" w:eastAsia="Times New Roman" w:hAnsi="Times New Roman"/>
          <w:sz w:val="26"/>
        </w:rPr>
        <w:t>source</w:t>
      </w:r>
      <w:r w:rsidRPr="00D95C46">
        <w:rPr>
          <w:rFonts w:ascii="Times New Roman" w:eastAsia="Times New Roman" w:hAnsi="Times New Roman"/>
          <w:sz w:val="26"/>
          <w:lang w:val="ru-RU"/>
        </w:rPr>
        <w:t>_</w:t>
      </w:r>
      <w:r w:rsidRPr="00D95C46">
        <w:rPr>
          <w:rFonts w:ascii="Times New Roman" w:eastAsia="Times New Roman" w:hAnsi="Times New Roman"/>
          <w:sz w:val="26"/>
        </w:rPr>
        <w:t>file</w:t>
      </w:r>
      <w:r w:rsidRPr="00D95C46">
        <w:rPr>
          <w:rFonts w:ascii="Times New Roman" w:eastAsia="Times New Roman" w:hAnsi="Times New Roman"/>
          <w:sz w:val="26"/>
          <w:lang w:val="ru-RU"/>
        </w:rPr>
        <w:t>_</w:t>
      </w:r>
      <w:proofErr w:type="spellStart"/>
      <w:r w:rsidRPr="00D95C46">
        <w:rPr>
          <w:rFonts w:ascii="Times New Roman" w:eastAsia="Times New Roman" w:hAnsi="Times New Roman"/>
          <w:sz w:val="26"/>
        </w:rPr>
        <w:t>kpi</w:t>
      </w:r>
      <w:proofErr w:type="spellEnd"/>
      <w:r w:rsidRPr="00D95C46">
        <w:rPr>
          <w:rFonts w:ascii="Times New Roman" w:eastAsia="Times New Roman" w:hAnsi="Times New Roman"/>
          <w:sz w:val="26"/>
          <w:lang w:val="ru-RU"/>
        </w:rPr>
        <w:t xml:space="preserve"> контролирует </w:t>
      </w:r>
      <w:r w:rsidRPr="00D95C46">
        <w:rPr>
          <w:rFonts w:ascii="Times New Roman" w:eastAsia="Times New Roman" w:hAnsi="Times New Roman"/>
          <w:sz w:val="26"/>
        </w:rPr>
        <w:t>multi</w:t>
      </w:r>
      <w:r w:rsidRPr="00D95C46">
        <w:rPr>
          <w:rFonts w:ascii="Times New Roman" w:eastAsia="Times New Roman" w:hAnsi="Times New Roman"/>
          <w:sz w:val="26"/>
          <w:lang w:val="ru-RU"/>
        </w:rPr>
        <w:t>-</w:t>
      </w:r>
      <w:r w:rsidRPr="00D95C46">
        <w:rPr>
          <w:rFonts w:ascii="Times New Roman" w:eastAsia="Times New Roman" w:hAnsi="Times New Roman"/>
          <w:sz w:val="26"/>
        </w:rPr>
        <w:t>file</w:t>
      </w:r>
      <w:r w:rsidRPr="00D95C46">
        <w:rPr>
          <w:rFonts w:ascii="Times New Roman" w:eastAsia="Times New Roman" w:hAnsi="Times New Roman"/>
          <w:sz w:val="26"/>
          <w:lang w:val="ru-RU"/>
        </w:rPr>
        <w:t xml:space="preserve"> загрузку: число событий, временной д</w:t>
      </w:r>
      <w:r w:rsidRPr="00D95C46">
        <w:rPr>
          <w:rFonts w:ascii="Times New Roman" w:eastAsia="Times New Roman" w:hAnsi="Times New Roman"/>
          <w:sz w:val="26"/>
          <w:lang w:val="ru-RU"/>
        </w:rPr>
        <w:t xml:space="preserve">иапазон, тревоги и качество данных отдельно для каждого </w:t>
      </w:r>
      <w:r w:rsidRPr="00D95C46">
        <w:rPr>
          <w:rFonts w:ascii="Times New Roman" w:eastAsia="Times New Roman" w:hAnsi="Times New Roman"/>
          <w:sz w:val="26"/>
        </w:rPr>
        <w:t>telemetry</w:t>
      </w:r>
      <w:r w:rsidRPr="00D95C46">
        <w:rPr>
          <w:rFonts w:ascii="Times New Roman" w:eastAsia="Times New Roman" w:hAnsi="Times New Roman"/>
          <w:sz w:val="26"/>
          <w:lang w:val="ru-RU"/>
        </w:rPr>
        <w:t>_</w:t>
      </w:r>
      <w:r w:rsidRPr="00D95C46">
        <w:rPr>
          <w:rFonts w:ascii="Times New Roman" w:eastAsia="Times New Roman" w:hAnsi="Times New Roman"/>
          <w:sz w:val="26"/>
        </w:rPr>
        <w:t>XX</w:t>
      </w:r>
      <w:r w:rsidRPr="00D95C46">
        <w:rPr>
          <w:rFonts w:ascii="Times New Roman" w:eastAsia="Times New Roman" w:hAnsi="Times New Roman"/>
          <w:sz w:val="26"/>
          <w:lang w:val="ru-RU"/>
        </w:rPr>
        <w:t>.</w:t>
      </w:r>
      <w:r w:rsidRPr="00D95C46">
        <w:rPr>
          <w:rFonts w:ascii="Times New Roman" w:eastAsia="Times New Roman" w:hAnsi="Times New Roman"/>
          <w:sz w:val="26"/>
        </w:rPr>
        <w:t>csv</w:t>
      </w:r>
      <w:r w:rsidRPr="00D95C46">
        <w:rPr>
          <w:rFonts w:ascii="Times New Roman" w:eastAsia="Times New Roman" w:hAnsi="Times New Roman"/>
          <w:sz w:val="26"/>
          <w:lang w:val="ru-RU"/>
        </w:rPr>
        <w:t xml:space="preserve">. В </w:t>
      </w:r>
      <w:proofErr w:type="spellStart"/>
      <w:r w:rsidRPr="00D95C46">
        <w:rPr>
          <w:rFonts w:ascii="Times New Roman" w:eastAsia="Times New Roman" w:hAnsi="Times New Roman"/>
          <w:sz w:val="26"/>
        </w:rPr>
        <w:t>Streamlit</w:t>
      </w:r>
      <w:proofErr w:type="spellEnd"/>
      <w:r w:rsidRPr="00D95C46">
        <w:rPr>
          <w:rFonts w:ascii="Times New Roman" w:eastAsia="Times New Roman" w:hAnsi="Times New Roman"/>
          <w:sz w:val="26"/>
          <w:lang w:val="ru-RU"/>
        </w:rPr>
        <w:t xml:space="preserve"> она используется как технический слой контроля источников.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803"/>
      </w:tblGrid>
      <w:tr w:rsidR="00D95C46" w:rsidRPr="00D95C46" w14:paraId="1B3455B0" w14:textId="77777777">
        <w:tc>
          <w:tcPr>
            <w:tcW w:w="9803" w:type="dxa"/>
            <w:shd w:val="clear" w:color="auto" w:fill="F2F2F2"/>
          </w:tcPr>
          <w:p w14:paraId="533B0B7B" w14:textId="77777777" w:rsidR="0077205B" w:rsidRPr="00D95C46" w:rsidRDefault="00DC1B16">
            <w:proofErr w:type="spellStart"/>
            <w:r w:rsidRPr="00D95C46">
              <w:rPr>
                <w:rFonts w:ascii="Consolas" w:eastAsia="Consolas" w:hAnsi="Consolas"/>
                <w:sz w:val="18"/>
              </w:rPr>
              <w:t>source_file_kpi</w:t>
            </w:r>
            <w:proofErr w:type="spellEnd"/>
            <w:r w:rsidRPr="00D95C46">
              <w:rPr>
                <w:rFonts w:ascii="Consolas" w:eastAsia="Consolas" w:hAnsi="Consolas"/>
                <w:sz w:val="18"/>
              </w:rPr>
              <w:t xml:space="preserve"> = (</w:t>
            </w:r>
            <w:r w:rsidRPr="00D95C46">
              <w:rPr>
                <w:rFonts w:ascii="Consolas" w:eastAsia="Consolas" w:hAnsi="Consolas"/>
                <w:sz w:val="18"/>
              </w:rPr>
              <w:br/>
              <w:t xml:space="preserve">    telemetry2</w:t>
            </w:r>
            <w:r w:rsidRPr="00D95C46">
              <w:rPr>
                <w:rFonts w:ascii="Consolas" w:eastAsia="Consolas" w:hAnsi="Consolas"/>
                <w:sz w:val="18"/>
              </w:rPr>
              <w:br/>
              <w:t xml:space="preserve">    .groupBy("source_file")</w:t>
            </w:r>
            <w:r w:rsidRPr="00D95C46">
              <w:rPr>
                <w:rFonts w:ascii="Consolas" w:eastAsia="Consolas" w:hAnsi="Consolas"/>
                <w:sz w:val="18"/>
              </w:rPr>
              <w:br/>
              <w:t xml:space="preserve">    .agg(</w:t>
            </w:r>
            <w:r w:rsidRPr="00D95C46">
              <w:rPr>
                <w:rFonts w:ascii="Consolas" w:eastAsia="Consolas" w:hAnsi="Consolas"/>
                <w:sz w:val="18"/>
              </w:rPr>
              <w:br/>
              <w:t xml:space="preserve">        F.count("*").alias("events"),</w:t>
            </w:r>
            <w:r w:rsidRPr="00D95C46">
              <w:rPr>
                <w:rFonts w:ascii="Consolas" w:eastAsia="Consolas" w:hAnsi="Consolas"/>
                <w:sz w:val="18"/>
              </w:rPr>
              <w:br/>
            </w:r>
            <w:r w:rsidRPr="00D95C46">
              <w:rPr>
                <w:rFonts w:ascii="Consolas" w:eastAsia="Consolas" w:hAnsi="Consolas"/>
                <w:sz w:val="18"/>
              </w:rPr>
              <w:t xml:space="preserve">        F.min("timestamp").alias("first_timestamp"),</w:t>
            </w:r>
            <w:r w:rsidRPr="00D95C46">
              <w:rPr>
                <w:rFonts w:ascii="Consolas" w:eastAsia="Consolas" w:hAnsi="Consolas"/>
                <w:sz w:val="18"/>
              </w:rPr>
              <w:br/>
              <w:t xml:space="preserve">        F.max("timestamp").alias("last_timestamp"),</w:t>
            </w:r>
            <w:r w:rsidRPr="00D95C46">
              <w:rPr>
                <w:rFonts w:ascii="Consolas" w:eastAsia="Consolas" w:hAnsi="Consolas"/>
                <w:sz w:val="18"/>
              </w:rPr>
              <w:br/>
              <w:t xml:space="preserve">        F.sum("has_alarm").alias("alarms"),</w:t>
            </w:r>
            <w:r w:rsidRPr="00D95C46">
              <w:rPr>
                <w:rFonts w:ascii="Consolas" w:eastAsia="Consolas" w:hAnsi="Consolas"/>
                <w:sz w:val="18"/>
              </w:rPr>
              <w:br/>
              <w:t xml:space="preserve">        F.sum(F.when(F.col("quality") == "good", 1).otherwise(0)).alias("good_events"),</w:t>
            </w:r>
            <w:r w:rsidRPr="00D95C46">
              <w:rPr>
                <w:rFonts w:ascii="Consolas" w:eastAsia="Consolas" w:hAnsi="Consolas"/>
                <w:sz w:val="18"/>
              </w:rPr>
              <w:br/>
              <w:t xml:space="preserve">        F.sum(F.whe</w:t>
            </w:r>
            <w:r w:rsidRPr="00D95C46">
              <w:rPr>
                <w:rFonts w:ascii="Consolas" w:eastAsia="Consolas" w:hAnsi="Consolas"/>
                <w:sz w:val="18"/>
              </w:rPr>
              <w:t>n(F.col("quality") == "suspect", 1).otherwise(0)).alias("suspect_events"),</w:t>
            </w:r>
            <w:r w:rsidRPr="00D95C46">
              <w:rPr>
                <w:rFonts w:ascii="Consolas" w:eastAsia="Consolas" w:hAnsi="Consolas"/>
                <w:sz w:val="18"/>
              </w:rPr>
              <w:br/>
              <w:t xml:space="preserve">        F.sum(F.when(F.col("quality") == "bad", 1).otherwise(0)).alias("bad_events"),</w:t>
            </w:r>
            <w:r w:rsidRPr="00D95C46">
              <w:rPr>
                <w:rFonts w:ascii="Consolas" w:eastAsia="Consolas" w:hAnsi="Consolas"/>
                <w:sz w:val="18"/>
              </w:rPr>
              <w:br/>
              <w:t xml:space="preserve">    )</w:t>
            </w:r>
            <w:r w:rsidRPr="00D95C46">
              <w:rPr>
                <w:rFonts w:ascii="Consolas" w:eastAsia="Consolas" w:hAnsi="Consolas"/>
                <w:sz w:val="18"/>
              </w:rPr>
              <w:br/>
              <w:t xml:space="preserve">    .orderBy("source_file")</w:t>
            </w:r>
            <w:r w:rsidRPr="00D95C46">
              <w:rPr>
                <w:rFonts w:ascii="Consolas" w:eastAsia="Consolas" w:hAnsi="Consolas"/>
                <w:sz w:val="18"/>
              </w:rPr>
              <w:br/>
              <w:t>)</w:t>
            </w:r>
            <w:r w:rsidRPr="00D95C46">
              <w:rPr>
                <w:rFonts w:ascii="Consolas" w:eastAsia="Consolas" w:hAnsi="Consolas"/>
                <w:sz w:val="18"/>
              </w:rPr>
              <w:br/>
            </w:r>
            <w:r w:rsidRPr="00D95C46">
              <w:rPr>
                <w:rFonts w:ascii="Consolas" w:eastAsia="Consolas" w:hAnsi="Consolas"/>
                <w:sz w:val="18"/>
              </w:rPr>
              <w:br/>
              <w:t>source_file_kpi.write.mode("overwrite").parquet(</w:t>
            </w:r>
            <w:r w:rsidRPr="00D95C46">
              <w:rPr>
                <w:rFonts w:ascii="Consolas" w:eastAsia="Consolas" w:hAnsi="Consolas"/>
                <w:sz w:val="18"/>
              </w:rPr>
              <w:br/>
              <w:t xml:space="preserve">    "/app</w:t>
            </w:r>
            <w:r w:rsidRPr="00D95C46">
              <w:rPr>
                <w:rFonts w:ascii="Consolas" w:eastAsia="Consolas" w:hAnsi="Consolas"/>
                <w:sz w:val="18"/>
              </w:rPr>
              <w:t>/output/source_file_kpi"</w:t>
            </w:r>
            <w:r w:rsidRPr="00D95C46">
              <w:rPr>
                <w:rFonts w:ascii="Consolas" w:eastAsia="Consolas" w:hAnsi="Consolas"/>
                <w:sz w:val="18"/>
              </w:rPr>
              <w:br/>
              <w:t>)</w:t>
            </w:r>
          </w:p>
        </w:tc>
      </w:tr>
    </w:tbl>
    <w:p w14:paraId="41C7F8E9" w14:textId="77777777" w:rsidR="000F0CB2" w:rsidRPr="00D95C46" w:rsidRDefault="00355C69">
      <w:pPr>
        <w:pStyle w:val="21"/>
        <w:spacing w:before="100" w:after="100"/>
        <w:rPr>
          <w:rFonts w:ascii="Times New Roman" w:hAnsi="Times New Roman" w:cs="Times New Roman"/>
          <w:color w:val="auto"/>
        </w:rPr>
      </w:pPr>
      <w:r w:rsidRPr="00D95C46">
        <w:rPr>
          <w:rFonts w:ascii="Times New Roman" w:eastAsia="Times New Roman" w:hAnsi="Times New Roman"/>
          <w:color w:val="auto"/>
          <w:sz w:val="28"/>
        </w:rPr>
        <w:t>13.3. Витрина line_kpi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03"/>
      </w:tblGrid>
      <w:tr w:rsidR="00D95C46" w:rsidRPr="00D95C46" w14:paraId="60DC878A" w14:textId="77777777">
        <w:trPr>
          <w:jc w:val="center"/>
        </w:trPr>
        <w:tc>
          <w:tcPr>
            <w:tcW w:w="9803" w:type="dxa"/>
            <w:shd w:val="clear" w:color="auto" w:fill="F3F5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FA4D06C" w14:textId="77777777" w:rsidR="00A73F0A" w:rsidRPr="00D95C46" w:rsidRDefault="00D53E8E">
            <w:pPr>
              <w:spacing w:after="0" w:line="240" w:lineRule="auto"/>
            </w:pPr>
            <w:proofErr w:type="spellStart"/>
            <w:r w:rsidRPr="00D95C46">
              <w:rPr>
                <w:rFonts w:ascii="Consolas" w:eastAsia="Consolas" w:hAnsi="Consolas"/>
                <w:sz w:val="18"/>
              </w:rPr>
              <w:t>line_kpi</w:t>
            </w:r>
            <w:proofErr w:type="spellEnd"/>
            <w:r w:rsidRPr="00D95C46">
              <w:rPr>
                <w:rFonts w:ascii="Consolas" w:eastAsia="Consolas" w:hAnsi="Consolas"/>
                <w:sz w:val="18"/>
              </w:rPr>
              <w:t xml:space="preserve"> = (</w:t>
            </w:r>
            <w:r w:rsidRPr="00D95C46">
              <w:rPr>
                <w:rFonts w:ascii="Consolas" w:eastAsia="Consolas" w:hAnsi="Consolas"/>
                <w:sz w:val="18"/>
              </w:rPr>
              <w:br/>
              <w:t xml:space="preserve">    scored</w:t>
            </w:r>
            <w:r w:rsidRPr="00D95C46">
              <w:rPr>
                <w:rFonts w:ascii="Consolas" w:eastAsia="Consolas" w:hAnsi="Consolas"/>
                <w:sz w:val="18"/>
              </w:rPr>
              <w:br/>
              <w:t xml:space="preserve">  </w:t>
            </w:r>
            <w:proofErr w:type="gramStart"/>
            <w:r w:rsidRPr="00D95C46">
              <w:rPr>
                <w:rFonts w:ascii="Consolas" w:eastAsia="Consolas" w:hAnsi="Consolas"/>
                <w:sz w:val="18"/>
              </w:rPr>
              <w:t xml:space="preserve">  .</w:t>
            </w:r>
            <w:proofErr w:type="spellStart"/>
            <w:r w:rsidRPr="00D95C46">
              <w:rPr>
                <w:rFonts w:ascii="Consolas" w:eastAsia="Consolas" w:hAnsi="Consolas"/>
                <w:sz w:val="18"/>
              </w:rPr>
              <w:t>groupBy</w:t>
            </w:r>
            <w:proofErr w:type="spellEnd"/>
            <w:proofErr w:type="gramEnd"/>
            <w:r w:rsidRPr="00D95C46">
              <w:rPr>
                <w:rFonts w:ascii="Consolas" w:eastAsia="Consolas" w:hAnsi="Consolas"/>
                <w:sz w:val="18"/>
              </w:rPr>
              <w:t>("workshop", "</w:t>
            </w:r>
            <w:proofErr w:type="spellStart"/>
            <w:r w:rsidRPr="00D95C46">
              <w:rPr>
                <w:rFonts w:ascii="Consolas" w:eastAsia="Consolas" w:hAnsi="Consolas"/>
                <w:sz w:val="18"/>
              </w:rPr>
              <w:t>line_id</w:t>
            </w:r>
            <w:proofErr w:type="spellEnd"/>
            <w:r w:rsidRPr="00D95C46">
              <w:rPr>
                <w:rFonts w:ascii="Consolas" w:eastAsia="Consolas" w:hAnsi="Consolas"/>
                <w:sz w:val="18"/>
              </w:rPr>
              <w:t>", "</w:t>
            </w:r>
            <w:proofErr w:type="spellStart"/>
            <w:r w:rsidRPr="00D95C46">
              <w:rPr>
                <w:rFonts w:ascii="Consolas" w:eastAsia="Consolas" w:hAnsi="Consolas"/>
                <w:sz w:val="18"/>
              </w:rPr>
              <w:t>line_name</w:t>
            </w:r>
            <w:proofErr w:type="spellEnd"/>
            <w:r w:rsidRPr="00D95C46">
              <w:rPr>
                <w:rFonts w:ascii="Consolas" w:eastAsia="Consolas" w:hAnsi="Consolas"/>
                <w:sz w:val="18"/>
              </w:rPr>
              <w:t>")</w:t>
            </w:r>
            <w:r w:rsidRPr="00D95C46">
              <w:rPr>
                <w:rFonts w:ascii="Consolas" w:eastAsia="Consolas" w:hAnsi="Consolas"/>
                <w:sz w:val="18"/>
              </w:rPr>
              <w:br/>
              <w:t xml:space="preserve">    .</w:t>
            </w:r>
            <w:proofErr w:type="spellStart"/>
            <w:r w:rsidRPr="00D95C46">
              <w:rPr>
                <w:rFonts w:ascii="Consolas" w:eastAsia="Consolas" w:hAnsi="Consolas"/>
                <w:sz w:val="18"/>
              </w:rPr>
              <w:t>agg</w:t>
            </w:r>
            <w:proofErr w:type="spellEnd"/>
            <w:r w:rsidRPr="00D95C46">
              <w:rPr>
                <w:rFonts w:ascii="Consolas" w:eastAsia="Consolas" w:hAnsi="Consolas"/>
                <w:sz w:val="18"/>
              </w:rPr>
              <w:t>(</w:t>
            </w:r>
            <w:r w:rsidRPr="00D95C46">
              <w:rPr>
                <w:rFonts w:ascii="Consolas" w:eastAsia="Consolas" w:hAnsi="Consolas"/>
                <w:sz w:val="18"/>
              </w:rPr>
              <w:br/>
              <w:t xml:space="preserve">        </w:t>
            </w:r>
            <w:proofErr w:type="spellStart"/>
            <w:r w:rsidRPr="00D95C46">
              <w:rPr>
                <w:rFonts w:ascii="Consolas" w:eastAsia="Consolas" w:hAnsi="Consolas"/>
                <w:sz w:val="18"/>
              </w:rPr>
              <w:t>F.count</w:t>
            </w:r>
            <w:proofErr w:type="spellEnd"/>
            <w:r w:rsidRPr="00D95C46">
              <w:rPr>
                <w:rFonts w:ascii="Consolas" w:eastAsia="Consolas" w:hAnsi="Consolas"/>
                <w:sz w:val="18"/>
              </w:rPr>
              <w:t>("*").alias("events"),</w:t>
            </w:r>
            <w:r w:rsidRPr="00D95C46">
              <w:rPr>
                <w:rFonts w:ascii="Consolas" w:eastAsia="Consolas" w:hAnsi="Consolas"/>
                <w:sz w:val="18"/>
              </w:rPr>
              <w:br/>
              <w:t xml:space="preserve">        </w:t>
            </w:r>
            <w:proofErr w:type="spellStart"/>
            <w:r w:rsidRPr="00D95C46">
              <w:rPr>
                <w:rFonts w:ascii="Consolas" w:eastAsia="Consolas" w:hAnsi="Consolas"/>
                <w:sz w:val="18"/>
              </w:rPr>
              <w:t>F.countDistinct</w:t>
            </w:r>
            <w:proofErr w:type="spellEnd"/>
            <w:r w:rsidRPr="00D95C46">
              <w:rPr>
                <w:rFonts w:ascii="Consolas" w:eastAsia="Consolas" w:hAnsi="Consolas"/>
                <w:sz w:val="18"/>
              </w:rPr>
              <w:t>("</w:t>
            </w:r>
            <w:proofErr w:type="spellStart"/>
            <w:r w:rsidRPr="00D95C46">
              <w:rPr>
                <w:rFonts w:ascii="Consolas" w:eastAsia="Consolas" w:hAnsi="Consolas"/>
                <w:sz w:val="18"/>
              </w:rPr>
              <w:t>equipment_id</w:t>
            </w:r>
            <w:proofErr w:type="spellEnd"/>
            <w:r w:rsidRPr="00D95C46">
              <w:rPr>
                <w:rFonts w:ascii="Consolas" w:eastAsia="Consolas" w:hAnsi="Consolas"/>
                <w:sz w:val="18"/>
              </w:rPr>
              <w:t>").alias("</w:t>
            </w:r>
            <w:proofErr w:type="spellStart"/>
            <w:r w:rsidRPr="00D95C46">
              <w:rPr>
                <w:rFonts w:ascii="Consolas" w:eastAsia="Consolas" w:hAnsi="Consolas"/>
                <w:sz w:val="18"/>
              </w:rPr>
              <w:t>equipment_count</w:t>
            </w:r>
            <w:proofErr w:type="spellEnd"/>
            <w:r w:rsidRPr="00D95C46">
              <w:rPr>
                <w:rFonts w:ascii="Consolas" w:eastAsia="Consolas" w:hAnsi="Consolas"/>
                <w:sz w:val="18"/>
              </w:rPr>
              <w:t>"),</w:t>
            </w:r>
            <w:r w:rsidRPr="00D95C46">
              <w:rPr>
                <w:rFonts w:ascii="Consolas" w:eastAsia="Consolas" w:hAnsi="Consolas"/>
                <w:sz w:val="18"/>
              </w:rPr>
              <w:br/>
              <w:t xml:space="preserve">        </w:t>
            </w:r>
            <w:proofErr w:type="spellStart"/>
            <w:r w:rsidRPr="00D95C46">
              <w:rPr>
                <w:rFonts w:ascii="Consolas" w:eastAsia="Consolas" w:hAnsi="Consolas"/>
                <w:sz w:val="18"/>
              </w:rPr>
              <w:t>F.sum</w:t>
            </w:r>
            <w:proofErr w:type="spellEnd"/>
            <w:r w:rsidRPr="00D95C46">
              <w:rPr>
                <w:rFonts w:ascii="Consolas" w:eastAsia="Consolas" w:hAnsi="Consolas"/>
                <w:sz w:val="18"/>
              </w:rPr>
              <w:t>("</w:t>
            </w:r>
            <w:proofErr w:type="spellStart"/>
            <w:r w:rsidRPr="00D95C46">
              <w:rPr>
                <w:rFonts w:ascii="Consolas" w:eastAsia="Consolas" w:hAnsi="Consolas"/>
                <w:sz w:val="18"/>
              </w:rPr>
              <w:t>has_alarm</w:t>
            </w:r>
            <w:proofErr w:type="spellEnd"/>
            <w:r w:rsidRPr="00D95C46">
              <w:rPr>
                <w:rFonts w:ascii="Consolas" w:eastAsia="Consolas" w:hAnsi="Consolas"/>
                <w:sz w:val="18"/>
              </w:rPr>
              <w:t>").alias("alarms"),</w:t>
            </w:r>
            <w:r w:rsidRPr="00D95C46">
              <w:rPr>
                <w:rFonts w:ascii="Consolas" w:eastAsia="Consolas" w:hAnsi="Consolas"/>
                <w:sz w:val="18"/>
              </w:rPr>
              <w:br/>
              <w:t xml:space="preserve">        </w:t>
            </w:r>
            <w:proofErr w:type="spellStart"/>
            <w:r w:rsidRPr="00D95C46">
              <w:rPr>
                <w:rFonts w:ascii="Consolas" w:eastAsia="Consolas" w:hAnsi="Consolas"/>
                <w:sz w:val="18"/>
              </w:rPr>
              <w:t>F.sum</w:t>
            </w:r>
            <w:proofErr w:type="spellEnd"/>
            <w:r w:rsidRPr="00D95C46">
              <w:rPr>
                <w:rFonts w:ascii="Consolas" w:eastAsia="Consolas" w:hAnsi="Consolas"/>
                <w:sz w:val="18"/>
              </w:rPr>
              <w:t>("</w:t>
            </w:r>
            <w:proofErr w:type="spellStart"/>
            <w:r w:rsidRPr="00D95C46">
              <w:rPr>
                <w:rFonts w:ascii="Consolas" w:eastAsia="Consolas" w:hAnsi="Consolas"/>
                <w:sz w:val="18"/>
              </w:rPr>
              <w:t>is_stat_anomaly</w:t>
            </w:r>
            <w:proofErr w:type="spellEnd"/>
            <w:r w:rsidRPr="00D95C46">
              <w:rPr>
                <w:rFonts w:ascii="Consolas" w:eastAsia="Consolas" w:hAnsi="Consolas"/>
                <w:sz w:val="18"/>
              </w:rPr>
              <w:t>").alias("anomalies"),</w:t>
            </w:r>
            <w:r w:rsidRPr="00D95C46">
              <w:rPr>
                <w:rFonts w:ascii="Consolas" w:eastAsia="Consolas" w:hAnsi="Consolas"/>
                <w:sz w:val="18"/>
              </w:rPr>
              <w:br/>
            </w:r>
            <w:r w:rsidRPr="00D95C46">
              <w:rPr>
                <w:rFonts w:ascii="Consolas" w:eastAsia="Consolas" w:hAnsi="Consolas"/>
                <w:sz w:val="18"/>
              </w:rPr>
              <w:lastRenderedPageBreak/>
              <w:t xml:space="preserve">    )</w:t>
            </w:r>
            <w:r w:rsidRPr="00D95C46">
              <w:rPr>
                <w:rFonts w:ascii="Consolas" w:eastAsia="Consolas" w:hAnsi="Consolas"/>
                <w:sz w:val="18"/>
              </w:rPr>
              <w:br/>
              <w:t>)</w:t>
            </w:r>
            <w:r w:rsidRPr="00D95C46">
              <w:rPr>
                <w:rFonts w:ascii="Consolas" w:eastAsia="Consolas" w:hAnsi="Consolas"/>
                <w:sz w:val="18"/>
              </w:rPr>
              <w:br/>
            </w:r>
            <w:proofErr w:type="spellStart"/>
            <w:r w:rsidRPr="00D95C46">
              <w:rPr>
                <w:rFonts w:ascii="Consolas" w:eastAsia="Consolas" w:hAnsi="Consolas"/>
                <w:sz w:val="18"/>
              </w:rPr>
              <w:t>line_kpi.write.mode</w:t>
            </w:r>
            <w:proofErr w:type="spellEnd"/>
            <w:r w:rsidRPr="00D95C46">
              <w:rPr>
                <w:rFonts w:ascii="Consolas" w:eastAsia="Consolas" w:hAnsi="Consolas"/>
                <w:sz w:val="18"/>
              </w:rPr>
              <w:t>("overwrite").parquet("/app/output/</w:t>
            </w:r>
            <w:proofErr w:type="spellStart"/>
            <w:r w:rsidRPr="00D95C46">
              <w:rPr>
                <w:rFonts w:ascii="Consolas" w:eastAsia="Consolas" w:hAnsi="Consolas"/>
                <w:sz w:val="18"/>
              </w:rPr>
              <w:t>line_kpi</w:t>
            </w:r>
            <w:proofErr w:type="spellEnd"/>
            <w:r w:rsidRPr="00D95C46">
              <w:rPr>
                <w:rFonts w:ascii="Consolas" w:eastAsia="Consolas" w:hAnsi="Consolas"/>
                <w:sz w:val="18"/>
              </w:rPr>
              <w:t>")</w:t>
            </w:r>
            <w:r w:rsidRPr="00D95C46">
              <w:rPr>
                <w:rFonts w:ascii="Consolas" w:eastAsia="Consolas" w:hAnsi="Consolas"/>
                <w:sz w:val="18"/>
              </w:rPr>
              <w:br/>
            </w:r>
          </w:p>
        </w:tc>
      </w:tr>
    </w:tbl>
    <w:p w14:paraId="07489DD7" w14:textId="77777777" w:rsidR="000F0CB2" w:rsidRPr="00D95C46" w:rsidRDefault="000F0CB2">
      <w:pPr>
        <w:spacing w:after="20"/>
        <w:rPr>
          <w:rFonts w:ascii="Times New Roman" w:hAnsi="Times New Roman" w:cs="Times New Roman"/>
          <w:sz w:val="26"/>
          <w:szCs w:val="26"/>
        </w:rPr>
      </w:pPr>
    </w:p>
    <w:p w14:paraId="07DBF961" w14:textId="77777777" w:rsidR="000F0CB2" w:rsidRPr="00D95C46" w:rsidRDefault="00355C69">
      <w:pPr>
        <w:pStyle w:val="21"/>
        <w:spacing w:before="100" w:after="100"/>
        <w:rPr>
          <w:rFonts w:ascii="Times New Roman" w:hAnsi="Times New Roman" w:cs="Times New Roman"/>
          <w:color w:val="auto"/>
        </w:rPr>
      </w:pPr>
      <w:r w:rsidRPr="00D95C46">
        <w:rPr>
          <w:rFonts w:ascii="Times New Roman" w:eastAsia="Times New Roman" w:hAnsi="Times New Roman"/>
          <w:color w:val="auto"/>
          <w:sz w:val="28"/>
        </w:rPr>
        <w:t>13.4. Витрина hourly_metrics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03"/>
      </w:tblGrid>
      <w:tr w:rsidR="00D95C46" w:rsidRPr="00D95C46" w14:paraId="5ADF0FDD" w14:textId="77777777">
        <w:trPr>
          <w:jc w:val="center"/>
        </w:trPr>
        <w:tc>
          <w:tcPr>
            <w:tcW w:w="9803" w:type="dxa"/>
            <w:shd w:val="clear" w:color="auto" w:fill="F3F5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CFAC187" w14:textId="77777777" w:rsidR="00A73F0A" w:rsidRPr="00D95C46" w:rsidRDefault="00D53E8E">
            <w:pPr>
              <w:spacing w:after="0" w:line="240" w:lineRule="auto"/>
            </w:pPr>
            <w:proofErr w:type="spellStart"/>
            <w:r w:rsidRPr="00D95C46">
              <w:rPr>
                <w:rFonts w:ascii="Consolas" w:eastAsia="Consolas" w:hAnsi="Consolas"/>
                <w:sz w:val="17"/>
              </w:rPr>
              <w:t>hourly_metrics</w:t>
            </w:r>
            <w:proofErr w:type="spellEnd"/>
            <w:r w:rsidRPr="00D95C46">
              <w:rPr>
                <w:rFonts w:ascii="Consolas" w:eastAsia="Consolas" w:hAnsi="Consolas"/>
                <w:sz w:val="17"/>
              </w:rPr>
              <w:t xml:space="preserve"> = (</w:t>
            </w:r>
            <w:r w:rsidRPr="00D95C46">
              <w:rPr>
                <w:rFonts w:ascii="Consolas" w:eastAsia="Consolas" w:hAnsi="Consolas"/>
                <w:sz w:val="17"/>
              </w:rPr>
              <w:br/>
              <w:t xml:space="preserve">    scored</w:t>
            </w:r>
            <w:r w:rsidRPr="00D95C46">
              <w:rPr>
                <w:rFonts w:ascii="Consolas" w:eastAsia="Consolas" w:hAnsi="Consolas"/>
                <w:sz w:val="17"/>
              </w:rPr>
              <w:br/>
              <w:t xml:space="preserve">    .</w:t>
            </w:r>
            <w:proofErr w:type="spellStart"/>
            <w:r w:rsidRPr="00D95C46">
              <w:rPr>
                <w:rFonts w:ascii="Consolas" w:eastAsia="Consolas" w:hAnsi="Consolas"/>
                <w:sz w:val="17"/>
              </w:rPr>
              <w:t>groupBy</w:t>
            </w:r>
            <w:proofErr w:type="spellEnd"/>
            <w:r w:rsidRPr="00D95C46">
              <w:rPr>
                <w:rFonts w:ascii="Consolas" w:eastAsia="Consolas" w:hAnsi="Consolas"/>
                <w:sz w:val="17"/>
              </w:rPr>
              <w:t>("workshop", "</w:t>
            </w:r>
            <w:proofErr w:type="spellStart"/>
            <w:r w:rsidRPr="00D95C46">
              <w:rPr>
                <w:rFonts w:ascii="Consolas" w:eastAsia="Consolas" w:hAnsi="Consolas"/>
                <w:sz w:val="17"/>
              </w:rPr>
              <w:t>event_date</w:t>
            </w:r>
            <w:proofErr w:type="spellEnd"/>
            <w:r w:rsidRPr="00D95C46">
              <w:rPr>
                <w:rFonts w:ascii="Consolas" w:eastAsia="Consolas" w:hAnsi="Consolas"/>
                <w:sz w:val="17"/>
              </w:rPr>
              <w:t>", "hour", "</w:t>
            </w:r>
            <w:proofErr w:type="spellStart"/>
            <w:r w:rsidRPr="00D95C46">
              <w:rPr>
                <w:rFonts w:ascii="Consolas" w:eastAsia="Consolas" w:hAnsi="Consolas"/>
                <w:sz w:val="17"/>
              </w:rPr>
              <w:t>sensor_type</w:t>
            </w:r>
            <w:proofErr w:type="spellEnd"/>
            <w:r w:rsidRPr="00D95C46">
              <w:rPr>
                <w:rFonts w:ascii="Consolas" w:eastAsia="Consolas" w:hAnsi="Consolas"/>
                <w:sz w:val="17"/>
              </w:rPr>
              <w:t>", "unit")</w:t>
            </w:r>
            <w:r w:rsidRPr="00D95C46">
              <w:rPr>
                <w:rFonts w:ascii="Consolas" w:eastAsia="Consolas" w:hAnsi="Consolas"/>
                <w:sz w:val="17"/>
              </w:rPr>
              <w:br/>
              <w:t xml:space="preserve">    .</w:t>
            </w:r>
            <w:proofErr w:type="spellStart"/>
            <w:r w:rsidRPr="00D95C46">
              <w:rPr>
                <w:rFonts w:ascii="Consolas" w:eastAsia="Consolas" w:hAnsi="Consolas"/>
                <w:sz w:val="17"/>
              </w:rPr>
              <w:t>agg</w:t>
            </w:r>
            <w:proofErr w:type="spellEnd"/>
            <w:r w:rsidRPr="00D95C46">
              <w:rPr>
                <w:rFonts w:ascii="Consolas" w:eastAsia="Consolas" w:hAnsi="Consolas"/>
                <w:sz w:val="17"/>
              </w:rPr>
              <w:t>(</w:t>
            </w:r>
            <w:r w:rsidRPr="00D95C46">
              <w:rPr>
                <w:rFonts w:ascii="Consolas" w:eastAsia="Consolas" w:hAnsi="Consolas"/>
                <w:sz w:val="17"/>
              </w:rPr>
              <w:br/>
              <w:t xml:space="preserve">        </w:t>
            </w:r>
            <w:proofErr w:type="spellStart"/>
            <w:r w:rsidRPr="00D95C46">
              <w:rPr>
                <w:rFonts w:ascii="Consolas" w:eastAsia="Consolas" w:hAnsi="Consolas"/>
                <w:sz w:val="17"/>
              </w:rPr>
              <w:t>F.count</w:t>
            </w:r>
            <w:proofErr w:type="spellEnd"/>
            <w:r w:rsidRPr="00D95C46">
              <w:rPr>
                <w:rFonts w:ascii="Consolas" w:eastAsia="Consolas" w:hAnsi="Consolas"/>
                <w:sz w:val="17"/>
              </w:rPr>
              <w:t>("*").alias("events"),</w:t>
            </w:r>
            <w:r w:rsidRPr="00D95C46">
              <w:rPr>
                <w:rFonts w:ascii="Consolas" w:eastAsia="Consolas" w:hAnsi="Consolas"/>
                <w:sz w:val="17"/>
              </w:rPr>
              <w:br/>
              <w:t xml:space="preserve">        </w:t>
            </w:r>
            <w:proofErr w:type="spellStart"/>
            <w:r w:rsidRPr="00D95C46">
              <w:rPr>
                <w:rFonts w:ascii="Consolas" w:eastAsia="Consolas" w:hAnsi="Consolas"/>
                <w:sz w:val="17"/>
              </w:rPr>
              <w:t>F.sum</w:t>
            </w:r>
            <w:proofErr w:type="spellEnd"/>
            <w:r w:rsidRPr="00D95C46">
              <w:rPr>
                <w:rFonts w:ascii="Consolas" w:eastAsia="Consolas" w:hAnsi="Consolas"/>
                <w:sz w:val="17"/>
              </w:rPr>
              <w:t>("value").alias("</w:t>
            </w:r>
            <w:proofErr w:type="spellStart"/>
            <w:r w:rsidRPr="00D95C46">
              <w:rPr>
                <w:rFonts w:ascii="Consolas" w:eastAsia="Consolas" w:hAnsi="Consolas"/>
                <w:sz w:val="17"/>
              </w:rPr>
              <w:t>sum_value</w:t>
            </w:r>
            <w:proofErr w:type="spellEnd"/>
            <w:r w:rsidRPr="00D95C46">
              <w:rPr>
                <w:rFonts w:ascii="Consolas" w:eastAsia="Consolas" w:hAnsi="Consolas"/>
                <w:sz w:val="17"/>
              </w:rPr>
              <w:t>"),</w:t>
            </w:r>
            <w:r w:rsidRPr="00D95C46">
              <w:rPr>
                <w:rFonts w:ascii="Consolas" w:eastAsia="Consolas" w:hAnsi="Consolas"/>
                <w:sz w:val="17"/>
              </w:rPr>
              <w:br/>
              <w:t xml:space="preserve">        </w:t>
            </w:r>
            <w:proofErr w:type="spellStart"/>
            <w:r w:rsidRPr="00D95C46">
              <w:rPr>
                <w:rFonts w:ascii="Consolas" w:eastAsia="Consolas" w:hAnsi="Consolas"/>
                <w:sz w:val="17"/>
              </w:rPr>
              <w:t>F.min</w:t>
            </w:r>
            <w:proofErr w:type="spellEnd"/>
            <w:r w:rsidRPr="00D95C46">
              <w:rPr>
                <w:rFonts w:ascii="Consolas" w:eastAsia="Consolas" w:hAnsi="Consolas"/>
                <w:sz w:val="17"/>
              </w:rPr>
              <w:t>("value").alias("</w:t>
            </w:r>
            <w:proofErr w:type="spellStart"/>
            <w:r w:rsidRPr="00D95C46">
              <w:rPr>
                <w:rFonts w:ascii="Consolas" w:eastAsia="Consolas" w:hAnsi="Consolas"/>
                <w:sz w:val="17"/>
              </w:rPr>
              <w:t>min_value</w:t>
            </w:r>
            <w:proofErr w:type="spellEnd"/>
            <w:r w:rsidRPr="00D95C46">
              <w:rPr>
                <w:rFonts w:ascii="Consolas" w:eastAsia="Consolas" w:hAnsi="Consolas"/>
                <w:sz w:val="17"/>
              </w:rPr>
              <w:t>"),</w:t>
            </w:r>
            <w:r w:rsidRPr="00D95C46">
              <w:rPr>
                <w:rFonts w:ascii="Consolas" w:eastAsia="Consolas" w:hAnsi="Consolas"/>
                <w:sz w:val="17"/>
              </w:rPr>
              <w:br/>
              <w:t xml:space="preserve">        </w:t>
            </w:r>
            <w:proofErr w:type="spellStart"/>
            <w:r w:rsidRPr="00D95C46">
              <w:rPr>
                <w:rFonts w:ascii="Consolas" w:eastAsia="Consolas" w:hAnsi="Consolas"/>
                <w:sz w:val="17"/>
              </w:rPr>
              <w:t>F.max</w:t>
            </w:r>
            <w:proofErr w:type="spellEnd"/>
            <w:r w:rsidRPr="00D95C46">
              <w:rPr>
                <w:rFonts w:ascii="Consolas" w:eastAsia="Consolas" w:hAnsi="Consolas"/>
                <w:sz w:val="17"/>
              </w:rPr>
              <w:t>("value").alias("</w:t>
            </w:r>
            <w:proofErr w:type="spellStart"/>
            <w:r w:rsidRPr="00D95C46">
              <w:rPr>
                <w:rFonts w:ascii="Consolas" w:eastAsia="Consolas" w:hAnsi="Consolas"/>
                <w:sz w:val="17"/>
              </w:rPr>
              <w:t>max_value</w:t>
            </w:r>
            <w:proofErr w:type="spellEnd"/>
            <w:r w:rsidRPr="00D95C46">
              <w:rPr>
                <w:rFonts w:ascii="Consolas" w:eastAsia="Consolas" w:hAnsi="Consolas"/>
                <w:sz w:val="17"/>
              </w:rPr>
              <w:t>"),</w:t>
            </w:r>
            <w:r w:rsidRPr="00D95C46">
              <w:rPr>
                <w:rFonts w:ascii="Consolas" w:eastAsia="Consolas" w:hAnsi="Consolas"/>
                <w:sz w:val="17"/>
              </w:rPr>
              <w:br/>
              <w:t xml:space="preserve">        </w:t>
            </w:r>
            <w:proofErr w:type="spellStart"/>
            <w:r w:rsidRPr="00D95C46">
              <w:rPr>
                <w:rFonts w:ascii="Consolas" w:eastAsia="Consolas" w:hAnsi="Consolas"/>
                <w:sz w:val="17"/>
              </w:rPr>
              <w:t>F.sum</w:t>
            </w:r>
            <w:proofErr w:type="spellEnd"/>
            <w:r w:rsidRPr="00D95C46">
              <w:rPr>
                <w:rFonts w:ascii="Consolas" w:eastAsia="Consolas" w:hAnsi="Consolas"/>
                <w:sz w:val="17"/>
              </w:rPr>
              <w:t>("</w:t>
            </w:r>
            <w:proofErr w:type="spellStart"/>
            <w:r w:rsidRPr="00D95C46">
              <w:rPr>
                <w:rFonts w:ascii="Consolas" w:eastAsia="Consolas" w:hAnsi="Consolas"/>
                <w:sz w:val="17"/>
              </w:rPr>
              <w:t>has_alarm</w:t>
            </w:r>
            <w:proofErr w:type="spellEnd"/>
            <w:r w:rsidRPr="00D95C46">
              <w:rPr>
                <w:rFonts w:ascii="Consolas" w:eastAsia="Consolas" w:hAnsi="Consolas"/>
                <w:sz w:val="17"/>
              </w:rPr>
              <w:t>").alias("alarms"),</w:t>
            </w:r>
            <w:r w:rsidRPr="00D95C46">
              <w:rPr>
                <w:rFonts w:ascii="Consolas" w:eastAsia="Consolas" w:hAnsi="Consolas"/>
                <w:sz w:val="17"/>
              </w:rPr>
              <w:br/>
              <w:t xml:space="preserve">        </w:t>
            </w:r>
            <w:proofErr w:type="spellStart"/>
            <w:r w:rsidRPr="00D95C46">
              <w:rPr>
                <w:rFonts w:ascii="Consolas" w:eastAsia="Consolas" w:hAnsi="Consolas"/>
                <w:sz w:val="17"/>
              </w:rPr>
              <w:t>F.sum</w:t>
            </w:r>
            <w:proofErr w:type="spellEnd"/>
            <w:r w:rsidRPr="00D95C46">
              <w:rPr>
                <w:rFonts w:ascii="Consolas" w:eastAsia="Consolas" w:hAnsi="Consolas"/>
                <w:sz w:val="17"/>
              </w:rPr>
              <w:t>("</w:t>
            </w:r>
            <w:proofErr w:type="spellStart"/>
            <w:r w:rsidRPr="00D95C46">
              <w:rPr>
                <w:rFonts w:ascii="Consolas" w:eastAsia="Consolas" w:hAnsi="Consolas"/>
                <w:sz w:val="17"/>
              </w:rPr>
              <w:t>is_stat_anomaly</w:t>
            </w:r>
            <w:proofErr w:type="spellEnd"/>
            <w:r w:rsidRPr="00D95C46">
              <w:rPr>
                <w:rFonts w:ascii="Consolas" w:eastAsia="Consolas" w:hAnsi="Consolas"/>
                <w:sz w:val="17"/>
              </w:rPr>
              <w:t>").alias("anomalies"),</w:t>
            </w:r>
            <w:r w:rsidRPr="00D95C46">
              <w:rPr>
                <w:rFonts w:ascii="Consolas" w:eastAsia="Consolas" w:hAnsi="Consolas"/>
                <w:sz w:val="17"/>
              </w:rPr>
              <w:br/>
              <w:t xml:space="preserve">    )</w:t>
            </w:r>
            <w:r w:rsidRPr="00D95C46">
              <w:rPr>
                <w:rFonts w:ascii="Consolas" w:eastAsia="Consolas" w:hAnsi="Consolas"/>
                <w:sz w:val="17"/>
              </w:rPr>
              <w:br/>
              <w:t>)</w:t>
            </w:r>
            <w:r w:rsidRPr="00D95C46">
              <w:rPr>
                <w:rFonts w:ascii="Consolas" w:eastAsia="Consolas" w:hAnsi="Consolas"/>
                <w:sz w:val="17"/>
              </w:rPr>
              <w:br/>
            </w:r>
            <w:proofErr w:type="spellStart"/>
            <w:r w:rsidRPr="00D95C46">
              <w:rPr>
                <w:rFonts w:ascii="Consolas" w:eastAsia="Consolas" w:hAnsi="Consolas"/>
                <w:sz w:val="17"/>
              </w:rPr>
              <w:t>hourly_metrics.write.mode</w:t>
            </w:r>
            <w:proofErr w:type="spellEnd"/>
            <w:r w:rsidRPr="00D95C46">
              <w:rPr>
                <w:rFonts w:ascii="Consolas" w:eastAsia="Consolas" w:hAnsi="Consolas"/>
                <w:sz w:val="17"/>
              </w:rPr>
              <w:t>("overwrite").parquet(</w:t>
            </w:r>
            <w:r w:rsidRPr="00D95C46">
              <w:rPr>
                <w:rFonts w:ascii="Consolas" w:eastAsia="Consolas" w:hAnsi="Consolas"/>
                <w:sz w:val="17"/>
              </w:rPr>
              <w:br/>
              <w:t xml:space="preserve">    "/app/output/</w:t>
            </w:r>
            <w:proofErr w:type="spellStart"/>
            <w:r w:rsidRPr="00D95C46">
              <w:rPr>
                <w:rFonts w:ascii="Consolas" w:eastAsia="Consolas" w:hAnsi="Consolas"/>
                <w:sz w:val="17"/>
              </w:rPr>
              <w:t>hourly_metrics</w:t>
            </w:r>
            <w:proofErr w:type="spellEnd"/>
            <w:r w:rsidRPr="00D95C46">
              <w:rPr>
                <w:rFonts w:ascii="Consolas" w:eastAsia="Consolas" w:hAnsi="Consolas"/>
                <w:sz w:val="17"/>
              </w:rPr>
              <w:t>"</w:t>
            </w:r>
            <w:r w:rsidRPr="00D95C46">
              <w:rPr>
                <w:rFonts w:ascii="Consolas" w:eastAsia="Consolas" w:hAnsi="Consolas"/>
                <w:sz w:val="17"/>
              </w:rPr>
              <w:br/>
              <w:t>)</w:t>
            </w:r>
            <w:r w:rsidRPr="00D95C46">
              <w:rPr>
                <w:rFonts w:ascii="Consolas" w:eastAsia="Consolas" w:hAnsi="Consolas"/>
                <w:sz w:val="17"/>
              </w:rPr>
              <w:br/>
            </w:r>
          </w:p>
        </w:tc>
      </w:tr>
    </w:tbl>
    <w:p w14:paraId="3A70777D" w14:textId="77777777" w:rsidR="000F0CB2" w:rsidRPr="00D95C46" w:rsidRDefault="000F0CB2">
      <w:pPr>
        <w:spacing w:after="20"/>
        <w:rPr>
          <w:rFonts w:ascii="Times New Roman" w:hAnsi="Times New Roman" w:cs="Times New Roman"/>
          <w:sz w:val="26"/>
          <w:szCs w:val="26"/>
        </w:rPr>
      </w:pPr>
    </w:p>
    <w:p w14:paraId="07A4C6F6" w14:textId="77777777" w:rsidR="000F0CB2" w:rsidRPr="00D95C46" w:rsidRDefault="00355C69">
      <w:pPr>
        <w:pStyle w:val="21"/>
        <w:spacing w:before="100" w:after="100"/>
        <w:rPr>
          <w:rFonts w:ascii="Times New Roman" w:hAnsi="Times New Roman" w:cs="Times New Roman"/>
          <w:color w:val="auto"/>
        </w:rPr>
      </w:pPr>
      <w:r w:rsidRPr="00D95C46">
        <w:rPr>
          <w:rFonts w:ascii="Times New Roman" w:eastAsia="Times New Roman" w:hAnsi="Times New Roman"/>
          <w:color w:val="auto"/>
          <w:sz w:val="28"/>
        </w:rPr>
        <w:t>13.5. Витрина sensor_anomalies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03"/>
      </w:tblGrid>
      <w:tr w:rsidR="00D95C46" w:rsidRPr="00D95C46" w14:paraId="39A004AF" w14:textId="77777777">
        <w:trPr>
          <w:jc w:val="center"/>
        </w:trPr>
        <w:tc>
          <w:tcPr>
            <w:tcW w:w="9803" w:type="dxa"/>
            <w:shd w:val="clear" w:color="auto" w:fill="F3F5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77188F5" w14:textId="77777777" w:rsidR="00A73F0A" w:rsidRPr="00D95C46" w:rsidRDefault="00D53E8E">
            <w:pPr>
              <w:spacing w:after="0" w:line="240" w:lineRule="auto"/>
            </w:pPr>
            <w:r w:rsidRPr="00D95C46">
              <w:rPr>
                <w:rFonts w:ascii="Consolas" w:eastAsia="Consolas" w:hAnsi="Consolas"/>
                <w:sz w:val="17"/>
              </w:rPr>
              <w:t>(</w:t>
            </w:r>
            <w:r w:rsidRPr="00D95C46">
              <w:rPr>
                <w:rFonts w:ascii="Consolas" w:eastAsia="Consolas" w:hAnsi="Consolas"/>
                <w:sz w:val="17"/>
              </w:rPr>
              <w:br/>
              <w:t xml:space="preserve">    anomalies</w:t>
            </w:r>
            <w:r w:rsidRPr="00D95C46">
              <w:rPr>
                <w:rFonts w:ascii="Consolas" w:eastAsia="Consolas" w:hAnsi="Consolas"/>
                <w:sz w:val="17"/>
              </w:rPr>
              <w:br/>
              <w:t xml:space="preserve">  </w:t>
            </w:r>
            <w:proofErr w:type="gramStart"/>
            <w:r w:rsidRPr="00D95C46">
              <w:rPr>
                <w:rFonts w:ascii="Consolas" w:eastAsia="Consolas" w:hAnsi="Consolas"/>
                <w:sz w:val="17"/>
              </w:rPr>
              <w:t xml:space="preserve">  .select</w:t>
            </w:r>
            <w:proofErr w:type="gramEnd"/>
            <w:r w:rsidRPr="00D95C46">
              <w:rPr>
                <w:rFonts w:ascii="Consolas" w:eastAsia="Consolas" w:hAnsi="Consolas"/>
                <w:sz w:val="17"/>
              </w:rPr>
              <w:t>(</w:t>
            </w:r>
            <w:r w:rsidRPr="00D95C46">
              <w:rPr>
                <w:rFonts w:ascii="Consolas" w:eastAsia="Consolas" w:hAnsi="Consolas"/>
                <w:sz w:val="17"/>
              </w:rPr>
              <w:br/>
              <w:t xml:space="preserve">        "timestamp", "workshop", "</w:t>
            </w:r>
            <w:proofErr w:type="spellStart"/>
            <w:r w:rsidRPr="00D95C46">
              <w:rPr>
                <w:rFonts w:ascii="Consolas" w:eastAsia="Consolas" w:hAnsi="Consolas"/>
                <w:sz w:val="17"/>
              </w:rPr>
              <w:t>line_id</w:t>
            </w:r>
            <w:proofErr w:type="spellEnd"/>
            <w:r w:rsidRPr="00D95C46">
              <w:rPr>
                <w:rFonts w:ascii="Consolas" w:eastAsia="Consolas" w:hAnsi="Consolas"/>
                <w:sz w:val="17"/>
              </w:rPr>
              <w:t>", "</w:t>
            </w:r>
            <w:proofErr w:type="spellStart"/>
            <w:r w:rsidRPr="00D95C46">
              <w:rPr>
                <w:rFonts w:ascii="Consolas" w:eastAsia="Consolas" w:hAnsi="Consolas"/>
                <w:sz w:val="17"/>
              </w:rPr>
              <w:t>line_name</w:t>
            </w:r>
            <w:proofErr w:type="spellEnd"/>
            <w:r w:rsidRPr="00D95C46">
              <w:rPr>
                <w:rFonts w:ascii="Consolas" w:eastAsia="Consolas" w:hAnsi="Consolas"/>
                <w:sz w:val="17"/>
              </w:rPr>
              <w:t>",</w:t>
            </w:r>
            <w:r w:rsidRPr="00D95C46">
              <w:rPr>
                <w:rFonts w:ascii="Consolas" w:eastAsia="Consolas" w:hAnsi="Consolas"/>
                <w:sz w:val="17"/>
              </w:rPr>
              <w:br/>
              <w:t xml:space="preserve">        "</w:t>
            </w:r>
            <w:proofErr w:type="spellStart"/>
            <w:r w:rsidRPr="00D95C46">
              <w:rPr>
                <w:rFonts w:ascii="Consolas" w:eastAsia="Consolas" w:hAnsi="Consolas"/>
                <w:sz w:val="17"/>
              </w:rPr>
              <w:t>equipment_id</w:t>
            </w:r>
            <w:proofErr w:type="spellEnd"/>
            <w:r w:rsidRPr="00D95C46">
              <w:rPr>
                <w:rFonts w:ascii="Consolas" w:eastAsia="Consolas" w:hAnsi="Consolas"/>
                <w:sz w:val="17"/>
              </w:rPr>
              <w:t>", "</w:t>
            </w:r>
            <w:proofErr w:type="spellStart"/>
            <w:r w:rsidRPr="00D95C46">
              <w:rPr>
                <w:rFonts w:ascii="Consolas" w:eastAsia="Consolas" w:hAnsi="Consolas"/>
                <w:sz w:val="17"/>
              </w:rPr>
              <w:t>equipment_type</w:t>
            </w:r>
            <w:proofErr w:type="spellEnd"/>
            <w:r w:rsidRPr="00D95C46">
              <w:rPr>
                <w:rFonts w:ascii="Consolas" w:eastAsia="Consolas" w:hAnsi="Consolas"/>
                <w:sz w:val="17"/>
              </w:rPr>
              <w:t>", "</w:t>
            </w:r>
            <w:proofErr w:type="spellStart"/>
            <w:r w:rsidRPr="00D95C46">
              <w:rPr>
                <w:rFonts w:ascii="Consolas" w:eastAsia="Consolas" w:hAnsi="Consolas"/>
                <w:sz w:val="17"/>
              </w:rPr>
              <w:t>sensor_id</w:t>
            </w:r>
            <w:proofErr w:type="spellEnd"/>
            <w:r w:rsidRPr="00D95C46">
              <w:rPr>
                <w:rFonts w:ascii="Consolas" w:eastAsia="Consolas" w:hAnsi="Consolas"/>
                <w:sz w:val="17"/>
              </w:rPr>
              <w:t>", "</w:t>
            </w:r>
            <w:proofErr w:type="spellStart"/>
            <w:r w:rsidRPr="00D95C46">
              <w:rPr>
                <w:rFonts w:ascii="Consolas" w:eastAsia="Consolas" w:hAnsi="Consolas"/>
                <w:sz w:val="17"/>
              </w:rPr>
              <w:t>sensor_type</w:t>
            </w:r>
            <w:proofErr w:type="spellEnd"/>
            <w:r w:rsidRPr="00D95C46">
              <w:rPr>
                <w:rFonts w:ascii="Consolas" w:eastAsia="Consolas" w:hAnsi="Consolas"/>
                <w:sz w:val="17"/>
              </w:rPr>
              <w:t>",</w:t>
            </w:r>
            <w:r w:rsidRPr="00D95C46">
              <w:rPr>
                <w:rFonts w:ascii="Consolas" w:eastAsia="Consolas" w:hAnsi="Consolas"/>
                <w:sz w:val="17"/>
              </w:rPr>
              <w:br/>
              <w:t xml:space="preserve">        "value", "unit", "</w:t>
            </w:r>
            <w:proofErr w:type="spellStart"/>
            <w:r w:rsidRPr="00D95C46">
              <w:rPr>
                <w:rFonts w:ascii="Consolas" w:eastAsia="Consolas" w:hAnsi="Consolas"/>
                <w:sz w:val="17"/>
              </w:rPr>
              <w:t>alarm_code</w:t>
            </w:r>
            <w:proofErr w:type="spellEnd"/>
            <w:r w:rsidRPr="00D95C46">
              <w:rPr>
                <w:rFonts w:ascii="Consolas" w:eastAsia="Consolas" w:hAnsi="Consolas"/>
                <w:sz w:val="17"/>
              </w:rPr>
              <w:t>", "</w:t>
            </w:r>
            <w:proofErr w:type="spellStart"/>
            <w:r w:rsidRPr="00D95C46">
              <w:rPr>
                <w:rFonts w:ascii="Consolas" w:eastAsia="Consolas" w:hAnsi="Consolas"/>
                <w:sz w:val="17"/>
              </w:rPr>
              <w:t>z_score</w:t>
            </w:r>
            <w:proofErr w:type="spellEnd"/>
            <w:r w:rsidRPr="00D95C46">
              <w:rPr>
                <w:rFonts w:ascii="Consolas" w:eastAsia="Consolas" w:hAnsi="Consolas"/>
                <w:sz w:val="17"/>
              </w:rPr>
              <w:t>", "delta",</w:t>
            </w:r>
            <w:r w:rsidRPr="00D95C46">
              <w:rPr>
                <w:rFonts w:ascii="Consolas" w:eastAsia="Consolas" w:hAnsi="Consolas"/>
                <w:sz w:val="17"/>
              </w:rPr>
              <w:br/>
              <w:t xml:space="preserve">    )</w:t>
            </w:r>
            <w:r w:rsidRPr="00D95C46">
              <w:rPr>
                <w:rFonts w:ascii="Consolas" w:eastAsia="Consolas" w:hAnsi="Consolas"/>
                <w:sz w:val="17"/>
              </w:rPr>
              <w:br/>
              <w:t xml:space="preserve">    .</w:t>
            </w:r>
            <w:proofErr w:type="spellStart"/>
            <w:r w:rsidRPr="00D95C46">
              <w:rPr>
                <w:rFonts w:ascii="Consolas" w:eastAsia="Consolas" w:hAnsi="Consolas"/>
                <w:sz w:val="17"/>
              </w:rPr>
              <w:t>write.mode</w:t>
            </w:r>
            <w:proofErr w:type="spellEnd"/>
            <w:r w:rsidRPr="00D95C46">
              <w:rPr>
                <w:rFonts w:ascii="Consolas" w:eastAsia="Consolas" w:hAnsi="Consolas"/>
                <w:sz w:val="17"/>
              </w:rPr>
              <w:t>("overwrite")</w:t>
            </w:r>
            <w:r w:rsidRPr="00D95C46">
              <w:rPr>
                <w:rFonts w:ascii="Consolas" w:eastAsia="Consolas" w:hAnsi="Consolas"/>
                <w:sz w:val="17"/>
              </w:rPr>
              <w:br/>
              <w:t xml:space="preserve">    .parquet("/app/output/</w:t>
            </w:r>
            <w:proofErr w:type="spellStart"/>
            <w:r w:rsidRPr="00D95C46">
              <w:rPr>
                <w:rFonts w:ascii="Consolas" w:eastAsia="Consolas" w:hAnsi="Consolas"/>
                <w:sz w:val="17"/>
              </w:rPr>
              <w:t>sensor_anomalies</w:t>
            </w:r>
            <w:proofErr w:type="spellEnd"/>
            <w:r w:rsidRPr="00D95C46">
              <w:rPr>
                <w:rFonts w:ascii="Consolas" w:eastAsia="Consolas" w:hAnsi="Consolas"/>
                <w:sz w:val="17"/>
              </w:rPr>
              <w:t>")</w:t>
            </w:r>
            <w:r w:rsidRPr="00D95C46">
              <w:rPr>
                <w:rFonts w:ascii="Consolas" w:eastAsia="Consolas" w:hAnsi="Consolas"/>
                <w:sz w:val="17"/>
              </w:rPr>
              <w:br/>
              <w:t>)</w:t>
            </w:r>
            <w:r w:rsidRPr="00D95C46">
              <w:rPr>
                <w:rFonts w:ascii="Consolas" w:eastAsia="Consolas" w:hAnsi="Consolas"/>
                <w:sz w:val="17"/>
              </w:rPr>
              <w:br/>
            </w:r>
          </w:p>
        </w:tc>
      </w:tr>
    </w:tbl>
    <w:p w14:paraId="4AE073B5" w14:textId="77777777" w:rsidR="000F0CB2" w:rsidRPr="00D95C46" w:rsidRDefault="000F0CB2">
      <w:pPr>
        <w:spacing w:after="20"/>
        <w:rPr>
          <w:rFonts w:ascii="Times New Roman" w:hAnsi="Times New Roman" w:cs="Times New Roman"/>
          <w:sz w:val="26"/>
          <w:szCs w:val="26"/>
        </w:rPr>
      </w:pPr>
    </w:p>
    <w:p w14:paraId="1FC3C132" w14:textId="77777777" w:rsidR="00A73F0A" w:rsidRPr="00D95C46" w:rsidRDefault="00D53E8E">
      <w:pPr>
        <w:pStyle w:val="21"/>
        <w:rPr>
          <w:color w:val="auto"/>
        </w:rPr>
      </w:pPr>
      <w:r w:rsidRPr="00D95C46">
        <w:rPr>
          <w:rFonts w:ascii="Times New Roman" w:eastAsia="Times New Roman" w:hAnsi="Times New Roman"/>
          <w:color w:val="auto"/>
          <w:sz w:val="28"/>
        </w:rPr>
        <w:t>13.6. Витрина equipment_kpi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803"/>
      </w:tblGrid>
      <w:tr w:rsidR="00D95C46" w:rsidRPr="00D95C46" w14:paraId="67524B57" w14:textId="77777777">
        <w:tc>
          <w:tcPr>
            <w:tcW w:w="9803" w:type="dxa"/>
            <w:shd w:val="clear" w:color="auto" w:fill="F3F5F7"/>
          </w:tcPr>
          <w:p w14:paraId="33D757DB" w14:textId="77777777" w:rsidR="00A73F0A" w:rsidRPr="00D95C46" w:rsidRDefault="00D53E8E">
            <w:pPr>
              <w:spacing w:after="0" w:line="240" w:lineRule="auto"/>
            </w:pPr>
            <w:proofErr w:type="spellStart"/>
            <w:r w:rsidRPr="00D95C46">
              <w:rPr>
                <w:rFonts w:ascii="Consolas" w:eastAsia="Consolas" w:hAnsi="Consolas"/>
                <w:sz w:val="17"/>
              </w:rPr>
              <w:t>equipment_kpi</w:t>
            </w:r>
            <w:proofErr w:type="spellEnd"/>
            <w:r w:rsidRPr="00D95C46">
              <w:rPr>
                <w:rFonts w:ascii="Consolas" w:eastAsia="Consolas" w:hAnsi="Consolas"/>
                <w:sz w:val="17"/>
              </w:rPr>
              <w:t xml:space="preserve"> = (</w:t>
            </w:r>
            <w:r w:rsidRPr="00D95C46">
              <w:rPr>
                <w:rFonts w:ascii="Consolas" w:eastAsia="Consolas" w:hAnsi="Consolas"/>
                <w:sz w:val="17"/>
              </w:rPr>
              <w:br/>
              <w:t xml:space="preserve">    scored</w:t>
            </w:r>
            <w:r w:rsidRPr="00D95C46">
              <w:rPr>
                <w:rFonts w:ascii="Consolas" w:eastAsia="Consolas" w:hAnsi="Consolas"/>
                <w:sz w:val="17"/>
              </w:rPr>
              <w:br/>
              <w:t xml:space="preserve">    .</w:t>
            </w:r>
            <w:proofErr w:type="spellStart"/>
            <w:r w:rsidRPr="00D95C46">
              <w:rPr>
                <w:rFonts w:ascii="Consolas" w:eastAsia="Consolas" w:hAnsi="Consolas"/>
                <w:sz w:val="17"/>
              </w:rPr>
              <w:t>groupBy</w:t>
            </w:r>
            <w:proofErr w:type="spellEnd"/>
            <w:r w:rsidRPr="00D95C46">
              <w:rPr>
                <w:rFonts w:ascii="Consolas" w:eastAsia="Consolas" w:hAnsi="Consolas"/>
                <w:sz w:val="17"/>
              </w:rPr>
              <w:t>(</w:t>
            </w:r>
            <w:r w:rsidRPr="00D95C46">
              <w:rPr>
                <w:rFonts w:ascii="Consolas" w:eastAsia="Consolas" w:hAnsi="Consolas"/>
                <w:sz w:val="17"/>
              </w:rPr>
              <w:br/>
              <w:t xml:space="preserve">        "workshop", "</w:t>
            </w:r>
            <w:proofErr w:type="spellStart"/>
            <w:r w:rsidRPr="00D95C46">
              <w:rPr>
                <w:rFonts w:ascii="Consolas" w:eastAsia="Consolas" w:hAnsi="Consolas"/>
                <w:sz w:val="17"/>
              </w:rPr>
              <w:t>line_id</w:t>
            </w:r>
            <w:proofErr w:type="spellEnd"/>
            <w:r w:rsidRPr="00D95C46">
              <w:rPr>
                <w:rFonts w:ascii="Consolas" w:eastAsia="Consolas" w:hAnsi="Consolas"/>
                <w:sz w:val="17"/>
              </w:rPr>
              <w:t>", "</w:t>
            </w:r>
            <w:proofErr w:type="spellStart"/>
            <w:r w:rsidRPr="00D95C46">
              <w:rPr>
                <w:rFonts w:ascii="Consolas" w:eastAsia="Consolas" w:hAnsi="Consolas"/>
                <w:sz w:val="17"/>
              </w:rPr>
              <w:t>line_name</w:t>
            </w:r>
            <w:proofErr w:type="spellEnd"/>
            <w:r w:rsidRPr="00D95C46">
              <w:rPr>
                <w:rFonts w:ascii="Consolas" w:eastAsia="Consolas" w:hAnsi="Consolas"/>
                <w:sz w:val="17"/>
              </w:rPr>
              <w:t>",</w:t>
            </w:r>
            <w:r w:rsidRPr="00D95C46">
              <w:rPr>
                <w:rFonts w:ascii="Consolas" w:eastAsia="Consolas" w:hAnsi="Consolas"/>
                <w:sz w:val="17"/>
              </w:rPr>
              <w:br/>
              <w:t xml:space="preserve">        "</w:t>
            </w:r>
            <w:proofErr w:type="spellStart"/>
            <w:r w:rsidRPr="00D95C46">
              <w:rPr>
                <w:rFonts w:ascii="Consolas" w:eastAsia="Consolas" w:hAnsi="Consolas"/>
                <w:sz w:val="17"/>
              </w:rPr>
              <w:t>equipment_id</w:t>
            </w:r>
            <w:proofErr w:type="spellEnd"/>
            <w:r w:rsidRPr="00D95C46">
              <w:rPr>
                <w:rFonts w:ascii="Consolas" w:eastAsia="Consolas" w:hAnsi="Consolas"/>
                <w:sz w:val="17"/>
              </w:rPr>
              <w:t>", "</w:t>
            </w:r>
            <w:proofErr w:type="spellStart"/>
            <w:r w:rsidRPr="00D95C46">
              <w:rPr>
                <w:rFonts w:ascii="Consolas" w:eastAsia="Consolas" w:hAnsi="Consolas"/>
                <w:sz w:val="17"/>
              </w:rPr>
              <w:t>equipment_type</w:t>
            </w:r>
            <w:proofErr w:type="spellEnd"/>
            <w:r w:rsidRPr="00D95C46">
              <w:rPr>
                <w:rFonts w:ascii="Consolas" w:eastAsia="Consolas" w:hAnsi="Consolas"/>
                <w:sz w:val="17"/>
              </w:rPr>
              <w:t>", "criticality",</w:t>
            </w:r>
            <w:r w:rsidRPr="00D95C46">
              <w:rPr>
                <w:rFonts w:ascii="Consolas" w:eastAsia="Consolas" w:hAnsi="Consolas"/>
                <w:sz w:val="17"/>
              </w:rPr>
              <w:br/>
              <w:t xml:space="preserve">        "</w:t>
            </w:r>
            <w:proofErr w:type="spellStart"/>
            <w:r w:rsidRPr="00D95C46">
              <w:rPr>
                <w:rFonts w:ascii="Consolas" w:eastAsia="Consolas" w:hAnsi="Consolas"/>
                <w:sz w:val="17"/>
              </w:rPr>
              <w:t>sensor_type</w:t>
            </w:r>
            <w:proofErr w:type="spellEnd"/>
            <w:r w:rsidRPr="00D95C46">
              <w:rPr>
                <w:rFonts w:ascii="Consolas" w:eastAsia="Consolas" w:hAnsi="Consolas"/>
                <w:sz w:val="17"/>
              </w:rPr>
              <w:t>", "unit",</w:t>
            </w:r>
            <w:r w:rsidRPr="00D95C46">
              <w:rPr>
                <w:rFonts w:ascii="Consolas" w:eastAsia="Consolas" w:hAnsi="Consolas"/>
                <w:sz w:val="17"/>
              </w:rPr>
              <w:br/>
              <w:t xml:space="preserve">    )</w:t>
            </w:r>
            <w:r w:rsidRPr="00D95C46">
              <w:rPr>
                <w:rFonts w:ascii="Consolas" w:eastAsia="Consolas" w:hAnsi="Consolas"/>
                <w:sz w:val="17"/>
              </w:rPr>
              <w:br/>
              <w:t xml:space="preserve">    .</w:t>
            </w:r>
            <w:proofErr w:type="spellStart"/>
            <w:r w:rsidRPr="00D95C46">
              <w:rPr>
                <w:rFonts w:ascii="Consolas" w:eastAsia="Consolas" w:hAnsi="Consolas"/>
                <w:sz w:val="17"/>
              </w:rPr>
              <w:t>agg</w:t>
            </w:r>
            <w:proofErr w:type="spellEnd"/>
            <w:r w:rsidRPr="00D95C46">
              <w:rPr>
                <w:rFonts w:ascii="Consolas" w:eastAsia="Consolas" w:hAnsi="Consolas"/>
                <w:sz w:val="17"/>
              </w:rPr>
              <w:t>(</w:t>
            </w:r>
            <w:r w:rsidRPr="00D95C46">
              <w:rPr>
                <w:rFonts w:ascii="Consolas" w:eastAsia="Consolas" w:hAnsi="Consolas"/>
                <w:sz w:val="17"/>
              </w:rPr>
              <w:br/>
              <w:t xml:space="preserve">        </w:t>
            </w:r>
            <w:proofErr w:type="spellStart"/>
            <w:r w:rsidRPr="00D95C46">
              <w:rPr>
                <w:rFonts w:ascii="Consolas" w:eastAsia="Consolas" w:hAnsi="Consolas"/>
                <w:sz w:val="17"/>
              </w:rPr>
              <w:t>F.count</w:t>
            </w:r>
            <w:proofErr w:type="spellEnd"/>
            <w:r w:rsidRPr="00D95C46">
              <w:rPr>
                <w:rFonts w:ascii="Consolas" w:eastAsia="Consolas" w:hAnsi="Consolas"/>
                <w:sz w:val="17"/>
              </w:rPr>
              <w:t>("*").alias("events"),</w:t>
            </w:r>
            <w:r w:rsidRPr="00D95C46">
              <w:rPr>
                <w:rFonts w:ascii="Consolas" w:eastAsia="Consolas" w:hAnsi="Consolas"/>
                <w:sz w:val="17"/>
              </w:rPr>
              <w:br/>
              <w:t xml:space="preserve">        </w:t>
            </w:r>
            <w:proofErr w:type="spellStart"/>
            <w:r w:rsidRPr="00D95C46">
              <w:rPr>
                <w:rFonts w:ascii="Consolas" w:eastAsia="Consolas" w:hAnsi="Consolas"/>
                <w:sz w:val="17"/>
              </w:rPr>
              <w:t>F.sum</w:t>
            </w:r>
            <w:proofErr w:type="spellEnd"/>
            <w:r w:rsidRPr="00D95C46">
              <w:rPr>
                <w:rFonts w:ascii="Consolas" w:eastAsia="Consolas" w:hAnsi="Consolas"/>
                <w:sz w:val="17"/>
              </w:rPr>
              <w:t>("</w:t>
            </w:r>
            <w:proofErr w:type="spellStart"/>
            <w:r w:rsidRPr="00D95C46">
              <w:rPr>
                <w:rFonts w:ascii="Consolas" w:eastAsia="Consolas" w:hAnsi="Consolas"/>
                <w:sz w:val="17"/>
              </w:rPr>
              <w:t>has_alarm</w:t>
            </w:r>
            <w:proofErr w:type="spellEnd"/>
            <w:r w:rsidRPr="00D95C46">
              <w:rPr>
                <w:rFonts w:ascii="Consolas" w:eastAsia="Consolas" w:hAnsi="Consolas"/>
                <w:sz w:val="17"/>
              </w:rPr>
              <w:t>").alias("alarms"),</w:t>
            </w:r>
            <w:r w:rsidRPr="00D95C46">
              <w:rPr>
                <w:rFonts w:ascii="Consolas" w:eastAsia="Consolas" w:hAnsi="Consolas"/>
                <w:sz w:val="17"/>
              </w:rPr>
              <w:br/>
              <w:t xml:space="preserve">        </w:t>
            </w:r>
            <w:proofErr w:type="spellStart"/>
            <w:r w:rsidRPr="00D95C46">
              <w:rPr>
                <w:rFonts w:ascii="Consolas" w:eastAsia="Consolas" w:hAnsi="Consolas"/>
                <w:sz w:val="17"/>
              </w:rPr>
              <w:t>F.sum</w:t>
            </w:r>
            <w:proofErr w:type="spellEnd"/>
            <w:r w:rsidRPr="00D95C46">
              <w:rPr>
                <w:rFonts w:ascii="Consolas" w:eastAsia="Consolas" w:hAnsi="Consolas"/>
                <w:sz w:val="17"/>
              </w:rPr>
              <w:t>("</w:t>
            </w:r>
            <w:proofErr w:type="spellStart"/>
            <w:r w:rsidRPr="00D95C46">
              <w:rPr>
                <w:rFonts w:ascii="Consolas" w:eastAsia="Consolas" w:hAnsi="Consolas"/>
                <w:sz w:val="17"/>
              </w:rPr>
              <w:t>is_stat_anomaly</w:t>
            </w:r>
            <w:proofErr w:type="spellEnd"/>
            <w:r w:rsidRPr="00D95C46">
              <w:rPr>
                <w:rFonts w:ascii="Consolas" w:eastAsia="Consolas" w:hAnsi="Consolas"/>
                <w:sz w:val="17"/>
              </w:rPr>
              <w:t>").alias("anomalies"),</w:t>
            </w:r>
            <w:r w:rsidRPr="00D95C46">
              <w:rPr>
                <w:rFonts w:ascii="Consolas" w:eastAsia="Consolas" w:hAnsi="Consolas"/>
                <w:sz w:val="17"/>
              </w:rPr>
              <w:br/>
              <w:t xml:space="preserve">    )</w:t>
            </w:r>
            <w:r w:rsidRPr="00D95C46">
              <w:rPr>
                <w:rFonts w:ascii="Consolas" w:eastAsia="Consolas" w:hAnsi="Consolas"/>
                <w:sz w:val="17"/>
              </w:rPr>
              <w:br/>
              <w:t>)</w:t>
            </w:r>
            <w:r w:rsidRPr="00D95C46">
              <w:rPr>
                <w:rFonts w:ascii="Consolas" w:eastAsia="Consolas" w:hAnsi="Consolas"/>
                <w:sz w:val="17"/>
              </w:rPr>
              <w:br/>
            </w:r>
            <w:proofErr w:type="spellStart"/>
            <w:r w:rsidRPr="00D95C46">
              <w:rPr>
                <w:rFonts w:ascii="Consolas" w:eastAsia="Consolas" w:hAnsi="Consolas"/>
                <w:sz w:val="17"/>
              </w:rPr>
              <w:t>equipment_kpi.write.mode</w:t>
            </w:r>
            <w:proofErr w:type="spellEnd"/>
            <w:r w:rsidRPr="00D95C46">
              <w:rPr>
                <w:rFonts w:ascii="Consolas" w:eastAsia="Consolas" w:hAnsi="Consolas"/>
                <w:sz w:val="17"/>
              </w:rPr>
              <w:t>("overwrite").parquet(</w:t>
            </w:r>
            <w:r w:rsidRPr="00D95C46">
              <w:rPr>
                <w:rFonts w:ascii="Consolas" w:eastAsia="Consolas" w:hAnsi="Consolas"/>
                <w:sz w:val="17"/>
              </w:rPr>
              <w:br/>
              <w:t xml:space="preserve">    "/app/output/</w:t>
            </w:r>
            <w:proofErr w:type="spellStart"/>
            <w:r w:rsidRPr="00D95C46">
              <w:rPr>
                <w:rFonts w:ascii="Consolas" w:eastAsia="Consolas" w:hAnsi="Consolas"/>
                <w:sz w:val="17"/>
              </w:rPr>
              <w:t>equipment_kpi</w:t>
            </w:r>
            <w:proofErr w:type="spellEnd"/>
            <w:r w:rsidRPr="00D95C46">
              <w:rPr>
                <w:rFonts w:ascii="Consolas" w:eastAsia="Consolas" w:hAnsi="Consolas"/>
                <w:sz w:val="17"/>
              </w:rPr>
              <w:t>"</w:t>
            </w:r>
            <w:r w:rsidRPr="00D95C46">
              <w:rPr>
                <w:rFonts w:ascii="Consolas" w:eastAsia="Consolas" w:hAnsi="Consolas"/>
                <w:sz w:val="17"/>
              </w:rPr>
              <w:br/>
              <w:t>)</w:t>
            </w:r>
            <w:r w:rsidRPr="00D95C46">
              <w:rPr>
                <w:rFonts w:ascii="Consolas" w:eastAsia="Consolas" w:hAnsi="Consolas"/>
                <w:sz w:val="17"/>
              </w:rPr>
              <w:br/>
            </w:r>
          </w:p>
        </w:tc>
      </w:tr>
    </w:tbl>
    <w:p w14:paraId="5B214031" w14:textId="77777777" w:rsidR="00A73F0A" w:rsidRPr="00D95C46" w:rsidRDefault="00D53E8E">
      <w:pPr>
        <w:pStyle w:val="21"/>
        <w:rPr>
          <w:color w:val="auto"/>
          <w:lang w:val="ru-RU"/>
        </w:rPr>
      </w:pPr>
      <w:r w:rsidRPr="00D95C46">
        <w:rPr>
          <w:rFonts w:ascii="Times New Roman" w:eastAsia="Times New Roman" w:hAnsi="Times New Roman"/>
          <w:color w:val="auto"/>
          <w:sz w:val="28"/>
          <w:lang w:val="ru-RU"/>
        </w:rPr>
        <w:lastRenderedPageBreak/>
        <w:t xml:space="preserve">13.7. Витрина </w:t>
      </w:r>
      <w:r w:rsidRPr="00D95C46">
        <w:rPr>
          <w:rFonts w:ascii="Times New Roman" w:eastAsia="Times New Roman" w:hAnsi="Times New Roman"/>
          <w:color w:val="auto"/>
          <w:sz w:val="28"/>
        </w:rPr>
        <w:t>maintenance</w:t>
      </w:r>
      <w:r w:rsidRPr="00D95C46">
        <w:rPr>
          <w:rFonts w:ascii="Times New Roman" w:eastAsia="Times New Roman" w:hAnsi="Times New Roman"/>
          <w:color w:val="auto"/>
          <w:sz w:val="28"/>
          <w:lang w:val="ru-RU"/>
        </w:rPr>
        <w:t>_</w:t>
      </w:r>
      <w:r w:rsidRPr="00D95C46">
        <w:rPr>
          <w:rFonts w:ascii="Times New Roman" w:eastAsia="Times New Roman" w:hAnsi="Times New Roman"/>
          <w:color w:val="auto"/>
          <w:sz w:val="28"/>
        </w:rPr>
        <w:t>effect</w:t>
      </w:r>
    </w:p>
    <w:p w14:paraId="25A86DBF" w14:textId="77777777" w:rsidR="00A73F0A" w:rsidRPr="00D95C46" w:rsidRDefault="00D53E8E">
      <w:pPr>
        <w:rPr>
          <w:lang w:val="ru-RU"/>
        </w:rPr>
      </w:pPr>
      <w:r w:rsidRPr="00D95C46">
        <w:rPr>
          <w:rFonts w:ascii="Times New Roman" w:eastAsia="Times New Roman" w:hAnsi="Times New Roman"/>
          <w:sz w:val="26"/>
          <w:lang w:val="ru-RU"/>
        </w:rPr>
        <w:t>Эта витрина сравнивает 24 часа до и 24 часа после обслуживания. В генераторе вероятность искусственной аномалии после обслуживания снижена, поэтому студент получает проверяемую гипотезу, а не сравнение двух случайно независимых выборок.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803"/>
      </w:tblGrid>
      <w:tr w:rsidR="00D95C46" w:rsidRPr="00D95C46" w14:paraId="5A0A5853" w14:textId="77777777">
        <w:tc>
          <w:tcPr>
            <w:tcW w:w="9803" w:type="dxa"/>
            <w:shd w:val="clear" w:color="auto" w:fill="F3F5F7"/>
          </w:tcPr>
          <w:p w14:paraId="4986F8FA" w14:textId="77777777" w:rsidR="00A73F0A" w:rsidRPr="00D95C46" w:rsidRDefault="00D53E8E">
            <w:pPr>
              <w:spacing w:after="0" w:line="240" w:lineRule="auto"/>
            </w:pPr>
            <w:proofErr w:type="spellStart"/>
            <w:r w:rsidRPr="00D95C46">
              <w:rPr>
                <w:rFonts w:ascii="Consolas" w:eastAsia="Consolas" w:hAnsi="Consolas"/>
                <w:sz w:val="16"/>
              </w:rPr>
              <w:t>maintenance_window</w:t>
            </w:r>
            <w:proofErr w:type="spellEnd"/>
            <w:r w:rsidRPr="00D95C46">
              <w:rPr>
                <w:rFonts w:ascii="Consolas" w:eastAsia="Consolas" w:hAnsi="Consolas"/>
                <w:sz w:val="16"/>
              </w:rPr>
              <w:t xml:space="preserve"> = (</w:t>
            </w:r>
            <w:r w:rsidRPr="00D95C46">
              <w:rPr>
                <w:rFonts w:ascii="Consolas" w:eastAsia="Consolas" w:hAnsi="Consolas"/>
                <w:sz w:val="16"/>
              </w:rPr>
              <w:br/>
              <w:t xml:space="preserve">    maintenance</w:t>
            </w:r>
            <w:r w:rsidRPr="00D95C46">
              <w:rPr>
                <w:rFonts w:ascii="Consolas" w:eastAsia="Consolas" w:hAnsi="Consolas"/>
                <w:sz w:val="16"/>
              </w:rPr>
              <w:br/>
              <w:t xml:space="preserve">    .join(</w:t>
            </w:r>
            <w:proofErr w:type="spellStart"/>
            <w:r w:rsidRPr="00D95C46">
              <w:rPr>
                <w:rFonts w:ascii="Consolas" w:eastAsia="Consolas" w:hAnsi="Consolas"/>
                <w:sz w:val="16"/>
              </w:rPr>
              <w:t>equipment.select</w:t>
            </w:r>
            <w:proofErr w:type="spellEnd"/>
            <w:r w:rsidRPr="00D95C46">
              <w:rPr>
                <w:rFonts w:ascii="Consolas" w:eastAsia="Consolas" w:hAnsi="Consolas"/>
                <w:sz w:val="16"/>
              </w:rPr>
              <w:t>("</w:t>
            </w:r>
            <w:proofErr w:type="spellStart"/>
            <w:r w:rsidRPr="00D95C46">
              <w:rPr>
                <w:rFonts w:ascii="Consolas" w:eastAsia="Consolas" w:hAnsi="Consolas"/>
                <w:sz w:val="16"/>
              </w:rPr>
              <w:t>equipment_id</w:t>
            </w:r>
            <w:proofErr w:type="spellEnd"/>
            <w:r w:rsidRPr="00D95C46">
              <w:rPr>
                <w:rFonts w:ascii="Consolas" w:eastAsia="Consolas" w:hAnsi="Consolas"/>
                <w:sz w:val="16"/>
              </w:rPr>
              <w:t>", "</w:t>
            </w:r>
            <w:proofErr w:type="spellStart"/>
            <w:r w:rsidRPr="00D95C46">
              <w:rPr>
                <w:rFonts w:ascii="Consolas" w:eastAsia="Consolas" w:hAnsi="Consolas"/>
                <w:sz w:val="16"/>
              </w:rPr>
              <w:t>line_id</w:t>
            </w:r>
            <w:proofErr w:type="spellEnd"/>
            <w:r w:rsidRPr="00D95C46">
              <w:rPr>
                <w:rFonts w:ascii="Consolas" w:eastAsia="Consolas" w:hAnsi="Consolas"/>
                <w:sz w:val="16"/>
              </w:rPr>
              <w:t>"), "</w:t>
            </w:r>
            <w:proofErr w:type="spellStart"/>
            <w:r w:rsidRPr="00D95C46">
              <w:rPr>
                <w:rFonts w:ascii="Consolas" w:eastAsia="Consolas" w:hAnsi="Consolas"/>
                <w:sz w:val="16"/>
              </w:rPr>
              <w:t>equipment_id</w:t>
            </w:r>
            <w:proofErr w:type="spellEnd"/>
            <w:r w:rsidRPr="00D95C46">
              <w:rPr>
                <w:rFonts w:ascii="Consolas" w:eastAsia="Consolas" w:hAnsi="Consolas"/>
                <w:sz w:val="16"/>
              </w:rPr>
              <w:t>", "left")</w:t>
            </w:r>
            <w:r w:rsidRPr="00D95C46">
              <w:rPr>
                <w:rFonts w:ascii="Consolas" w:eastAsia="Consolas" w:hAnsi="Consolas"/>
                <w:sz w:val="16"/>
              </w:rPr>
              <w:br/>
              <w:t xml:space="preserve">    .join(</w:t>
            </w:r>
            <w:proofErr w:type="spellStart"/>
            <w:r w:rsidRPr="00D95C46">
              <w:rPr>
                <w:rFonts w:ascii="Consolas" w:eastAsia="Consolas" w:hAnsi="Consolas"/>
                <w:sz w:val="16"/>
              </w:rPr>
              <w:t>lines.select</w:t>
            </w:r>
            <w:proofErr w:type="spellEnd"/>
            <w:r w:rsidRPr="00D95C46">
              <w:rPr>
                <w:rFonts w:ascii="Consolas" w:eastAsia="Consolas" w:hAnsi="Consolas"/>
                <w:sz w:val="16"/>
              </w:rPr>
              <w:t>("</w:t>
            </w:r>
            <w:proofErr w:type="spellStart"/>
            <w:r w:rsidRPr="00D95C46">
              <w:rPr>
                <w:rFonts w:ascii="Consolas" w:eastAsia="Consolas" w:hAnsi="Consolas"/>
                <w:sz w:val="16"/>
              </w:rPr>
              <w:t>line_id</w:t>
            </w:r>
            <w:proofErr w:type="spellEnd"/>
            <w:r w:rsidRPr="00D95C46">
              <w:rPr>
                <w:rFonts w:ascii="Consolas" w:eastAsia="Consolas" w:hAnsi="Consolas"/>
                <w:sz w:val="16"/>
              </w:rPr>
              <w:t>", "</w:t>
            </w:r>
            <w:proofErr w:type="spellStart"/>
            <w:r w:rsidRPr="00D95C46">
              <w:rPr>
                <w:rFonts w:ascii="Consolas" w:eastAsia="Consolas" w:hAnsi="Consolas"/>
                <w:sz w:val="16"/>
              </w:rPr>
              <w:t>line_name</w:t>
            </w:r>
            <w:proofErr w:type="spellEnd"/>
            <w:r w:rsidRPr="00D95C46">
              <w:rPr>
                <w:rFonts w:ascii="Consolas" w:eastAsia="Consolas" w:hAnsi="Consolas"/>
                <w:sz w:val="16"/>
              </w:rPr>
              <w:t>", "workshop"), "</w:t>
            </w:r>
            <w:proofErr w:type="spellStart"/>
            <w:r w:rsidRPr="00D95C46">
              <w:rPr>
                <w:rFonts w:ascii="Consolas" w:eastAsia="Consolas" w:hAnsi="Consolas"/>
                <w:sz w:val="16"/>
              </w:rPr>
              <w:t>line_id</w:t>
            </w:r>
            <w:proofErr w:type="spellEnd"/>
            <w:r w:rsidRPr="00D95C46">
              <w:rPr>
                <w:rFonts w:ascii="Consolas" w:eastAsia="Consolas" w:hAnsi="Consolas"/>
                <w:sz w:val="16"/>
              </w:rPr>
              <w:t>", "left")</w:t>
            </w:r>
            <w:r w:rsidRPr="00D95C46">
              <w:rPr>
                <w:rFonts w:ascii="Consolas" w:eastAsia="Consolas" w:hAnsi="Consolas"/>
                <w:sz w:val="16"/>
              </w:rPr>
              <w:br/>
              <w:t xml:space="preserve">    .</w:t>
            </w:r>
            <w:proofErr w:type="spellStart"/>
            <w:r w:rsidRPr="00D95C46">
              <w:rPr>
                <w:rFonts w:ascii="Consolas" w:eastAsia="Consolas" w:hAnsi="Consolas"/>
                <w:sz w:val="16"/>
              </w:rPr>
              <w:t>withColumn</w:t>
            </w:r>
            <w:proofErr w:type="spellEnd"/>
            <w:r w:rsidRPr="00D95C46">
              <w:rPr>
                <w:rFonts w:ascii="Consolas" w:eastAsia="Consolas" w:hAnsi="Consolas"/>
                <w:sz w:val="16"/>
              </w:rPr>
              <w:t>("</w:t>
            </w:r>
            <w:proofErr w:type="spellStart"/>
            <w:r w:rsidRPr="00D95C46">
              <w:rPr>
                <w:rFonts w:ascii="Consolas" w:eastAsia="Consolas" w:hAnsi="Consolas"/>
                <w:sz w:val="16"/>
              </w:rPr>
              <w:t>window_start</w:t>
            </w:r>
            <w:proofErr w:type="spellEnd"/>
            <w:r w:rsidRPr="00D95C46">
              <w:rPr>
                <w:rFonts w:ascii="Consolas" w:eastAsia="Consolas" w:hAnsi="Consolas"/>
                <w:sz w:val="16"/>
              </w:rPr>
              <w:t xml:space="preserve">", </w:t>
            </w:r>
            <w:proofErr w:type="spellStart"/>
            <w:r w:rsidRPr="00D95C46">
              <w:rPr>
                <w:rFonts w:ascii="Consolas" w:eastAsia="Consolas" w:hAnsi="Consolas"/>
                <w:sz w:val="16"/>
              </w:rPr>
              <w:t>F.expr</w:t>
            </w:r>
            <w:proofErr w:type="spellEnd"/>
            <w:r w:rsidRPr="00D95C46">
              <w:rPr>
                <w:rFonts w:ascii="Consolas" w:eastAsia="Consolas" w:hAnsi="Consolas"/>
                <w:sz w:val="16"/>
              </w:rPr>
              <w:t>("</w:t>
            </w:r>
            <w:proofErr w:type="spellStart"/>
            <w:r w:rsidRPr="00D95C46">
              <w:rPr>
                <w:rFonts w:ascii="Consolas" w:eastAsia="Consolas" w:hAnsi="Consolas"/>
                <w:sz w:val="16"/>
              </w:rPr>
              <w:t>start_time</w:t>
            </w:r>
            <w:proofErr w:type="spellEnd"/>
            <w:r w:rsidRPr="00D95C46">
              <w:rPr>
                <w:rFonts w:ascii="Consolas" w:eastAsia="Consolas" w:hAnsi="Consolas"/>
                <w:sz w:val="16"/>
              </w:rPr>
              <w:t xml:space="preserve"> - INTERVAL 24 HOURS"))</w:t>
            </w:r>
            <w:r w:rsidRPr="00D95C46">
              <w:rPr>
                <w:rFonts w:ascii="Consolas" w:eastAsia="Consolas" w:hAnsi="Consolas"/>
                <w:sz w:val="16"/>
              </w:rPr>
              <w:br/>
              <w:t xml:space="preserve">    .</w:t>
            </w:r>
            <w:proofErr w:type="spellStart"/>
            <w:r w:rsidRPr="00D95C46">
              <w:rPr>
                <w:rFonts w:ascii="Consolas" w:eastAsia="Consolas" w:hAnsi="Consolas"/>
                <w:sz w:val="16"/>
              </w:rPr>
              <w:t>withColumn</w:t>
            </w:r>
            <w:proofErr w:type="spellEnd"/>
            <w:r w:rsidRPr="00D95C46">
              <w:rPr>
                <w:rFonts w:ascii="Consolas" w:eastAsia="Consolas" w:hAnsi="Consolas"/>
                <w:sz w:val="16"/>
              </w:rPr>
              <w:t>("</w:t>
            </w:r>
            <w:proofErr w:type="spellStart"/>
            <w:r w:rsidRPr="00D95C46">
              <w:rPr>
                <w:rFonts w:ascii="Consolas" w:eastAsia="Consolas" w:hAnsi="Consolas"/>
                <w:sz w:val="16"/>
              </w:rPr>
              <w:t>window_end</w:t>
            </w:r>
            <w:proofErr w:type="spellEnd"/>
            <w:r w:rsidRPr="00D95C46">
              <w:rPr>
                <w:rFonts w:ascii="Consolas" w:eastAsia="Consolas" w:hAnsi="Consolas"/>
                <w:sz w:val="16"/>
              </w:rPr>
              <w:t xml:space="preserve">", </w:t>
            </w:r>
            <w:proofErr w:type="spellStart"/>
            <w:r w:rsidRPr="00D95C46">
              <w:rPr>
                <w:rFonts w:ascii="Consolas" w:eastAsia="Consolas" w:hAnsi="Consolas"/>
                <w:sz w:val="16"/>
              </w:rPr>
              <w:t>F.expr</w:t>
            </w:r>
            <w:proofErr w:type="spellEnd"/>
            <w:r w:rsidRPr="00D95C46">
              <w:rPr>
                <w:rFonts w:ascii="Consolas" w:eastAsia="Consolas" w:hAnsi="Consolas"/>
                <w:sz w:val="16"/>
              </w:rPr>
              <w:t>("</w:t>
            </w:r>
            <w:proofErr w:type="spellStart"/>
            <w:r w:rsidRPr="00D95C46">
              <w:rPr>
                <w:rFonts w:ascii="Consolas" w:eastAsia="Consolas" w:hAnsi="Consolas"/>
                <w:sz w:val="16"/>
              </w:rPr>
              <w:t>start_time</w:t>
            </w:r>
            <w:proofErr w:type="spellEnd"/>
            <w:r w:rsidRPr="00D95C46">
              <w:rPr>
                <w:rFonts w:ascii="Consolas" w:eastAsia="Consolas" w:hAnsi="Consolas"/>
                <w:sz w:val="16"/>
              </w:rPr>
              <w:t xml:space="preserve"> + INTERVAL 24 HOURS"))</w:t>
            </w:r>
            <w:r w:rsidRPr="00D95C46">
              <w:rPr>
                <w:rFonts w:ascii="Consolas" w:eastAsia="Consolas" w:hAnsi="Consolas"/>
                <w:sz w:val="16"/>
              </w:rPr>
              <w:br/>
              <w:t>)</w:t>
            </w:r>
            <w:r w:rsidRPr="00D95C46">
              <w:rPr>
                <w:rFonts w:ascii="Consolas" w:eastAsia="Consolas" w:hAnsi="Consolas"/>
                <w:sz w:val="16"/>
              </w:rPr>
              <w:br/>
            </w:r>
            <w:r w:rsidRPr="00D95C46">
              <w:rPr>
                <w:rFonts w:ascii="Consolas" w:eastAsia="Consolas" w:hAnsi="Consolas"/>
                <w:sz w:val="16"/>
              </w:rPr>
              <w:br/>
            </w:r>
            <w:proofErr w:type="spellStart"/>
            <w:r w:rsidRPr="00D95C46">
              <w:rPr>
                <w:rFonts w:ascii="Consolas" w:eastAsia="Consolas" w:hAnsi="Consolas"/>
                <w:sz w:val="16"/>
              </w:rPr>
              <w:t>maintenance_events</w:t>
            </w:r>
            <w:proofErr w:type="spellEnd"/>
            <w:r w:rsidRPr="00D95C46">
              <w:rPr>
                <w:rFonts w:ascii="Consolas" w:eastAsia="Consolas" w:hAnsi="Consolas"/>
                <w:sz w:val="16"/>
              </w:rPr>
              <w:t xml:space="preserve"> = (</w:t>
            </w:r>
            <w:r w:rsidRPr="00D95C46">
              <w:rPr>
                <w:rFonts w:ascii="Consolas" w:eastAsia="Consolas" w:hAnsi="Consolas"/>
                <w:sz w:val="16"/>
              </w:rPr>
              <w:br/>
              <w:t xml:space="preserve">    </w:t>
            </w:r>
            <w:proofErr w:type="spellStart"/>
            <w:r w:rsidRPr="00D95C46">
              <w:rPr>
                <w:rFonts w:ascii="Consolas" w:eastAsia="Consolas" w:hAnsi="Consolas"/>
                <w:sz w:val="16"/>
              </w:rPr>
              <w:t>scored.alias</w:t>
            </w:r>
            <w:proofErr w:type="spellEnd"/>
            <w:r w:rsidRPr="00D95C46">
              <w:rPr>
                <w:rFonts w:ascii="Consolas" w:eastAsia="Consolas" w:hAnsi="Consolas"/>
                <w:sz w:val="16"/>
              </w:rPr>
              <w:t>("e")</w:t>
            </w:r>
            <w:r w:rsidRPr="00D95C46">
              <w:rPr>
                <w:rFonts w:ascii="Consolas" w:eastAsia="Consolas" w:hAnsi="Consolas"/>
                <w:sz w:val="16"/>
              </w:rPr>
              <w:br/>
              <w:t xml:space="preserve">    .join(</w:t>
            </w:r>
            <w:r w:rsidRPr="00D95C46">
              <w:rPr>
                <w:rFonts w:ascii="Consolas" w:eastAsia="Consolas" w:hAnsi="Consolas"/>
                <w:sz w:val="16"/>
              </w:rPr>
              <w:br/>
              <w:t xml:space="preserve">        </w:t>
            </w:r>
            <w:proofErr w:type="spellStart"/>
            <w:r w:rsidRPr="00D95C46">
              <w:rPr>
                <w:rFonts w:ascii="Consolas" w:eastAsia="Consolas" w:hAnsi="Consolas"/>
                <w:sz w:val="16"/>
              </w:rPr>
              <w:t>F.broadcast</w:t>
            </w:r>
            <w:proofErr w:type="spellEnd"/>
            <w:r w:rsidRPr="00D95C46">
              <w:rPr>
                <w:rFonts w:ascii="Consolas" w:eastAsia="Consolas" w:hAnsi="Consolas"/>
                <w:sz w:val="16"/>
              </w:rPr>
              <w:t>(</w:t>
            </w:r>
            <w:proofErr w:type="spellStart"/>
            <w:r w:rsidRPr="00D95C46">
              <w:rPr>
                <w:rFonts w:ascii="Consolas" w:eastAsia="Consolas" w:hAnsi="Consolas"/>
                <w:sz w:val="16"/>
              </w:rPr>
              <w:t>maintenance_window</w:t>
            </w:r>
            <w:proofErr w:type="spellEnd"/>
            <w:r w:rsidRPr="00D95C46">
              <w:rPr>
                <w:rFonts w:ascii="Consolas" w:eastAsia="Consolas" w:hAnsi="Consolas"/>
                <w:sz w:val="16"/>
              </w:rPr>
              <w:t>).alias("m"),</w:t>
            </w:r>
            <w:r w:rsidRPr="00D95C46">
              <w:rPr>
                <w:rFonts w:ascii="Consolas" w:eastAsia="Consolas" w:hAnsi="Consolas"/>
                <w:sz w:val="16"/>
              </w:rPr>
              <w:br/>
              <w:t xml:space="preserve">        (</w:t>
            </w:r>
            <w:proofErr w:type="spellStart"/>
            <w:r w:rsidRPr="00D95C46">
              <w:rPr>
                <w:rFonts w:ascii="Consolas" w:eastAsia="Consolas" w:hAnsi="Consolas"/>
                <w:sz w:val="16"/>
              </w:rPr>
              <w:t>F.col</w:t>
            </w:r>
            <w:proofErr w:type="spellEnd"/>
            <w:r w:rsidRPr="00D95C46">
              <w:rPr>
                <w:rFonts w:ascii="Consolas" w:eastAsia="Consolas" w:hAnsi="Consolas"/>
                <w:sz w:val="16"/>
              </w:rPr>
              <w:t>("</w:t>
            </w:r>
            <w:proofErr w:type="spellStart"/>
            <w:r w:rsidRPr="00D95C46">
              <w:rPr>
                <w:rFonts w:ascii="Consolas" w:eastAsia="Consolas" w:hAnsi="Consolas"/>
                <w:sz w:val="16"/>
              </w:rPr>
              <w:t>e.equipment_id</w:t>
            </w:r>
            <w:proofErr w:type="spellEnd"/>
            <w:r w:rsidRPr="00D95C46">
              <w:rPr>
                <w:rFonts w:ascii="Consolas" w:eastAsia="Consolas" w:hAnsi="Consolas"/>
                <w:sz w:val="16"/>
              </w:rPr>
              <w:t xml:space="preserve">") == </w:t>
            </w:r>
            <w:proofErr w:type="spellStart"/>
            <w:r w:rsidRPr="00D95C46">
              <w:rPr>
                <w:rFonts w:ascii="Consolas" w:eastAsia="Consolas" w:hAnsi="Consolas"/>
                <w:sz w:val="16"/>
              </w:rPr>
              <w:t>F.col</w:t>
            </w:r>
            <w:proofErr w:type="spellEnd"/>
            <w:r w:rsidRPr="00D95C46">
              <w:rPr>
                <w:rFonts w:ascii="Consolas" w:eastAsia="Consolas" w:hAnsi="Consolas"/>
                <w:sz w:val="16"/>
              </w:rPr>
              <w:t>("</w:t>
            </w:r>
            <w:proofErr w:type="spellStart"/>
            <w:r w:rsidRPr="00D95C46">
              <w:rPr>
                <w:rFonts w:ascii="Consolas" w:eastAsia="Consolas" w:hAnsi="Consolas"/>
                <w:sz w:val="16"/>
              </w:rPr>
              <w:t>m.equipment_id</w:t>
            </w:r>
            <w:proofErr w:type="spellEnd"/>
            <w:r w:rsidRPr="00D95C46">
              <w:rPr>
                <w:rFonts w:ascii="Consolas" w:eastAsia="Consolas" w:hAnsi="Consolas"/>
                <w:sz w:val="16"/>
              </w:rPr>
              <w:t>")) &amp;</w:t>
            </w:r>
            <w:r w:rsidRPr="00D95C46">
              <w:rPr>
                <w:rFonts w:ascii="Consolas" w:eastAsia="Consolas" w:hAnsi="Consolas"/>
                <w:sz w:val="16"/>
              </w:rPr>
              <w:br/>
              <w:t xml:space="preserve">        (</w:t>
            </w:r>
            <w:proofErr w:type="spellStart"/>
            <w:r w:rsidRPr="00D95C46">
              <w:rPr>
                <w:rFonts w:ascii="Consolas" w:eastAsia="Consolas" w:hAnsi="Consolas"/>
                <w:sz w:val="16"/>
              </w:rPr>
              <w:t>F.col</w:t>
            </w:r>
            <w:proofErr w:type="spellEnd"/>
            <w:r w:rsidRPr="00D95C46">
              <w:rPr>
                <w:rFonts w:ascii="Consolas" w:eastAsia="Consolas" w:hAnsi="Consolas"/>
                <w:sz w:val="16"/>
              </w:rPr>
              <w:t>("</w:t>
            </w:r>
            <w:proofErr w:type="spellStart"/>
            <w:r w:rsidRPr="00D95C46">
              <w:rPr>
                <w:rFonts w:ascii="Consolas" w:eastAsia="Consolas" w:hAnsi="Consolas"/>
                <w:sz w:val="16"/>
              </w:rPr>
              <w:t>e.timestamp</w:t>
            </w:r>
            <w:proofErr w:type="spellEnd"/>
            <w:r w:rsidRPr="00D95C46">
              <w:rPr>
                <w:rFonts w:ascii="Consolas" w:eastAsia="Consolas" w:hAnsi="Consolas"/>
                <w:sz w:val="16"/>
              </w:rPr>
              <w:t xml:space="preserve">") &gt;= </w:t>
            </w:r>
            <w:proofErr w:type="spellStart"/>
            <w:r w:rsidRPr="00D95C46">
              <w:rPr>
                <w:rFonts w:ascii="Consolas" w:eastAsia="Consolas" w:hAnsi="Consolas"/>
                <w:sz w:val="16"/>
              </w:rPr>
              <w:t>F.col</w:t>
            </w:r>
            <w:proofErr w:type="spellEnd"/>
            <w:r w:rsidRPr="00D95C46">
              <w:rPr>
                <w:rFonts w:ascii="Consolas" w:eastAsia="Consolas" w:hAnsi="Consolas"/>
                <w:sz w:val="16"/>
              </w:rPr>
              <w:t>("</w:t>
            </w:r>
            <w:proofErr w:type="spellStart"/>
            <w:r w:rsidRPr="00D95C46">
              <w:rPr>
                <w:rFonts w:ascii="Consolas" w:eastAsia="Consolas" w:hAnsi="Consolas"/>
                <w:sz w:val="16"/>
              </w:rPr>
              <w:t>m.window_start</w:t>
            </w:r>
            <w:proofErr w:type="spellEnd"/>
            <w:r w:rsidRPr="00D95C46">
              <w:rPr>
                <w:rFonts w:ascii="Consolas" w:eastAsia="Consolas" w:hAnsi="Consolas"/>
                <w:sz w:val="16"/>
              </w:rPr>
              <w:t>")) &amp;</w:t>
            </w:r>
            <w:r w:rsidRPr="00D95C46">
              <w:rPr>
                <w:rFonts w:ascii="Consolas" w:eastAsia="Consolas" w:hAnsi="Consolas"/>
                <w:sz w:val="16"/>
              </w:rPr>
              <w:br/>
              <w:t xml:space="preserve">        (</w:t>
            </w:r>
            <w:proofErr w:type="spellStart"/>
            <w:r w:rsidRPr="00D95C46">
              <w:rPr>
                <w:rFonts w:ascii="Consolas" w:eastAsia="Consolas" w:hAnsi="Consolas"/>
                <w:sz w:val="16"/>
              </w:rPr>
              <w:t>F.col</w:t>
            </w:r>
            <w:proofErr w:type="spellEnd"/>
            <w:r w:rsidRPr="00D95C46">
              <w:rPr>
                <w:rFonts w:ascii="Consolas" w:eastAsia="Consolas" w:hAnsi="Consolas"/>
                <w:sz w:val="16"/>
              </w:rPr>
              <w:t>("</w:t>
            </w:r>
            <w:proofErr w:type="spellStart"/>
            <w:r w:rsidRPr="00D95C46">
              <w:rPr>
                <w:rFonts w:ascii="Consolas" w:eastAsia="Consolas" w:hAnsi="Consolas"/>
                <w:sz w:val="16"/>
              </w:rPr>
              <w:t>e.timestamp</w:t>
            </w:r>
            <w:proofErr w:type="spellEnd"/>
            <w:r w:rsidRPr="00D95C46">
              <w:rPr>
                <w:rFonts w:ascii="Consolas" w:eastAsia="Consolas" w:hAnsi="Consolas"/>
                <w:sz w:val="16"/>
              </w:rPr>
              <w:t xml:space="preserve">") &lt; </w:t>
            </w:r>
            <w:proofErr w:type="spellStart"/>
            <w:r w:rsidRPr="00D95C46">
              <w:rPr>
                <w:rFonts w:ascii="Consolas" w:eastAsia="Consolas" w:hAnsi="Consolas"/>
                <w:sz w:val="16"/>
              </w:rPr>
              <w:t>F.col</w:t>
            </w:r>
            <w:proofErr w:type="spellEnd"/>
            <w:r w:rsidRPr="00D95C46">
              <w:rPr>
                <w:rFonts w:ascii="Consolas" w:eastAsia="Consolas" w:hAnsi="Consolas"/>
                <w:sz w:val="16"/>
              </w:rPr>
              <w:t>("</w:t>
            </w:r>
            <w:proofErr w:type="spellStart"/>
            <w:r w:rsidRPr="00D95C46">
              <w:rPr>
                <w:rFonts w:ascii="Consolas" w:eastAsia="Consolas" w:hAnsi="Consolas"/>
                <w:sz w:val="16"/>
              </w:rPr>
              <w:t>m.window_end</w:t>
            </w:r>
            <w:proofErr w:type="spellEnd"/>
            <w:r w:rsidRPr="00D95C46">
              <w:rPr>
                <w:rFonts w:ascii="Consolas" w:eastAsia="Consolas" w:hAnsi="Consolas"/>
                <w:sz w:val="16"/>
              </w:rPr>
              <w:t>")),</w:t>
            </w:r>
            <w:r w:rsidRPr="00D95C46">
              <w:rPr>
                <w:rFonts w:ascii="Consolas" w:eastAsia="Consolas" w:hAnsi="Consolas"/>
                <w:sz w:val="16"/>
              </w:rPr>
              <w:br/>
              <w:t xml:space="preserve">        "inner",</w:t>
            </w:r>
            <w:r w:rsidRPr="00D95C46">
              <w:rPr>
                <w:rFonts w:ascii="Consolas" w:eastAsia="Consolas" w:hAnsi="Consolas"/>
                <w:sz w:val="16"/>
              </w:rPr>
              <w:br/>
              <w:t xml:space="preserve">    )</w:t>
            </w:r>
            <w:r w:rsidRPr="00D95C46">
              <w:rPr>
                <w:rFonts w:ascii="Consolas" w:eastAsia="Consolas" w:hAnsi="Consolas"/>
                <w:sz w:val="16"/>
              </w:rPr>
              <w:br/>
              <w:t xml:space="preserve">    .select(</w:t>
            </w:r>
            <w:r w:rsidRPr="00D95C46">
              <w:rPr>
                <w:rFonts w:ascii="Consolas" w:eastAsia="Consolas" w:hAnsi="Consolas"/>
                <w:sz w:val="16"/>
              </w:rPr>
              <w:br/>
              <w:t xml:space="preserve">        </w:t>
            </w:r>
            <w:proofErr w:type="spellStart"/>
            <w:r w:rsidRPr="00D95C46">
              <w:rPr>
                <w:rFonts w:ascii="Consolas" w:eastAsia="Consolas" w:hAnsi="Consolas"/>
                <w:sz w:val="16"/>
              </w:rPr>
              <w:t>F.col</w:t>
            </w:r>
            <w:proofErr w:type="spellEnd"/>
            <w:r w:rsidRPr="00D95C46">
              <w:rPr>
                <w:rFonts w:ascii="Consolas" w:eastAsia="Consolas" w:hAnsi="Consolas"/>
                <w:sz w:val="16"/>
              </w:rPr>
              <w:t>("</w:t>
            </w:r>
            <w:proofErr w:type="spellStart"/>
            <w:r w:rsidRPr="00D95C46">
              <w:rPr>
                <w:rFonts w:ascii="Consolas" w:eastAsia="Consolas" w:hAnsi="Consolas"/>
                <w:sz w:val="16"/>
              </w:rPr>
              <w:t>m.workshop</w:t>
            </w:r>
            <w:proofErr w:type="spellEnd"/>
            <w:r w:rsidRPr="00D95C46">
              <w:rPr>
                <w:rFonts w:ascii="Consolas" w:eastAsia="Consolas" w:hAnsi="Consolas"/>
                <w:sz w:val="16"/>
              </w:rPr>
              <w:t>").alias("workshop"),</w:t>
            </w:r>
            <w:r w:rsidRPr="00D95C46">
              <w:rPr>
                <w:rFonts w:ascii="Consolas" w:eastAsia="Consolas" w:hAnsi="Consolas"/>
                <w:sz w:val="16"/>
              </w:rPr>
              <w:br/>
              <w:t xml:space="preserve">        </w:t>
            </w:r>
            <w:proofErr w:type="spellStart"/>
            <w:r w:rsidRPr="00D95C46">
              <w:rPr>
                <w:rFonts w:ascii="Consolas" w:eastAsia="Consolas" w:hAnsi="Consolas"/>
                <w:sz w:val="16"/>
              </w:rPr>
              <w:t>F.col</w:t>
            </w:r>
            <w:proofErr w:type="spellEnd"/>
            <w:r w:rsidRPr="00D95C46">
              <w:rPr>
                <w:rFonts w:ascii="Consolas" w:eastAsia="Consolas" w:hAnsi="Consolas"/>
                <w:sz w:val="16"/>
              </w:rPr>
              <w:t>("</w:t>
            </w:r>
            <w:proofErr w:type="spellStart"/>
            <w:r w:rsidRPr="00D95C46">
              <w:rPr>
                <w:rFonts w:ascii="Consolas" w:eastAsia="Consolas" w:hAnsi="Consolas"/>
                <w:sz w:val="16"/>
              </w:rPr>
              <w:t>m.line_id</w:t>
            </w:r>
            <w:proofErr w:type="spellEnd"/>
            <w:r w:rsidRPr="00D95C46">
              <w:rPr>
                <w:rFonts w:ascii="Consolas" w:eastAsia="Consolas" w:hAnsi="Consolas"/>
                <w:sz w:val="16"/>
              </w:rPr>
              <w:t>").alias("</w:t>
            </w:r>
            <w:proofErr w:type="spellStart"/>
            <w:r w:rsidRPr="00D95C46">
              <w:rPr>
                <w:rFonts w:ascii="Consolas" w:eastAsia="Consolas" w:hAnsi="Consolas"/>
                <w:sz w:val="16"/>
              </w:rPr>
              <w:t>line_id</w:t>
            </w:r>
            <w:proofErr w:type="spellEnd"/>
            <w:r w:rsidRPr="00D95C46">
              <w:rPr>
                <w:rFonts w:ascii="Consolas" w:eastAsia="Consolas" w:hAnsi="Consolas"/>
                <w:sz w:val="16"/>
              </w:rPr>
              <w:t>"),</w:t>
            </w:r>
            <w:r w:rsidRPr="00D95C46">
              <w:rPr>
                <w:rFonts w:ascii="Consolas" w:eastAsia="Consolas" w:hAnsi="Consolas"/>
                <w:sz w:val="16"/>
              </w:rPr>
              <w:br/>
              <w:t xml:space="preserve">        </w:t>
            </w:r>
            <w:proofErr w:type="spellStart"/>
            <w:r w:rsidRPr="00D95C46">
              <w:rPr>
                <w:rFonts w:ascii="Consolas" w:eastAsia="Consolas" w:hAnsi="Consolas"/>
                <w:sz w:val="16"/>
              </w:rPr>
              <w:t>F.col</w:t>
            </w:r>
            <w:proofErr w:type="spellEnd"/>
            <w:r w:rsidRPr="00D95C46">
              <w:rPr>
                <w:rFonts w:ascii="Consolas" w:eastAsia="Consolas" w:hAnsi="Consolas"/>
                <w:sz w:val="16"/>
              </w:rPr>
              <w:t>("</w:t>
            </w:r>
            <w:proofErr w:type="spellStart"/>
            <w:r w:rsidRPr="00D95C46">
              <w:rPr>
                <w:rFonts w:ascii="Consolas" w:eastAsia="Consolas" w:hAnsi="Consolas"/>
                <w:sz w:val="16"/>
              </w:rPr>
              <w:t>m.line_name</w:t>
            </w:r>
            <w:proofErr w:type="spellEnd"/>
            <w:r w:rsidRPr="00D95C46">
              <w:rPr>
                <w:rFonts w:ascii="Consolas" w:eastAsia="Consolas" w:hAnsi="Consolas"/>
                <w:sz w:val="16"/>
              </w:rPr>
              <w:t>").alias("</w:t>
            </w:r>
            <w:proofErr w:type="spellStart"/>
            <w:r w:rsidRPr="00D95C46">
              <w:rPr>
                <w:rFonts w:ascii="Consolas" w:eastAsia="Consolas" w:hAnsi="Consolas"/>
                <w:sz w:val="16"/>
              </w:rPr>
              <w:t>line_name</w:t>
            </w:r>
            <w:proofErr w:type="spellEnd"/>
            <w:r w:rsidRPr="00D95C46">
              <w:rPr>
                <w:rFonts w:ascii="Consolas" w:eastAsia="Consolas" w:hAnsi="Consolas"/>
                <w:sz w:val="16"/>
              </w:rPr>
              <w:t>"),</w:t>
            </w:r>
            <w:r w:rsidRPr="00D95C46">
              <w:rPr>
                <w:rFonts w:ascii="Consolas" w:eastAsia="Consolas" w:hAnsi="Consolas"/>
                <w:sz w:val="16"/>
              </w:rPr>
              <w:br/>
              <w:t xml:space="preserve">        </w:t>
            </w:r>
            <w:proofErr w:type="spellStart"/>
            <w:r w:rsidRPr="00D95C46">
              <w:rPr>
                <w:rFonts w:ascii="Consolas" w:eastAsia="Consolas" w:hAnsi="Consolas"/>
                <w:sz w:val="16"/>
              </w:rPr>
              <w:t>F.col</w:t>
            </w:r>
            <w:proofErr w:type="spellEnd"/>
            <w:r w:rsidRPr="00D95C46">
              <w:rPr>
                <w:rFonts w:ascii="Consolas" w:eastAsia="Consolas" w:hAnsi="Consolas"/>
                <w:sz w:val="16"/>
              </w:rPr>
              <w:t>("</w:t>
            </w:r>
            <w:proofErr w:type="spellStart"/>
            <w:r w:rsidRPr="00D95C46">
              <w:rPr>
                <w:rFonts w:ascii="Consolas" w:eastAsia="Consolas" w:hAnsi="Consolas"/>
                <w:sz w:val="16"/>
              </w:rPr>
              <w:t>m.maintenance_type</w:t>
            </w:r>
            <w:proofErr w:type="spellEnd"/>
            <w:r w:rsidRPr="00D95C46">
              <w:rPr>
                <w:rFonts w:ascii="Consolas" w:eastAsia="Consolas" w:hAnsi="Consolas"/>
                <w:sz w:val="16"/>
              </w:rPr>
              <w:t>").alias("</w:t>
            </w:r>
            <w:proofErr w:type="spellStart"/>
            <w:r w:rsidRPr="00D95C46">
              <w:rPr>
                <w:rFonts w:ascii="Consolas" w:eastAsia="Consolas" w:hAnsi="Consolas"/>
                <w:sz w:val="16"/>
              </w:rPr>
              <w:t>maintenance_type</w:t>
            </w:r>
            <w:proofErr w:type="spellEnd"/>
            <w:r w:rsidRPr="00D95C46">
              <w:rPr>
                <w:rFonts w:ascii="Consolas" w:eastAsia="Consolas" w:hAnsi="Consolas"/>
                <w:sz w:val="16"/>
              </w:rPr>
              <w:t>"),</w:t>
            </w:r>
            <w:r w:rsidRPr="00D95C46">
              <w:rPr>
                <w:rFonts w:ascii="Consolas" w:eastAsia="Consolas" w:hAnsi="Consolas"/>
                <w:sz w:val="16"/>
              </w:rPr>
              <w:br/>
              <w:t xml:space="preserve">        </w:t>
            </w:r>
            <w:proofErr w:type="spellStart"/>
            <w:r w:rsidRPr="00D95C46">
              <w:rPr>
                <w:rFonts w:ascii="Consolas" w:eastAsia="Consolas" w:hAnsi="Consolas"/>
                <w:sz w:val="16"/>
              </w:rPr>
              <w:t>F.col</w:t>
            </w:r>
            <w:proofErr w:type="spellEnd"/>
            <w:r w:rsidRPr="00D95C46">
              <w:rPr>
                <w:rFonts w:ascii="Consolas" w:eastAsia="Consolas" w:hAnsi="Consolas"/>
                <w:sz w:val="16"/>
              </w:rPr>
              <w:t>("</w:t>
            </w:r>
            <w:proofErr w:type="spellStart"/>
            <w:r w:rsidRPr="00D95C46">
              <w:rPr>
                <w:rFonts w:ascii="Consolas" w:eastAsia="Consolas" w:hAnsi="Consolas"/>
                <w:sz w:val="16"/>
              </w:rPr>
              <w:t>e.timestamp</w:t>
            </w:r>
            <w:proofErr w:type="spellEnd"/>
            <w:r w:rsidRPr="00D95C46">
              <w:rPr>
                <w:rFonts w:ascii="Consolas" w:eastAsia="Consolas" w:hAnsi="Consolas"/>
                <w:sz w:val="16"/>
              </w:rPr>
              <w:t>").alias("timestamp"),</w:t>
            </w:r>
            <w:r w:rsidRPr="00D95C46">
              <w:rPr>
                <w:rFonts w:ascii="Consolas" w:eastAsia="Consolas" w:hAnsi="Consolas"/>
                <w:sz w:val="16"/>
              </w:rPr>
              <w:br/>
              <w:t xml:space="preserve">        </w:t>
            </w:r>
            <w:proofErr w:type="spellStart"/>
            <w:r w:rsidRPr="00D95C46">
              <w:rPr>
                <w:rFonts w:ascii="Consolas" w:eastAsia="Consolas" w:hAnsi="Consolas"/>
                <w:sz w:val="16"/>
              </w:rPr>
              <w:t>F.col</w:t>
            </w:r>
            <w:proofErr w:type="spellEnd"/>
            <w:r w:rsidRPr="00D95C46">
              <w:rPr>
                <w:rFonts w:ascii="Consolas" w:eastAsia="Consolas" w:hAnsi="Consolas"/>
                <w:sz w:val="16"/>
              </w:rPr>
              <w:t>("</w:t>
            </w:r>
            <w:proofErr w:type="spellStart"/>
            <w:r w:rsidRPr="00D95C46">
              <w:rPr>
                <w:rFonts w:ascii="Consolas" w:eastAsia="Consolas" w:hAnsi="Consolas"/>
                <w:sz w:val="16"/>
              </w:rPr>
              <w:t>e.has_alarm</w:t>
            </w:r>
            <w:proofErr w:type="spellEnd"/>
            <w:r w:rsidRPr="00D95C46">
              <w:rPr>
                <w:rFonts w:ascii="Consolas" w:eastAsia="Consolas" w:hAnsi="Consolas"/>
                <w:sz w:val="16"/>
              </w:rPr>
              <w:t>").alias("</w:t>
            </w:r>
            <w:proofErr w:type="spellStart"/>
            <w:r w:rsidRPr="00D95C46">
              <w:rPr>
                <w:rFonts w:ascii="Consolas" w:eastAsia="Consolas" w:hAnsi="Consolas"/>
                <w:sz w:val="16"/>
              </w:rPr>
              <w:t>has_alarm</w:t>
            </w:r>
            <w:proofErr w:type="spellEnd"/>
            <w:r w:rsidRPr="00D95C46">
              <w:rPr>
                <w:rFonts w:ascii="Consolas" w:eastAsia="Consolas" w:hAnsi="Consolas"/>
                <w:sz w:val="16"/>
              </w:rPr>
              <w:t>"),</w:t>
            </w:r>
            <w:r w:rsidRPr="00D95C46">
              <w:rPr>
                <w:rFonts w:ascii="Consolas" w:eastAsia="Consolas" w:hAnsi="Consolas"/>
                <w:sz w:val="16"/>
              </w:rPr>
              <w:br/>
              <w:t xml:space="preserve">        </w:t>
            </w:r>
            <w:proofErr w:type="spellStart"/>
            <w:r w:rsidRPr="00D95C46">
              <w:rPr>
                <w:rFonts w:ascii="Consolas" w:eastAsia="Consolas" w:hAnsi="Consolas"/>
                <w:sz w:val="16"/>
              </w:rPr>
              <w:t>F.col</w:t>
            </w:r>
            <w:proofErr w:type="spellEnd"/>
            <w:r w:rsidRPr="00D95C46">
              <w:rPr>
                <w:rFonts w:ascii="Consolas" w:eastAsia="Consolas" w:hAnsi="Consolas"/>
                <w:sz w:val="16"/>
              </w:rPr>
              <w:t>("</w:t>
            </w:r>
            <w:proofErr w:type="spellStart"/>
            <w:r w:rsidRPr="00D95C46">
              <w:rPr>
                <w:rFonts w:ascii="Consolas" w:eastAsia="Consolas" w:hAnsi="Consolas"/>
                <w:sz w:val="16"/>
              </w:rPr>
              <w:t>e.is_stat_anomaly</w:t>
            </w:r>
            <w:proofErr w:type="spellEnd"/>
            <w:r w:rsidRPr="00D95C46">
              <w:rPr>
                <w:rFonts w:ascii="Consolas" w:eastAsia="Consolas" w:hAnsi="Consolas"/>
                <w:sz w:val="16"/>
              </w:rPr>
              <w:t>").alias("</w:t>
            </w:r>
            <w:proofErr w:type="spellStart"/>
            <w:r w:rsidRPr="00D95C46">
              <w:rPr>
                <w:rFonts w:ascii="Consolas" w:eastAsia="Consolas" w:hAnsi="Consolas"/>
                <w:sz w:val="16"/>
              </w:rPr>
              <w:t>is_stat_anomaly</w:t>
            </w:r>
            <w:proofErr w:type="spellEnd"/>
            <w:r w:rsidRPr="00D95C46">
              <w:rPr>
                <w:rFonts w:ascii="Consolas" w:eastAsia="Consolas" w:hAnsi="Consolas"/>
                <w:sz w:val="16"/>
              </w:rPr>
              <w:t>"),</w:t>
            </w:r>
            <w:r w:rsidRPr="00D95C46">
              <w:rPr>
                <w:rFonts w:ascii="Consolas" w:eastAsia="Consolas" w:hAnsi="Consolas"/>
                <w:sz w:val="16"/>
              </w:rPr>
              <w:br/>
              <w:t xml:space="preserve">        </w:t>
            </w:r>
            <w:proofErr w:type="spellStart"/>
            <w:r w:rsidRPr="00D95C46">
              <w:rPr>
                <w:rFonts w:ascii="Consolas" w:eastAsia="Consolas" w:hAnsi="Consolas"/>
                <w:sz w:val="16"/>
              </w:rPr>
              <w:t>F.when</w:t>
            </w:r>
            <w:proofErr w:type="spellEnd"/>
            <w:r w:rsidRPr="00D95C46">
              <w:rPr>
                <w:rFonts w:ascii="Consolas" w:eastAsia="Consolas" w:hAnsi="Consolas"/>
                <w:sz w:val="16"/>
              </w:rPr>
              <w:t>(</w:t>
            </w:r>
            <w:proofErr w:type="spellStart"/>
            <w:r w:rsidRPr="00D95C46">
              <w:rPr>
                <w:rFonts w:ascii="Consolas" w:eastAsia="Consolas" w:hAnsi="Consolas"/>
                <w:sz w:val="16"/>
              </w:rPr>
              <w:t>F.col</w:t>
            </w:r>
            <w:proofErr w:type="spellEnd"/>
            <w:r w:rsidRPr="00D95C46">
              <w:rPr>
                <w:rFonts w:ascii="Consolas" w:eastAsia="Consolas" w:hAnsi="Consolas"/>
                <w:sz w:val="16"/>
              </w:rPr>
              <w:t>("</w:t>
            </w:r>
            <w:proofErr w:type="spellStart"/>
            <w:r w:rsidRPr="00D95C46">
              <w:rPr>
                <w:rFonts w:ascii="Consolas" w:eastAsia="Consolas" w:hAnsi="Consolas"/>
                <w:sz w:val="16"/>
              </w:rPr>
              <w:t>e.timestamp</w:t>
            </w:r>
            <w:proofErr w:type="spellEnd"/>
            <w:r w:rsidRPr="00D95C46">
              <w:rPr>
                <w:rFonts w:ascii="Consolas" w:eastAsia="Consolas" w:hAnsi="Consolas"/>
                <w:sz w:val="16"/>
              </w:rPr>
              <w:t xml:space="preserve">") &lt; </w:t>
            </w:r>
            <w:proofErr w:type="spellStart"/>
            <w:r w:rsidRPr="00D95C46">
              <w:rPr>
                <w:rFonts w:ascii="Consolas" w:eastAsia="Consolas" w:hAnsi="Consolas"/>
                <w:sz w:val="16"/>
              </w:rPr>
              <w:t>F.col</w:t>
            </w:r>
            <w:proofErr w:type="spellEnd"/>
            <w:r w:rsidRPr="00D95C46">
              <w:rPr>
                <w:rFonts w:ascii="Consolas" w:eastAsia="Consolas" w:hAnsi="Consolas"/>
                <w:sz w:val="16"/>
              </w:rPr>
              <w:t>("</w:t>
            </w:r>
            <w:proofErr w:type="spellStart"/>
            <w:r w:rsidRPr="00D95C46">
              <w:rPr>
                <w:rFonts w:ascii="Consolas" w:eastAsia="Consolas" w:hAnsi="Consolas"/>
                <w:sz w:val="16"/>
              </w:rPr>
              <w:t>m.start_time</w:t>
            </w:r>
            <w:proofErr w:type="spellEnd"/>
            <w:r w:rsidRPr="00D95C46">
              <w:rPr>
                <w:rFonts w:ascii="Consolas" w:eastAsia="Consolas" w:hAnsi="Consolas"/>
                <w:sz w:val="16"/>
              </w:rPr>
              <w:t>"), "before")</w:t>
            </w:r>
            <w:r w:rsidRPr="00D95C46">
              <w:rPr>
                <w:rFonts w:ascii="Consolas" w:eastAsia="Consolas" w:hAnsi="Consolas"/>
                <w:sz w:val="16"/>
              </w:rPr>
              <w:br/>
              <w:t xml:space="preserve">         .otherwise("after").alias("period"),</w:t>
            </w:r>
            <w:r w:rsidRPr="00D95C46">
              <w:rPr>
                <w:rFonts w:ascii="Consolas" w:eastAsia="Consolas" w:hAnsi="Consolas"/>
                <w:sz w:val="16"/>
              </w:rPr>
              <w:br/>
              <w:t xml:space="preserve">    )</w:t>
            </w:r>
            <w:r w:rsidRPr="00D95C46">
              <w:rPr>
                <w:rFonts w:ascii="Consolas" w:eastAsia="Consolas" w:hAnsi="Consolas"/>
                <w:sz w:val="16"/>
              </w:rPr>
              <w:br/>
              <w:t>)</w:t>
            </w:r>
            <w:r w:rsidRPr="00D95C46">
              <w:rPr>
                <w:rFonts w:ascii="Consolas" w:eastAsia="Consolas" w:hAnsi="Consolas"/>
                <w:sz w:val="16"/>
              </w:rPr>
              <w:br/>
            </w:r>
            <w:r w:rsidRPr="00D95C46">
              <w:rPr>
                <w:rFonts w:ascii="Consolas" w:eastAsia="Consolas" w:hAnsi="Consolas"/>
                <w:sz w:val="16"/>
              </w:rPr>
              <w:br/>
            </w:r>
            <w:proofErr w:type="spellStart"/>
            <w:r w:rsidRPr="00D95C46">
              <w:rPr>
                <w:rFonts w:ascii="Consolas" w:eastAsia="Consolas" w:hAnsi="Consolas"/>
                <w:sz w:val="16"/>
              </w:rPr>
              <w:t>maintenance_effect</w:t>
            </w:r>
            <w:proofErr w:type="spellEnd"/>
            <w:r w:rsidRPr="00D95C46">
              <w:rPr>
                <w:rFonts w:ascii="Consolas" w:eastAsia="Consolas" w:hAnsi="Consolas"/>
                <w:sz w:val="16"/>
              </w:rPr>
              <w:t xml:space="preserve"> = (</w:t>
            </w:r>
            <w:r w:rsidRPr="00D95C46">
              <w:rPr>
                <w:rFonts w:ascii="Consolas" w:eastAsia="Consolas" w:hAnsi="Consolas"/>
                <w:sz w:val="16"/>
              </w:rPr>
              <w:br/>
              <w:t xml:space="preserve">    </w:t>
            </w:r>
            <w:proofErr w:type="spellStart"/>
            <w:r w:rsidRPr="00D95C46">
              <w:rPr>
                <w:rFonts w:ascii="Consolas" w:eastAsia="Consolas" w:hAnsi="Consolas"/>
                <w:sz w:val="16"/>
              </w:rPr>
              <w:t>maintenance_events</w:t>
            </w:r>
            <w:proofErr w:type="spellEnd"/>
            <w:r w:rsidRPr="00D95C46">
              <w:rPr>
                <w:rFonts w:ascii="Consolas" w:eastAsia="Consolas" w:hAnsi="Consolas"/>
                <w:sz w:val="16"/>
              </w:rPr>
              <w:br/>
              <w:t xml:space="preserve">    .</w:t>
            </w:r>
            <w:proofErr w:type="spellStart"/>
            <w:r w:rsidRPr="00D95C46">
              <w:rPr>
                <w:rFonts w:ascii="Consolas" w:eastAsia="Consolas" w:hAnsi="Consolas"/>
                <w:sz w:val="16"/>
              </w:rPr>
              <w:t>groupBy</w:t>
            </w:r>
            <w:proofErr w:type="spellEnd"/>
            <w:r w:rsidRPr="00D95C46">
              <w:rPr>
                <w:rFonts w:ascii="Consolas" w:eastAsia="Consolas" w:hAnsi="Consolas"/>
                <w:sz w:val="16"/>
              </w:rPr>
              <w:t>("workshop", "</w:t>
            </w:r>
            <w:proofErr w:type="spellStart"/>
            <w:r w:rsidRPr="00D95C46">
              <w:rPr>
                <w:rFonts w:ascii="Consolas" w:eastAsia="Consolas" w:hAnsi="Consolas"/>
                <w:sz w:val="16"/>
              </w:rPr>
              <w:t>line_id</w:t>
            </w:r>
            <w:proofErr w:type="spellEnd"/>
            <w:r w:rsidRPr="00D95C46">
              <w:rPr>
                <w:rFonts w:ascii="Consolas" w:eastAsia="Consolas" w:hAnsi="Consolas"/>
                <w:sz w:val="16"/>
              </w:rPr>
              <w:t>", "</w:t>
            </w:r>
            <w:proofErr w:type="spellStart"/>
            <w:r w:rsidRPr="00D95C46">
              <w:rPr>
                <w:rFonts w:ascii="Consolas" w:eastAsia="Consolas" w:hAnsi="Consolas"/>
                <w:sz w:val="16"/>
              </w:rPr>
              <w:t>line_name</w:t>
            </w:r>
            <w:proofErr w:type="spellEnd"/>
            <w:r w:rsidRPr="00D95C46">
              <w:rPr>
                <w:rFonts w:ascii="Consolas" w:eastAsia="Consolas" w:hAnsi="Consolas"/>
                <w:sz w:val="16"/>
              </w:rPr>
              <w:t>", "</w:t>
            </w:r>
            <w:proofErr w:type="spellStart"/>
            <w:r w:rsidRPr="00D95C46">
              <w:rPr>
                <w:rFonts w:ascii="Consolas" w:eastAsia="Consolas" w:hAnsi="Consolas"/>
                <w:sz w:val="16"/>
              </w:rPr>
              <w:t>maintenance_type</w:t>
            </w:r>
            <w:proofErr w:type="spellEnd"/>
            <w:r w:rsidRPr="00D95C46">
              <w:rPr>
                <w:rFonts w:ascii="Consolas" w:eastAsia="Consolas" w:hAnsi="Consolas"/>
                <w:sz w:val="16"/>
              </w:rPr>
              <w:t>", "period")</w:t>
            </w:r>
            <w:r w:rsidRPr="00D95C46">
              <w:rPr>
                <w:rFonts w:ascii="Consolas" w:eastAsia="Consolas" w:hAnsi="Consolas"/>
                <w:sz w:val="16"/>
              </w:rPr>
              <w:br/>
              <w:t xml:space="preserve">    .</w:t>
            </w:r>
            <w:proofErr w:type="spellStart"/>
            <w:r w:rsidRPr="00D95C46">
              <w:rPr>
                <w:rFonts w:ascii="Consolas" w:eastAsia="Consolas" w:hAnsi="Consolas"/>
                <w:sz w:val="16"/>
              </w:rPr>
              <w:t>agg</w:t>
            </w:r>
            <w:proofErr w:type="spellEnd"/>
            <w:r w:rsidRPr="00D95C46">
              <w:rPr>
                <w:rFonts w:ascii="Consolas" w:eastAsia="Consolas" w:hAnsi="Consolas"/>
                <w:sz w:val="16"/>
              </w:rPr>
              <w:t>(</w:t>
            </w:r>
            <w:r w:rsidRPr="00D95C46">
              <w:rPr>
                <w:rFonts w:ascii="Consolas" w:eastAsia="Consolas" w:hAnsi="Consolas"/>
                <w:sz w:val="16"/>
              </w:rPr>
              <w:br/>
              <w:t xml:space="preserve">        </w:t>
            </w:r>
            <w:proofErr w:type="spellStart"/>
            <w:r w:rsidRPr="00D95C46">
              <w:rPr>
                <w:rFonts w:ascii="Consolas" w:eastAsia="Consolas" w:hAnsi="Consolas"/>
                <w:sz w:val="16"/>
              </w:rPr>
              <w:t>F.count</w:t>
            </w:r>
            <w:proofErr w:type="spellEnd"/>
            <w:r w:rsidRPr="00D95C46">
              <w:rPr>
                <w:rFonts w:ascii="Consolas" w:eastAsia="Consolas" w:hAnsi="Consolas"/>
                <w:sz w:val="16"/>
              </w:rPr>
              <w:t>("*").alias("events"),</w:t>
            </w:r>
            <w:r w:rsidRPr="00D95C46">
              <w:rPr>
                <w:rFonts w:ascii="Consolas" w:eastAsia="Consolas" w:hAnsi="Consolas"/>
                <w:sz w:val="16"/>
              </w:rPr>
              <w:br/>
              <w:t xml:space="preserve">        </w:t>
            </w:r>
            <w:proofErr w:type="spellStart"/>
            <w:r w:rsidRPr="00D95C46">
              <w:rPr>
                <w:rFonts w:ascii="Consolas" w:eastAsia="Consolas" w:hAnsi="Consolas"/>
                <w:sz w:val="16"/>
              </w:rPr>
              <w:t>F.sum</w:t>
            </w:r>
            <w:proofErr w:type="spellEnd"/>
            <w:r w:rsidRPr="00D95C46">
              <w:rPr>
                <w:rFonts w:ascii="Consolas" w:eastAsia="Consolas" w:hAnsi="Consolas"/>
                <w:sz w:val="16"/>
              </w:rPr>
              <w:t>("</w:t>
            </w:r>
            <w:proofErr w:type="spellStart"/>
            <w:r w:rsidRPr="00D95C46">
              <w:rPr>
                <w:rFonts w:ascii="Consolas" w:eastAsia="Consolas" w:hAnsi="Consolas"/>
                <w:sz w:val="16"/>
              </w:rPr>
              <w:t>has_alarm</w:t>
            </w:r>
            <w:proofErr w:type="spellEnd"/>
            <w:r w:rsidRPr="00D95C46">
              <w:rPr>
                <w:rFonts w:ascii="Consolas" w:eastAsia="Consolas" w:hAnsi="Consolas"/>
                <w:sz w:val="16"/>
              </w:rPr>
              <w:t>").alias("alarms"),</w:t>
            </w:r>
            <w:r w:rsidRPr="00D95C46">
              <w:rPr>
                <w:rFonts w:ascii="Consolas" w:eastAsia="Consolas" w:hAnsi="Consolas"/>
                <w:sz w:val="16"/>
              </w:rPr>
              <w:br/>
              <w:t xml:space="preserve">        </w:t>
            </w:r>
            <w:proofErr w:type="spellStart"/>
            <w:r w:rsidRPr="00D95C46">
              <w:rPr>
                <w:rFonts w:ascii="Consolas" w:eastAsia="Consolas" w:hAnsi="Consolas"/>
                <w:sz w:val="16"/>
              </w:rPr>
              <w:t>F.sum</w:t>
            </w:r>
            <w:proofErr w:type="spellEnd"/>
            <w:r w:rsidRPr="00D95C46">
              <w:rPr>
                <w:rFonts w:ascii="Consolas" w:eastAsia="Consolas" w:hAnsi="Consolas"/>
                <w:sz w:val="16"/>
              </w:rPr>
              <w:t>("</w:t>
            </w:r>
            <w:proofErr w:type="spellStart"/>
            <w:r w:rsidRPr="00D95C46">
              <w:rPr>
                <w:rFonts w:ascii="Consolas" w:eastAsia="Consolas" w:hAnsi="Consolas"/>
                <w:sz w:val="16"/>
              </w:rPr>
              <w:t>is_stat_anomaly</w:t>
            </w:r>
            <w:proofErr w:type="spellEnd"/>
            <w:r w:rsidRPr="00D95C46">
              <w:rPr>
                <w:rFonts w:ascii="Consolas" w:eastAsia="Consolas" w:hAnsi="Consolas"/>
                <w:sz w:val="16"/>
              </w:rPr>
              <w:t>").alias("anomalies"),</w:t>
            </w:r>
            <w:r w:rsidRPr="00D95C46">
              <w:rPr>
                <w:rFonts w:ascii="Consolas" w:eastAsia="Consolas" w:hAnsi="Consolas"/>
                <w:sz w:val="16"/>
              </w:rPr>
              <w:br/>
              <w:t xml:space="preserve">    )</w:t>
            </w:r>
            <w:r w:rsidRPr="00D95C46">
              <w:rPr>
                <w:rFonts w:ascii="Consolas" w:eastAsia="Consolas" w:hAnsi="Consolas"/>
                <w:sz w:val="16"/>
              </w:rPr>
              <w:br/>
              <w:t xml:space="preserve">    .</w:t>
            </w:r>
            <w:proofErr w:type="spellStart"/>
            <w:r w:rsidRPr="00D95C46">
              <w:rPr>
                <w:rFonts w:ascii="Consolas" w:eastAsia="Consolas" w:hAnsi="Consolas"/>
                <w:sz w:val="16"/>
              </w:rPr>
              <w:t>withColumn</w:t>
            </w:r>
            <w:proofErr w:type="spellEnd"/>
            <w:r w:rsidRPr="00D95C46">
              <w:rPr>
                <w:rFonts w:ascii="Consolas" w:eastAsia="Consolas" w:hAnsi="Consolas"/>
                <w:sz w:val="16"/>
              </w:rPr>
              <w:t>("</w:t>
            </w:r>
            <w:proofErr w:type="spellStart"/>
            <w:r w:rsidRPr="00D95C46">
              <w:rPr>
                <w:rFonts w:ascii="Consolas" w:eastAsia="Consolas" w:hAnsi="Consolas"/>
                <w:sz w:val="16"/>
              </w:rPr>
              <w:t>alarm_rate</w:t>
            </w:r>
            <w:proofErr w:type="spellEnd"/>
            <w:r w:rsidRPr="00D95C46">
              <w:rPr>
                <w:rFonts w:ascii="Consolas" w:eastAsia="Consolas" w:hAnsi="Consolas"/>
                <w:sz w:val="16"/>
              </w:rPr>
              <w:t xml:space="preserve">", </w:t>
            </w:r>
            <w:proofErr w:type="spellStart"/>
            <w:r w:rsidRPr="00D95C46">
              <w:rPr>
                <w:rFonts w:ascii="Consolas" w:eastAsia="Consolas" w:hAnsi="Consolas"/>
                <w:sz w:val="16"/>
              </w:rPr>
              <w:t>F.col</w:t>
            </w:r>
            <w:proofErr w:type="spellEnd"/>
            <w:r w:rsidRPr="00D95C46">
              <w:rPr>
                <w:rFonts w:ascii="Consolas" w:eastAsia="Consolas" w:hAnsi="Consolas"/>
                <w:sz w:val="16"/>
              </w:rPr>
              <w:t xml:space="preserve">("alarms") / </w:t>
            </w:r>
            <w:proofErr w:type="spellStart"/>
            <w:r w:rsidRPr="00D95C46">
              <w:rPr>
                <w:rFonts w:ascii="Consolas" w:eastAsia="Consolas" w:hAnsi="Consolas"/>
                <w:sz w:val="16"/>
              </w:rPr>
              <w:t>F.col</w:t>
            </w:r>
            <w:proofErr w:type="spellEnd"/>
            <w:r w:rsidRPr="00D95C46">
              <w:rPr>
                <w:rFonts w:ascii="Consolas" w:eastAsia="Consolas" w:hAnsi="Consolas"/>
                <w:sz w:val="16"/>
              </w:rPr>
              <w:t>("events"))</w:t>
            </w:r>
            <w:r w:rsidRPr="00D95C46">
              <w:rPr>
                <w:rFonts w:ascii="Consolas" w:eastAsia="Consolas" w:hAnsi="Consolas"/>
                <w:sz w:val="16"/>
              </w:rPr>
              <w:br/>
              <w:t xml:space="preserve">    .</w:t>
            </w:r>
            <w:proofErr w:type="spellStart"/>
            <w:r w:rsidRPr="00D95C46">
              <w:rPr>
                <w:rFonts w:ascii="Consolas" w:eastAsia="Consolas" w:hAnsi="Consolas"/>
                <w:sz w:val="16"/>
              </w:rPr>
              <w:t>withColumn</w:t>
            </w:r>
            <w:proofErr w:type="spellEnd"/>
            <w:r w:rsidRPr="00D95C46">
              <w:rPr>
                <w:rFonts w:ascii="Consolas" w:eastAsia="Consolas" w:hAnsi="Consolas"/>
                <w:sz w:val="16"/>
              </w:rPr>
              <w:t>("</w:t>
            </w:r>
            <w:proofErr w:type="spellStart"/>
            <w:r w:rsidRPr="00D95C46">
              <w:rPr>
                <w:rFonts w:ascii="Consolas" w:eastAsia="Consolas" w:hAnsi="Consolas"/>
                <w:sz w:val="16"/>
              </w:rPr>
              <w:t>anomaly_rate</w:t>
            </w:r>
            <w:proofErr w:type="spellEnd"/>
            <w:r w:rsidRPr="00D95C46">
              <w:rPr>
                <w:rFonts w:ascii="Consolas" w:eastAsia="Consolas" w:hAnsi="Consolas"/>
                <w:sz w:val="16"/>
              </w:rPr>
              <w:t xml:space="preserve">", </w:t>
            </w:r>
            <w:proofErr w:type="spellStart"/>
            <w:r w:rsidRPr="00D95C46">
              <w:rPr>
                <w:rFonts w:ascii="Consolas" w:eastAsia="Consolas" w:hAnsi="Consolas"/>
                <w:sz w:val="16"/>
              </w:rPr>
              <w:t>F.col</w:t>
            </w:r>
            <w:proofErr w:type="spellEnd"/>
            <w:r w:rsidRPr="00D95C46">
              <w:rPr>
                <w:rFonts w:ascii="Consolas" w:eastAsia="Consolas" w:hAnsi="Consolas"/>
                <w:sz w:val="16"/>
              </w:rPr>
              <w:t xml:space="preserve">("anomalies") / </w:t>
            </w:r>
            <w:proofErr w:type="spellStart"/>
            <w:r w:rsidRPr="00D95C46">
              <w:rPr>
                <w:rFonts w:ascii="Consolas" w:eastAsia="Consolas" w:hAnsi="Consolas"/>
                <w:sz w:val="16"/>
              </w:rPr>
              <w:t>F.col</w:t>
            </w:r>
            <w:proofErr w:type="spellEnd"/>
            <w:r w:rsidRPr="00D95C46">
              <w:rPr>
                <w:rFonts w:ascii="Consolas" w:eastAsia="Consolas" w:hAnsi="Consolas"/>
                <w:sz w:val="16"/>
              </w:rPr>
              <w:t>("events"))</w:t>
            </w:r>
            <w:r w:rsidRPr="00D95C46">
              <w:rPr>
                <w:rFonts w:ascii="Consolas" w:eastAsia="Consolas" w:hAnsi="Consolas"/>
                <w:sz w:val="16"/>
              </w:rPr>
              <w:br/>
              <w:t>)</w:t>
            </w:r>
            <w:r w:rsidRPr="00D95C46">
              <w:rPr>
                <w:rFonts w:ascii="Consolas" w:eastAsia="Consolas" w:hAnsi="Consolas"/>
                <w:sz w:val="16"/>
              </w:rPr>
              <w:br/>
            </w:r>
            <w:proofErr w:type="spellStart"/>
            <w:r w:rsidRPr="00D95C46">
              <w:rPr>
                <w:rFonts w:ascii="Consolas" w:eastAsia="Consolas" w:hAnsi="Consolas"/>
                <w:sz w:val="16"/>
              </w:rPr>
              <w:t>maintenance_effect.write.mode</w:t>
            </w:r>
            <w:proofErr w:type="spellEnd"/>
            <w:r w:rsidRPr="00D95C46">
              <w:rPr>
                <w:rFonts w:ascii="Consolas" w:eastAsia="Consolas" w:hAnsi="Consolas"/>
                <w:sz w:val="16"/>
              </w:rPr>
              <w:t>("overwrite").parquet(</w:t>
            </w:r>
            <w:r w:rsidRPr="00D95C46">
              <w:rPr>
                <w:rFonts w:ascii="Consolas" w:eastAsia="Consolas" w:hAnsi="Consolas"/>
                <w:sz w:val="16"/>
              </w:rPr>
              <w:br/>
              <w:t xml:space="preserve">    "/app/output/</w:t>
            </w:r>
            <w:proofErr w:type="spellStart"/>
            <w:r w:rsidRPr="00D95C46">
              <w:rPr>
                <w:rFonts w:ascii="Consolas" w:eastAsia="Consolas" w:hAnsi="Consolas"/>
                <w:sz w:val="16"/>
              </w:rPr>
              <w:t>maintenance_effect</w:t>
            </w:r>
            <w:proofErr w:type="spellEnd"/>
            <w:r w:rsidRPr="00D95C46">
              <w:rPr>
                <w:rFonts w:ascii="Consolas" w:eastAsia="Consolas" w:hAnsi="Consolas"/>
                <w:sz w:val="16"/>
              </w:rPr>
              <w:t>"</w:t>
            </w:r>
            <w:r w:rsidRPr="00D95C46">
              <w:rPr>
                <w:rFonts w:ascii="Consolas" w:eastAsia="Consolas" w:hAnsi="Consolas"/>
                <w:sz w:val="16"/>
              </w:rPr>
              <w:br/>
              <w:t>)</w:t>
            </w:r>
            <w:r w:rsidRPr="00D95C46">
              <w:rPr>
                <w:rFonts w:ascii="Consolas" w:eastAsia="Consolas" w:hAnsi="Consolas"/>
                <w:sz w:val="16"/>
              </w:rPr>
              <w:br/>
            </w:r>
          </w:p>
        </w:tc>
      </w:tr>
    </w:tbl>
    <w:p w14:paraId="59EB4942" w14:textId="77777777" w:rsidR="000F0CB2" w:rsidRPr="00D95C46" w:rsidRDefault="00355C69">
      <w:pPr>
        <w:pStyle w:val="21"/>
        <w:spacing w:before="100" w:after="100"/>
        <w:rPr>
          <w:rFonts w:ascii="Times New Roman" w:hAnsi="Times New Roman" w:cs="Times New Roman"/>
          <w:color w:val="auto"/>
          <w:lang w:val="ru-RU"/>
        </w:rPr>
      </w:pPr>
      <w:r w:rsidRPr="00D95C46">
        <w:rPr>
          <w:rFonts w:ascii="Times New Roman" w:eastAsia="Times New Roman" w:hAnsi="Times New Roman"/>
          <w:color w:val="auto"/>
          <w:sz w:val="28"/>
          <w:lang w:val="ru-RU"/>
        </w:rPr>
        <w:t xml:space="preserve">13.8. Почему </w:t>
      </w:r>
      <w:r w:rsidRPr="00D95C46">
        <w:rPr>
          <w:rFonts w:ascii="Times New Roman" w:eastAsia="Times New Roman" w:hAnsi="Times New Roman"/>
          <w:color w:val="auto"/>
          <w:sz w:val="28"/>
        </w:rPr>
        <w:t>Parquet</w:t>
      </w:r>
    </w:p>
    <w:p w14:paraId="32665267" w14:textId="77777777" w:rsidR="000F0CB2" w:rsidRPr="00D95C46" w:rsidRDefault="00355C69">
      <w:pPr>
        <w:spacing w:after="100"/>
        <w:ind w:firstLine="567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D95C46">
        <w:rPr>
          <w:rFonts w:ascii="Times New Roman" w:eastAsia="Arial" w:hAnsi="Times New Roman" w:cs="Times New Roman"/>
          <w:sz w:val="26"/>
          <w:szCs w:val="26"/>
        </w:rPr>
        <w:t>Parquet</w:t>
      </w:r>
      <w:r w:rsidRPr="00D95C46">
        <w:rPr>
          <w:rFonts w:ascii="Times New Roman" w:eastAsia="Arial" w:hAnsi="Times New Roman" w:cs="Times New Roman"/>
          <w:sz w:val="26"/>
          <w:szCs w:val="26"/>
          <w:lang w:val="ru-RU"/>
        </w:rPr>
        <w:t xml:space="preserve"> — </w:t>
      </w:r>
      <w:proofErr w:type="spellStart"/>
      <w:r w:rsidRPr="00D95C46">
        <w:rPr>
          <w:rFonts w:ascii="Times New Roman" w:eastAsia="Arial" w:hAnsi="Times New Roman" w:cs="Times New Roman"/>
          <w:sz w:val="26"/>
          <w:szCs w:val="26"/>
          <w:lang w:val="ru-RU"/>
        </w:rPr>
        <w:t>колонночный</w:t>
      </w:r>
      <w:proofErr w:type="spellEnd"/>
      <w:r w:rsidRPr="00D95C46">
        <w:rPr>
          <w:rFonts w:ascii="Times New Roman" w:eastAsia="Arial" w:hAnsi="Times New Roman" w:cs="Times New Roman"/>
          <w:sz w:val="26"/>
          <w:szCs w:val="26"/>
          <w:lang w:val="ru-RU"/>
        </w:rPr>
        <w:t xml:space="preserve"> формат. Аналитический запрос, которому нужны только несколько колонок, не обязан читать все поля каждой строки. Кроме того, сохраняются типы данных, поддерживаются </w:t>
      </w:r>
      <w:r w:rsidRPr="00D95C46">
        <w:rPr>
          <w:rFonts w:ascii="Times New Roman" w:eastAsia="Arial" w:hAnsi="Times New Roman" w:cs="Times New Roman"/>
          <w:sz w:val="26"/>
          <w:szCs w:val="26"/>
        </w:rPr>
        <w:t>compression</w:t>
      </w:r>
      <w:r w:rsidRPr="00D95C46">
        <w:rPr>
          <w:rFonts w:ascii="Times New Roman" w:eastAsia="Arial" w:hAnsi="Times New Roman" w:cs="Times New Roman"/>
          <w:sz w:val="26"/>
          <w:szCs w:val="26"/>
          <w:lang w:val="ru-RU"/>
        </w:rPr>
        <w:t xml:space="preserve">, </w:t>
      </w:r>
      <w:r w:rsidRPr="00D95C46">
        <w:rPr>
          <w:rFonts w:ascii="Times New Roman" w:eastAsia="Arial" w:hAnsi="Times New Roman" w:cs="Times New Roman"/>
          <w:sz w:val="26"/>
          <w:szCs w:val="26"/>
        </w:rPr>
        <w:t>predicate</w:t>
      </w:r>
      <w:r w:rsidRPr="00D95C46">
        <w:rPr>
          <w:rFonts w:ascii="Times New Roman" w:eastAsia="Arial" w:hAnsi="Times New Roman" w:cs="Times New Roman"/>
          <w:sz w:val="26"/>
          <w:szCs w:val="26"/>
          <w:lang w:val="ru-RU"/>
        </w:rPr>
        <w:t xml:space="preserve"> </w:t>
      </w:r>
      <w:r w:rsidRPr="00D95C46">
        <w:rPr>
          <w:rFonts w:ascii="Times New Roman" w:eastAsia="Arial" w:hAnsi="Times New Roman" w:cs="Times New Roman"/>
          <w:sz w:val="26"/>
          <w:szCs w:val="26"/>
        </w:rPr>
        <w:t>pushdown</w:t>
      </w:r>
      <w:r w:rsidRPr="00D95C46">
        <w:rPr>
          <w:rFonts w:ascii="Times New Roman" w:eastAsia="Arial" w:hAnsi="Times New Roman" w:cs="Times New Roman"/>
          <w:sz w:val="26"/>
          <w:szCs w:val="26"/>
          <w:lang w:val="ru-RU"/>
        </w:rPr>
        <w:t xml:space="preserve"> и </w:t>
      </w:r>
      <w:r w:rsidRPr="00D95C46">
        <w:rPr>
          <w:rFonts w:ascii="Times New Roman" w:eastAsia="Arial" w:hAnsi="Times New Roman" w:cs="Times New Roman"/>
          <w:sz w:val="26"/>
          <w:szCs w:val="26"/>
        </w:rPr>
        <w:t>partition</w:t>
      </w:r>
      <w:r w:rsidRPr="00D95C46">
        <w:rPr>
          <w:rFonts w:ascii="Times New Roman" w:eastAsia="Arial" w:hAnsi="Times New Roman" w:cs="Times New Roman"/>
          <w:sz w:val="26"/>
          <w:szCs w:val="26"/>
          <w:lang w:val="ru-RU"/>
        </w:rPr>
        <w:t xml:space="preserve"> </w:t>
      </w:r>
      <w:r w:rsidRPr="00D95C46">
        <w:rPr>
          <w:rFonts w:ascii="Times New Roman" w:eastAsia="Arial" w:hAnsi="Times New Roman" w:cs="Times New Roman"/>
          <w:sz w:val="26"/>
          <w:szCs w:val="26"/>
        </w:rPr>
        <w:t>pruning</w:t>
      </w:r>
      <w:r w:rsidRPr="00D95C46">
        <w:rPr>
          <w:rFonts w:ascii="Times New Roman" w:eastAsia="Arial" w:hAnsi="Times New Roman" w:cs="Times New Roman"/>
          <w:sz w:val="26"/>
          <w:szCs w:val="26"/>
          <w:lang w:val="ru-RU"/>
        </w:rPr>
        <w:t xml:space="preserve">. Это делает </w:t>
      </w:r>
      <w:r w:rsidRPr="00D95C46">
        <w:rPr>
          <w:rFonts w:ascii="Times New Roman" w:eastAsia="Arial" w:hAnsi="Times New Roman" w:cs="Times New Roman"/>
          <w:sz w:val="26"/>
          <w:szCs w:val="26"/>
        </w:rPr>
        <w:t>Parquet</w:t>
      </w:r>
      <w:r w:rsidRPr="00D95C46">
        <w:rPr>
          <w:rFonts w:ascii="Times New Roman" w:eastAsia="Arial" w:hAnsi="Times New Roman" w:cs="Times New Roman"/>
          <w:sz w:val="26"/>
          <w:szCs w:val="26"/>
          <w:lang w:val="ru-RU"/>
        </w:rPr>
        <w:t xml:space="preserve"> естественным форматом промежуточных аналитических наборов.</w:t>
      </w:r>
    </w:p>
    <w:p w14:paraId="1A7402B3" w14:textId="77777777" w:rsidR="000F0CB2" w:rsidRPr="00D95C46" w:rsidRDefault="00355C69">
      <w:pPr>
        <w:pStyle w:val="1"/>
        <w:spacing w:before="160" w:after="100"/>
        <w:rPr>
          <w:rFonts w:ascii="Times New Roman" w:hAnsi="Times New Roman" w:cs="Times New Roman"/>
          <w:color w:val="auto"/>
          <w:sz w:val="26"/>
          <w:szCs w:val="26"/>
          <w:lang w:val="ru-RU"/>
        </w:rPr>
      </w:pPr>
      <w:r w:rsidRPr="00D95C46">
        <w:rPr>
          <w:rFonts w:ascii="Times New Roman" w:eastAsia="Arial" w:hAnsi="Times New Roman" w:cs="Times New Roman"/>
          <w:color w:val="auto"/>
          <w:sz w:val="26"/>
          <w:szCs w:val="26"/>
          <w:lang w:val="ru-RU"/>
        </w:rPr>
        <w:t xml:space="preserve">14. Интеграция с </w:t>
      </w:r>
      <w:proofErr w:type="spellStart"/>
      <w:r w:rsidRPr="00D95C46">
        <w:rPr>
          <w:rFonts w:ascii="Times New Roman" w:eastAsia="Arial" w:hAnsi="Times New Roman" w:cs="Times New Roman"/>
          <w:color w:val="auto"/>
          <w:sz w:val="26"/>
          <w:szCs w:val="26"/>
        </w:rPr>
        <w:t>DuckDB</w:t>
      </w:r>
      <w:proofErr w:type="spellEnd"/>
      <w:r w:rsidRPr="00D95C46">
        <w:rPr>
          <w:rFonts w:ascii="Times New Roman" w:eastAsia="Arial" w:hAnsi="Times New Roman" w:cs="Times New Roman"/>
          <w:color w:val="auto"/>
          <w:sz w:val="26"/>
          <w:szCs w:val="26"/>
          <w:lang w:val="ru-RU"/>
        </w:rPr>
        <w:t xml:space="preserve"> и </w:t>
      </w:r>
      <w:proofErr w:type="spellStart"/>
      <w:r w:rsidRPr="00D95C46">
        <w:rPr>
          <w:rFonts w:ascii="Times New Roman" w:eastAsia="Arial" w:hAnsi="Times New Roman" w:cs="Times New Roman"/>
          <w:color w:val="auto"/>
          <w:sz w:val="26"/>
          <w:szCs w:val="26"/>
        </w:rPr>
        <w:t>Streamlit</w:t>
      </w:r>
      <w:proofErr w:type="spellEnd"/>
    </w:p>
    <w:p w14:paraId="6F98593A" w14:textId="77777777" w:rsidR="000F0CB2" w:rsidRPr="00D95C46" w:rsidRDefault="00355C69">
      <w:pPr>
        <w:spacing w:after="100"/>
        <w:ind w:firstLine="567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D95C46">
        <w:rPr>
          <w:rFonts w:ascii="Times New Roman" w:eastAsia="Times New Roman" w:hAnsi="Times New Roman"/>
          <w:sz w:val="26"/>
          <w:lang w:val="ru-RU"/>
        </w:rPr>
        <w:t xml:space="preserve">После работы </w:t>
      </w:r>
      <w:r w:rsidRPr="00D95C46">
        <w:rPr>
          <w:rFonts w:ascii="Times New Roman" w:eastAsia="Times New Roman" w:hAnsi="Times New Roman"/>
          <w:sz w:val="26"/>
        </w:rPr>
        <w:t>Spark</w:t>
      </w:r>
      <w:r w:rsidRPr="00D95C46">
        <w:rPr>
          <w:rFonts w:ascii="Times New Roman" w:eastAsia="Times New Roman" w:hAnsi="Times New Roman"/>
          <w:sz w:val="26"/>
          <w:lang w:val="ru-RU"/>
        </w:rPr>
        <w:t xml:space="preserve"> результирующие витрины становятся достаточно компактными для интерактивного слоя. </w:t>
      </w:r>
      <w:proofErr w:type="spellStart"/>
      <w:r w:rsidRPr="00D95C46">
        <w:rPr>
          <w:rFonts w:ascii="Times New Roman" w:eastAsia="Times New Roman" w:hAnsi="Times New Roman"/>
          <w:sz w:val="26"/>
        </w:rPr>
        <w:t>Streamlit</w:t>
      </w:r>
      <w:proofErr w:type="spellEnd"/>
      <w:r w:rsidRPr="00D95C46">
        <w:rPr>
          <w:rFonts w:ascii="Times New Roman" w:eastAsia="Times New Roman" w:hAnsi="Times New Roman"/>
          <w:sz w:val="26"/>
          <w:lang w:val="ru-RU"/>
        </w:rPr>
        <w:t xml:space="preserve"> не должен повторно читать пять </w:t>
      </w:r>
      <w:r w:rsidRPr="00D95C46">
        <w:rPr>
          <w:rFonts w:ascii="Times New Roman" w:eastAsia="Times New Roman" w:hAnsi="Times New Roman"/>
          <w:sz w:val="26"/>
          <w:lang w:val="ru-RU"/>
        </w:rPr>
        <w:lastRenderedPageBreak/>
        <w:t xml:space="preserve">больших исходных </w:t>
      </w:r>
      <w:r w:rsidRPr="00D95C46">
        <w:rPr>
          <w:rFonts w:ascii="Times New Roman" w:eastAsia="Times New Roman" w:hAnsi="Times New Roman"/>
          <w:sz w:val="26"/>
        </w:rPr>
        <w:t>CSV</w:t>
      </w:r>
      <w:r w:rsidRPr="00D95C46">
        <w:rPr>
          <w:rFonts w:ascii="Times New Roman" w:eastAsia="Times New Roman" w:hAnsi="Times New Roman"/>
          <w:sz w:val="26"/>
          <w:lang w:val="ru-RU"/>
        </w:rPr>
        <w:t xml:space="preserve">: объединение </w:t>
      </w:r>
      <w:r w:rsidRPr="00D95C46">
        <w:rPr>
          <w:rFonts w:ascii="Times New Roman" w:eastAsia="Times New Roman" w:hAnsi="Times New Roman"/>
          <w:sz w:val="26"/>
        </w:rPr>
        <w:t>telemetry</w:t>
      </w:r>
      <w:r w:rsidRPr="00D95C46">
        <w:rPr>
          <w:rFonts w:ascii="Times New Roman" w:eastAsia="Times New Roman" w:hAnsi="Times New Roman"/>
          <w:sz w:val="26"/>
          <w:lang w:val="ru-RU"/>
        </w:rPr>
        <w:t>_01.</w:t>
      </w:r>
      <w:r w:rsidRPr="00D95C46">
        <w:rPr>
          <w:rFonts w:ascii="Times New Roman" w:eastAsia="Times New Roman" w:hAnsi="Times New Roman"/>
          <w:sz w:val="26"/>
        </w:rPr>
        <w:t>csv</w:t>
      </w:r>
      <w:r w:rsidRPr="00D95C46">
        <w:rPr>
          <w:rFonts w:ascii="Times New Roman" w:eastAsia="Times New Roman" w:hAnsi="Times New Roman"/>
          <w:sz w:val="26"/>
          <w:lang w:val="ru-RU"/>
        </w:rPr>
        <w:t>–</w:t>
      </w:r>
      <w:r w:rsidRPr="00D95C46">
        <w:rPr>
          <w:rFonts w:ascii="Times New Roman" w:eastAsia="Times New Roman" w:hAnsi="Times New Roman"/>
          <w:sz w:val="26"/>
        </w:rPr>
        <w:t>telemetry</w:t>
      </w:r>
      <w:r w:rsidRPr="00D95C46">
        <w:rPr>
          <w:rFonts w:ascii="Times New Roman" w:eastAsia="Times New Roman" w:hAnsi="Times New Roman"/>
          <w:sz w:val="26"/>
          <w:lang w:val="ru-RU"/>
        </w:rPr>
        <w:t>_05.</w:t>
      </w:r>
      <w:r w:rsidRPr="00D95C46">
        <w:rPr>
          <w:rFonts w:ascii="Times New Roman" w:eastAsia="Times New Roman" w:hAnsi="Times New Roman"/>
          <w:sz w:val="26"/>
        </w:rPr>
        <w:t>csv</w:t>
      </w:r>
      <w:r w:rsidRPr="00D95C46">
        <w:rPr>
          <w:rFonts w:ascii="Times New Roman" w:eastAsia="Times New Roman" w:hAnsi="Times New Roman"/>
          <w:sz w:val="26"/>
          <w:lang w:val="ru-RU"/>
        </w:rPr>
        <w:t xml:space="preserve">, проверка схем и тяжелые агрегации выполняются в </w:t>
      </w:r>
      <w:proofErr w:type="spellStart"/>
      <w:r w:rsidRPr="00D95C46">
        <w:rPr>
          <w:rFonts w:ascii="Times New Roman" w:eastAsia="Times New Roman" w:hAnsi="Times New Roman"/>
          <w:sz w:val="26"/>
        </w:rPr>
        <w:t>PySpark</w:t>
      </w:r>
      <w:proofErr w:type="spellEnd"/>
      <w:r w:rsidRPr="00D95C46">
        <w:rPr>
          <w:rFonts w:ascii="Times New Roman" w:eastAsia="Times New Roman" w:hAnsi="Times New Roman"/>
          <w:sz w:val="26"/>
          <w:lang w:val="ru-RU"/>
        </w:rPr>
        <w:t xml:space="preserve">. </w:t>
      </w:r>
      <w:r w:rsidRPr="00D95C46">
        <w:rPr>
          <w:rFonts w:ascii="Times New Roman" w:eastAsia="Times New Roman" w:hAnsi="Times New Roman"/>
          <w:sz w:val="26"/>
        </w:rPr>
        <w:t>Dashboard</w:t>
      </w:r>
      <w:r w:rsidRPr="00D95C46">
        <w:rPr>
          <w:rFonts w:ascii="Times New Roman" w:eastAsia="Times New Roman" w:hAnsi="Times New Roman"/>
          <w:sz w:val="26"/>
          <w:lang w:val="ru-RU"/>
        </w:rPr>
        <w:t xml:space="preserve"> работает с </w:t>
      </w:r>
      <w:r w:rsidRPr="00D95C46">
        <w:rPr>
          <w:rFonts w:ascii="Times New Roman" w:eastAsia="Times New Roman" w:hAnsi="Times New Roman"/>
          <w:sz w:val="26"/>
        </w:rPr>
        <w:t>Parquet</w:t>
      </w:r>
      <w:r w:rsidRPr="00D95C46">
        <w:rPr>
          <w:rFonts w:ascii="Times New Roman" w:eastAsia="Times New Roman" w:hAnsi="Times New Roman"/>
          <w:sz w:val="26"/>
          <w:lang w:val="ru-RU"/>
        </w:rPr>
        <w:t xml:space="preserve">-витринами через </w:t>
      </w:r>
      <w:proofErr w:type="spellStart"/>
      <w:r w:rsidRPr="00D95C46">
        <w:rPr>
          <w:rFonts w:ascii="Times New Roman" w:eastAsia="Times New Roman" w:hAnsi="Times New Roman"/>
          <w:sz w:val="26"/>
        </w:rPr>
        <w:t>DuckDB</w:t>
      </w:r>
      <w:proofErr w:type="spellEnd"/>
      <w:r w:rsidRPr="00D95C46">
        <w:rPr>
          <w:rFonts w:ascii="Times New Roman" w:eastAsia="Times New Roman" w:hAnsi="Times New Roman"/>
          <w:sz w:val="26"/>
          <w:lang w:val="ru-RU"/>
        </w:rPr>
        <w:t xml:space="preserve">. Витрина </w:t>
      </w:r>
      <w:r w:rsidRPr="00D95C46">
        <w:rPr>
          <w:rFonts w:ascii="Times New Roman" w:eastAsia="Times New Roman" w:hAnsi="Times New Roman"/>
          <w:sz w:val="26"/>
        </w:rPr>
        <w:t>source</w:t>
      </w:r>
      <w:r w:rsidRPr="00D95C46">
        <w:rPr>
          <w:rFonts w:ascii="Times New Roman" w:eastAsia="Times New Roman" w:hAnsi="Times New Roman"/>
          <w:sz w:val="26"/>
          <w:lang w:val="ru-RU"/>
        </w:rPr>
        <w:t>_</w:t>
      </w:r>
      <w:r w:rsidRPr="00D95C46">
        <w:rPr>
          <w:rFonts w:ascii="Times New Roman" w:eastAsia="Times New Roman" w:hAnsi="Times New Roman"/>
          <w:sz w:val="26"/>
        </w:rPr>
        <w:t>file</w:t>
      </w:r>
      <w:r w:rsidRPr="00D95C46">
        <w:rPr>
          <w:rFonts w:ascii="Times New Roman" w:eastAsia="Times New Roman" w:hAnsi="Times New Roman"/>
          <w:sz w:val="26"/>
          <w:lang w:val="ru-RU"/>
        </w:rPr>
        <w:t>_</w:t>
      </w:r>
      <w:proofErr w:type="spellStart"/>
      <w:r w:rsidRPr="00D95C46">
        <w:rPr>
          <w:rFonts w:ascii="Times New Roman" w:eastAsia="Times New Roman" w:hAnsi="Times New Roman"/>
          <w:sz w:val="26"/>
        </w:rPr>
        <w:t>kpi</w:t>
      </w:r>
      <w:proofErr w:type="spellEnd"/>
      <w:r w:rsidRPr="00D95C46">
        <w:rPr>
          <w:rFonts w:ascii="Times New Roman" w:eastAsia="Times New Roman" w:hAnsi="Times New Roman"/>
          <w:sz w:val="26"/>
          <w:lang w:val="ru-RU"/>
        </w:rPr>
        <w:t xml:space="preserve"> позволяет отдельно проверить, что все пять физических источников попали в конвейер и какой объем/временной диапазон относится к каждому файлу.</w:t>
      </w:r>
    </w:p>
    <w:p w14:paraId="42A3FBDC" w14:textId="77777777" w:rsidR="000F0CB2" w:rsidRPr="00D95C46" w:rsidRDefault="00355C69">
      <w:pPr>
        <w:pStyle w:val="21"/>
        <w:spacing w:before="100" w:after="100"/>
        <w:rPr>
          <w:rFonts w:ascii="Times New Roman" w:hAnsi="Times New Roman" w:cs="Times New Roman"/>
          <w:color w:val="auto"/>
        </w:rPr>
      </w:pPr>
      <w:r w:rsidRPr="00D95C46">
        <w:rPr>
          <w:rFonts w:ascii="Times New Roman" w:eastAsia="Arial" w:hAnsi="Times New Roman" w:cs="Times New Roman"/>
          <w:color w:val="auto"/>
        </w:rPr>
        <w:t xml:space="preserve">14.1. </w:t>
      </w:r>
      <w:proofErr w:type="spellStart"/>
      <w:r w:rsidRPr="00D95C46">
        <w:rPr>
          <w:rFonts w:ascii="Times New Roman" w:eastAsia="Arial" w:hAnsi="Times New Roman" w:cs="Times New Roman"/>
          <w:color w:val="auto"/>
        </w:rPr>
        <w:t>Запуск</w:t>
      </w:r>
      <w:proofErr w:type="spellEnd"/>
      <w:r w:rsidRPr="00D95C46">
        <w:rPr>
          <w:rFonts w:ascii="Times New Roman" w:eastAsia="Arial" w:hAnsi="Times New Roman" w:cs="Times New Roman"/>
          <w:color w:val="auto"/>
        </w:rPr>
        <w:t xml:space="preserve"> dashboard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03"/>
      </w:tblGrid>
      <w:tr w:rsidR="00D95C46" w:rsidRPr="00D95C46" w14:paraId="6D3DA908" w14:textId="77777777">
        <w:trPr>
          <w:jc w:val="center"/>
        </w:trPr>
        <w:tc>
          <w:tcPr>
            <w:tcW w:w="9803" w:type="dxa"/>
            <w:shd w:val="clear" w:color="auto" w:fill="F3F5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801EF14" w14:textId="77777777" w:rsidR="000F0CB2" w:rsidRPr="00D95C46" w:rsidRDefault="00355C69"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95C46">
              <w:rPr>
                <w:rFonts w:ascii="Times New Roman" w:eastAsia="DejaVu Sans Mono" w:hAnsi="Times New Roman" w:cs="Times New Roman"/>
                <w:sz w:val="26"/>
                <w:szCs w:val="26"/>
              </w:rPr>
              <w:t>streamlit</w:t>
            </w:r>
            <w:proofErr w:type="spellEnd"/>
            <w:r w:rsidRPr="00D95C46">
              <w:rPr>
                <w:rFonts w:ascii="Times New Roman" w:eastAsia="DejaVu Sans Mono" w:hAnsi="Times New Roman" w:cs="Times New Roman"/>
                <w:sz w:val="26"/>
                <w:szCs w:val="26"/>
              </w:rPr>
              <w:t xml:space="preserve"> run dashboard/app.py \</w:t>
            </w:r>
            <w:r w:rsidRPr="00D95C46">
              <w:rPr>
                <w:rFonts w:ascii="Times New Roman" w:eastAsia="DejaVu Sans Mono" w:hAnsi="Times New Roman" w:cs="Times New Roman"/>
                <w:sz w:val="26"/>
                <w:szCs w:val="26"/>
              </w:rPr>
              <w:br/>
              <w:t xml:space="preserve">    --</w:t>
            </w:r>
            <w:proofErr w:type="spellStart"/>
            <w:proofErr w:type="gramStart"/>
            <w:r w:rsidRPr="00D95C46">
              <w:rPr>
                <w:rFonts w:ascii="Times New Roman" w:eastAsia="DejaVu Sans Mono" w:hAnsi="Times New Roman" w:cs="Times New Roman"/>
                <w:sz w:val="26"/>
                <w:szCs w:val="26"/>
              </w:rPr>
              <w:t>server.address</w:t>
            </w:r>
            <w:proofErr w:type="spellEnd"/>
            <w:proofErr w:type="gramEnd"/>
            <w:r w:rsidRPr="00D95C46">
              <w:rPr>
                <w:rFonts w:ascii="Times New Roman" w:eastAsia="DejaVu Sans Mono" w:hAnsi="Times New Roman" w:cs="Times New Roman"/>
                <w:sz w:val="26"/>
                <w:szCs w:val="26"/>
              </w:rPr>
              <w:t xml:space="preserve"> 0.0.0.0 \</w:t>
            </w:r>
            <w:r w:rsidRPr="00D95C46">
              <w:rPr>
                <w:rFonts w:ascii="Times New Roman" w:eastAsia="DejaVu Sans Mono" w:hAnsi="Times New Roman" w:cs="Times New Roman"/>
                <w:sz w:val="26"/>
                <w:szCs w:val="26"/>
              </w:rPr>
              <w:br/>
              <w:t xml:space="preserve">    --</w:t>
            </w:r>
            <w:proofErr w:type="spellStart"/>
            <w:r w:rsidRPr="00D95C46">
              <w:rPr>
                <w:rFonts w:ascii="Times New Roman" w:eastAsia="DejaVu Sans Mono" w:hAnsi="Times New Roman" w:cs="Times New Roman"/>
                <w:sz w:val="26"/>
                <w:szCs w:val="26"/>
              </w:rPr>
              <w:t>server.port</w:t>
            </w:r>
            <w:proofErr w:type="spellEnd"/>
            <w:r w:rsidRPr="00D95C46">
              <w:rPr>
                <w:rFonts w:ascii="Times New Roman" w:eastAsia="DejaVu Sans Mono" w:hAnsi="Times New Roman" w:cs="Times New Roman"/>
                <w:sz w:val="26"/>
                <w:szCs w:val="26"/>
              </w:rPr>
              <w:t xml:space="preserve"> 8501</w:t>
            </w:r>
          </w:p>
        </w:tc>
      </w:tr>
    </w:tbl>
    <w:p w14:paraId="718A7EC8" w14:textId="77777777" w:rsidR="000F0CB2" w:rsidRPr="00D95C46" w:rsidRDefault="000F0CB2">
      <w:pPr>
        <w:spacing w:after="20"/>
        <w:rPr>
          <w:rFonts w:ascii="Times New Roman" w:hAnsi="Times New Roman" w:cs="Times New Roman"/>
          <w:sz w:val="26"/>
          <w:szCs w:val="26"/>
        </w:rPr>
      </w:pPr>
    </w:p>
    <w:p w14:paraId="692EA7A1" w14:textId="77777777" w:rsidR="000F0CB2" w:rsidRPr="00D95C46" w:rsidRDefault="00355C69">
      <w:pPr>
        <w:spacing w:after="100"/>
        <w:ind w:firstLine="567"/>
        <w:jc w:val="both"/>
        <w:rPr>
          <w:rFonts w:ascii="Times New Roman" w:hAnsi="Times New Roman" w:cs="Times New Roman"/>
          <w:sz w:val="26"/>
          <w:szCs w:val="26"/>
          <w:lang w:val="ru-RU"/>
        </w:rPr>
      </w:pPr>
      <w:r w:rsidRPr="00D95C46">
        <w:rPr>
          <w:rFonts w:ascii="Times New Roman" w:eastAsia="Arial" w:hAnsi="Times New Roman" w:cs="Times New Roman"/>
          <w:sz w:val="26"/>
          <w:szCs w:val="26"/>
          <w:lang w:val="ru-RU"/>
        </w:rPr>
        <w:t xml:space="preserve">После запуска открыть в браузере </w:t>
      </w:r>
      <w:r w:rsidRPr="00D95C46">
        <w:rPr>
          <w:rFonts w:ascii="Times New Roman" w:eastAsia="Arial" w:hAnsi="Times New Roman" w:cs="Times New Roman"/>
          <w:sz w:val="26"/>
          <w:szCs w:val="26"/>
        </w:rPr>
        <w:t>http</w:t>
      </w:r>
      <w:r w:rsidRPr="00D95C46">
        <w:rPr>
          <w:rFonts w:ascii="Times New Roman" w:eastAsia="Arial" w:hAnsi="Times New Roman" w:cs="Times New Roman"/>
          <w:sz w:val="26"/>
          <w:szCs w:val="26"/>
          <w:lang w:val="ru-RU"/>
        </w:rPr>
        <w:t>://</w:t>
      </w:r>
      <w:r w:rsidRPr="00D95C46">
        <w:rPr>
          <w:rFonts w:ascii="Times New Roman" w:eastAsia="Arial" w:hAnsi="Times New Roman" w:cs="Times New Roman"/>
          <w:sz w:val="26"/>
          <w:szCs w:val="26"/>
        </w:rPr>
        <w:t>localhost</w:t>
      </w:r>
      <w:r w:rsidRPr="00D95C46">
        <w:rPr>
          <w:rFonts w:ascii="Times New Roman" w:eastAsia="Arial" w:hAnsi="Times New Roman" w:cs="Times New Roman"/>
          <w:sz w:val="26"/>
          <w:szCs w:val="26"/>
          <w:lang w:val="ru-RU"/>
        </w:rPr>
        <w:t xml:space="preserve">:8501. Порт 8501 опубликован через </w:t>
      </w:r>
      <w:r w:rsidRPr="00D95C46">
        <w:rPr>
          <w:rFonts w:ascii="Times New Roman" w:eastAsia="Arial" w:hAnsi="Times New Roman" w:cs="Times New Roman"/>
          <w:sz w:val="26"/>
          <w:szCs w:val="26"/>
        </w:rPr>
        <w:t>docker</w:t>
      </w:r>
      <w:r w:rsidRPr="00D95C46">
        <w:rPr>
          <w:rFonts w:ascii="Times New Roman" w:eastAsia="Arial" w:hAnsi="Times New Roman" w:cs="Times New Roman"/>
          <w:sz w:val="26"/>
          <w:szCs w:val="26"/>
          <w:lang w:val="ru-RU"/>
        </w:rPr>
        <w:t>-</w:t>
      </w:r>
      <w:r w:rsidRPr="00D95C46">
        <w:rPr>
          <w:rFonts w:ascii="Times New Roman" w:eastAsia="Arial" w:hAnsi="Times New Roman" w:cs="Times New Roman"/>
          <w:sz w:val="26"/>
          <w:szCs w:val="26"/>
        </w:rPr>
        <w:t>compose</w:t>
      </w:r>
      <w:r w:rsidRPr="00D95C46">
        <w:rPr>
          <w:rFonts w:ascii="Times New Roman" w:eastAsia="Arial" w:hAnsi="Times New Roman" w:cs="Times New Roman"/>
          <w:sz w:val="26"/>
          <w:szCs w:val="26"/>
          <w:lang w:val="ru-RU"/>
        </w:rPr>
        <w:t>.</w:t>
      </w:r>
      <w:proofErr w:type="spellStart"/>
      <w:r w:rsidRPr="00D95C46">
        <w:rPr>
          <w:rFonts w:ascii="Times New Roman" w:eastAsia="Arial" w:hAnsi="Times New Roman" w:cs="Times New Roman"/>
          <w:sz w:val="26"/>
          <w:szCs w:val="26"/>
        </w:rPr>
        <w:t>yml</w:t>
      </w:r>
      <w:proofErr w:type="spellEnd"/>
      <w:r w:rsidRPr="00D95C46">
        <w:rPr>
          <w:rFonts w:ascii="Times New Roman" w:eastAsia="Arial" w:hAnsi="Times New Roman" w:cs="Times New Roman"/>
          <w:sz w:val="26"/>
          <w:szCs w:val="26"/>
          <w:lang w:val="ru-RU"/>
        </w:rPr>
        <w:t>.</w:t>
      </w:r>
    </w:p>
    <w:p w14:paraId="3DE1B7C3" w14:textId="77777777" w:rsidR="0077205B" w:rsidRPr="00D95C46" w:rsidRDefault="00DC1B16">
      <w:pPr>
        <w:pStyle w:val="21"/>
        <w:rPr>
          <w:color w:val="auto"/>
          <w:lang w:val="ru-RU"/>
        </w:rPr>
      </w:pPr>
      <w:r w:rsidRPr="00D95C46">
        <w:rPr>
          <w:rFonts w:ascii="Times New Roman" w:eastAsia="Times New Roman" w:hAnsi="Times New Roman"/>
          <w:color w:val="auto"/>
          <w:sz w:val="28"/>
          <w:lang w:val="ru-RU"/>
        </w:rPr>
        <w:t xml:space="preserve">14.2. Чтение витрин через </w:t>
      </w:r>
      <w:proofErr w:type="spellStart"/>
      <w:r w:rsidRPr="00D95C46">
        <w:rPr>
          <w:rFonts w:ascii="Times New Roman" w:eastAsia="Times New Roman" w:hAnsi="Times New Roman"/>
          <w:color w:val="auto"/>
          <w:sz w:val="28"/>
        </w:rPr>
        <w:t>DuckDB</w:t>
      </w:r>
      <w:proofErr w:type="spellEnd"/>
    </w:p>
    <w:p w14:paraId="17537960" w14:textId="77777777" w:rsidR="0077205B" w:rsidRPr="00D95C46" w:rsidRDefault="00DC1B16">
      <w:pPr>
        <w:rPr>
          <w:lang w:val="ru-RU"/>
        </w:rPr>
      </w:pPr>
      <w:proofErr w:type="spellStart"/>
      <w:r w:rsidRPr="00D95C46">
        <w:rPr>
          <w:rFonts w:ascii="Times New Roman" w:eastAsia="Times New Roman" w:hAnsi="Times New Roman"/>
          <w:sz w:val="26"/>
        </w:rPr>
        <w:t>DuckDB</w:t>
      </w:r>
      <w:proofErr w:type="spellEnd"/>
      <w:r w:rsidRPr="00D95C46">
        <w:rPr>
          <w:rFonts w:ascii="Times New Roman" w:eastAsia="Times New Roman" w:hAnsi="Times New Roman"/>
          <w:sz w:val="26"/>
          <w:lang w:val="ru-RU"/>
        </w:rPr>
        <w:t xml:space="preserve"> открывает уже подготовленные </w:t>
      </w:r>
      <w:r w:rsidRPr="00D95C46">
        <w:rPr>
          <w:rFonts w:ascii="Times New Roman" w:eastAsia="Times New Roman" w:hAnsi="Times New Roman"/>
          <w:sz w:val="26"/>
        </w:rPr>
        <w:t>Spark</w:t>
      </w:r>
      <w:r w:rsidRPr="00D95C46">
        <w:rPr>
          <w:rFonts w:ascii="Times New Roman" w:eastAsia="Times New Roman" w:hAnsi="Times New Roman"/>
          <w:sz w:val="26"/>
          <w:lang w:val="ru-RU"/>
        </w:rPr>
        <w:t xml:space="preserve">-витрины. </w:t>
      </w:r>
      <w:proofErr w:type="spellStart"/>
      <w:r w:rsidRPr="00D95C46">
        <w:rPr>
          <w:rFonts w:ascii="Times New Roman" w:eastAsia="Times New Roman" w:hAnsi="Times New Roman"/>
          <w:sz w:val="26"/>
        </w:rPr>
        <w:t>PySpark</w:t>
      </w:r>
      <w:proofErr w:type="spellEnd"/>
      <w:r w:rsidRPr="00D95C46">
        <w:rPr>
          <w:rFonts w:ascii="Times New Roman" w:eastAsia="Times New Roman" w:hAnsi="Times New Roman"/>
          <w:sz w:val="26"/>
          <w:lang w:val="ru-RU"/>
        </w:rPr>
        <w:t xml:space="preserve"> отвечает за массовую </w:t>
      </w:r>
      <w:r w:rsidRPr="00D95C46">
        <w:rPr>
          <w:rFonts w:ascii="Times New Roman" w:eastAsia="Times New Roman" w:hAnsi="Times New Roman"/>
          <w:sz w:val="26"/>
          <w:lang w:val="ru-RU"/>
        </w:rPr>
        <w:t xml:space="preserve">обработку 5+ млн событий, а </w:t>
      </w:r>
      <w:proofErr w:type="spellStart"/>
      <w:r w:rsidRPr="00D95C46">
        <w:rPr>
          <w:rFonts w:ascii="Times New Roman" w:eastAsia="Times New Roman" w:hAnsi="Times New Roman"/>
          <w:sz w:val="26"/>
        </w:rPr>
        <w:t>DuckDB</w:t>
      </w:r>
      <w:proofErr w:type="spellEnd"/>
      <w:r w:rsidRPr="00D95C46">
        <w:rPr>
          <w:rFonts w:ascii="Times New Roman" w:eastAsia="Times New Roman" w:hAnsi="Times New Roman"/>
          <w:sz w:val="26"/>
          <w:lang w:val="ru-RU"/>
        </w:rPr>
        <w:t xml:space="preserve"> и </w:t>
      </w:r>
      <w:proofErr w:type="spellStart"/>
      <w:r w:rsidRPr="00D95C46">
        <w:rPr>
          <w:rFonts w:ascii="Times New Roman" w:eastAsia="Times New Roman" w:hAnsi="Times New Roman"/>
          <w:sz w:val="26"/>
        </w:rPr>
        <w:t>Streamlit</w:t>
      </w:r>
      <w:proofErr w:type="spellEnd"/>
      <w:r w:rsidRPr="00D95C46">
        <w:rPr>
          <w:rFonts w:ascii="Times New Roman" w:eastAsia="Times New Roman" w:hAnsi="Times New Roman"/>
          <w:sz w:val="26"/>
          <w:lang w:val="ru-RU"/>
        </w:rPr>
        <w:t xml:space="preserve"> — за быстрые интерактивные запросы к компактным </w:t>
      </w:r>
      <w:r w:rsidRPr="00D95C46">
        <w:rPr>
          <w:rFonts w:ascii="Times New Roman" w:eastAsia="Times New Roman" w:hAnsi="Times New Roman"/>
          <w:sz w:val="26"/>
        </w:rPr>
        <w:t>Parquet</w:t>
      </w:r>
      <w:r w:rsidRPr="00D95C46">
        <w:rPr>
          <w:rFonts w:ascii="Times New Roman" w:eastAsia="Times New Roman" w:hAnsi="Times New Roman"/>
          <w:sz w:val="26"/>
          <w:lang w:val="ru-RU"/>
        </w:rPr>
        <w:t>-результатам.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803"/>
      </w:tblGrid>
      <w:tr w:rsidR="00D95C46" w:rsidRPr="00D95C46" w14:paraId="3450281F" w14:textId="77777777">
        <w:tc>
          <w:tcPr>
            <w:tcW w:w="9803" w:type="dxa"/>
            <w:shd w:val="clear" w:color="auto" w:fill="F2F2F2"/>
          </w:tcPr>
          <w:p w14:paraId="786420ED" w14:textId="77777777" w:rsidR="0077205B" w:rsidRPr="00D95C46" w:rsidRDefault="00DC1B16">
            <w:r w:rsidRPr="00D95C46">
              <w:rPr>
                <w:rFonts w:ascii="Consolas" w:eastAsia="Consolas" w:hAnsi="Consolas"/>
                <w:sz w:val="18"/>
              </w:rPr>
              <w:t xml:space="preserve">from </w:t>
            </w:r>
            <w:proofErr w:type="spellStart"/>
            <w:r w:rsidRPr="00D95C46">
              <w:rPr>
                <w:rFonts w:ascii="Consolas" w:eastAsia="Consolas" w:hAnsi="Consolas"/>
                <w:sz w:val="18"/>
              </w:rPr>
              <w:t>pathlib</w:t>
            </w:r>
            <w:proofErr w:type="spellEnd"/>
            <w:r w:rsidRPr="00D95C46">
              <w:rPr>
                <w:rFonts w:ascii="Consolas" w:eastAsia="Consolas" w:hAnsi="Consolas"/>
                <w:sz w:val="18"/>
              </w:rPr>
              <w:t xml:space="preserve"> import Path</w:t>
            </w:r>
            <w:r w:rsidRPr="00D95C46">
              <w:rPr>
                <w:rFonts w:ascii="Consolas" w:eastAsia="Consolas" w:hAnsi="Consolas"/>
                <w:sz w:val="18"/>
              </w:rPr>
              <w:br/>
              <w:t xml:space="preserve">import </w:t>
            </w:r>
            <w:proofErr w:type="spellStart"/>
            <w:r w:rsidRPr="00D95C46">
              <w:rPr>
                <w:rFonts w:ascii="Consolas" w:eastAsia="Consolas" w:hAnsi="Consolas"/>
                <w:sz w:val="18"/>
              </w:rPr>
              <w:t>duckdb</w:t>
            </w:r>
            <w:proofErr w:type="spellEnd"/>
            <w:r w:rsidRPr="00D95C46">
              <w:rPr>
                <w:rFonts w:ascii="Consolas" w:eastAsia="Consolas" w:hAnsi="Consolas"/>
                <w:sz w:val="18"/>
              </w:rPr>
              <w:br/>
              <w:t>import streamlit as st</w:t>
            </w:r>
            <w:r w:rsidRPr="00D95C46">
              <w:rPr>
                <w:rFonts w:ascii="Consolas" w:eastAsia="Consolas" w:hAnsi="Consolas"/>
                <w:sz w:val="18"/>
              </w:rPr>
              <w:br/>
              <w:t>import plotly.express as px</w:t>
            </w:r>
            <w:r w:rsidRPr="00D95C46">
              <w:rPr>
                <w:rFonts w:ascii="Consolas" w:eastAsia="Consolas" w:hAnsi="Consolas"/>
                <w:sz w:val="18"/>
              </w:rPr>
              <w:br/>
            </w:r>
            <w:r w:rsidRPr="00D95C46">
              <w:rPr>
                <w:rFonts w:ascii="Consolas" w:eastAsia="Consolas" w:hAnsi="Consolas"/>
                <w:sz w:val="18"/>
              </w:rPr>
              <w:br/>
              <w:t>BASE = Path("/app/output")</w:t>
            </w:r>
            <w:r w:rsidRPr="00D95C46">
              <w:rPr>
                <w:rFonts w:ascii="Consolas" w:eastAsia="Consolas" w:hAnsi="Consolas"/>
                <w:sz w:val="18"/>
              </w:rPr>
              <w:br/>
              <w:t>con = duckdb.connect()</w:t>
            </w:r>
            <w:r w:rsidRPr="00D95C46">
              <w:rPr>
                <w:rFonts w:ascii="Consolas" w:eastAsia="Consolas" w:hAnsi="Consolas"/>
                <w:sz w:val="18"/>
              </w:rPr>
              <w:br/>
            </w:r>
            <w:r w:rsidRPr="00D95C46">
              <w:rPr>
                <w:rFonts w:ascii="Consolas" w:eastAsia="Consolas" w:hAnsi="Consolas"/>
                <w:sz w:val="18"/>
              </w:rPr>
              <w:br/>
              <w:t>source_files = con.execute(f"""</w:t>
            </w:r>
            <w:r w:rsidRPr="00D95C46">
              <w:rPr>
                <w:rFonts w:ascii="Consolas" w:eastAsia="Consolas" w:hAnsi="Consolas"/>
                <w:sz w:val="18"/>
              </w:rPr>
              <w:br/>
              <w:t xml:space="preserve">    SELECT *</w:t>
            </w:r>
            <w:r w:rsidRPr="00D95C46">
              <w:rPr>
                <w:rFonts w:ascii="Consolas" w:eastAsia="Consolas" w:hAnsi="Consolas"/>
                <w:sz w:val="18"/>
              </w:rPr>
              <w:br/>
              <w:t xml:space="preserve">    FROM read_parquet('{BASE / 'source_file_kpi'}/*.parquet')</w:t>
            </w:r>
            <w:r w:rsidRPr="00D95C46">
              <w:rPr>
                <w:rFonts w:ascii="Consolas" w:eastAsia="Consolas" w:hAnsi="Consolas"/>
                <w:sz w:val="18"/>
              </w:rPr>
              <w:br/>
              <w:t xml:space="preserve">    ORDER BY source_file</w:t>
            </w:r>
            <w:r w:rsidRPr="00D95C46">
              <w:rPr>
                <w:rFonts w:ascii="Consolas" w:eastAsia="Consolas" w:hAnsi="Consolas"/>
                <w:sz w:val="18"/>
              </w:rPr>
              <w:br/>
              <w:t>""").df()</w:t>
            </w:r>
            <w:r w:rsidRPr="00D95C46">
              <w:rPr>
                <w:rFonts w:ascii="Consolas" w:eastAsia="Consolas" w:hAnsi="Consolas"/>
                <w:sz w:val="18"/>
              </w:rPr>
              <w:br/>
            </w:r>
            <w:r w:rsidRPr="00D95C46">
              <w:rPr>
                <w:rFonts w:ascii="Consolas" w:eastAsia="Consolas" w:hAnsi="Consolas"/>
                <w:sz w:val="18"/>
              </w:rPr>
              <w:br/>
              <w:t>line_kpi = con.execute(f"""</w:t>
            </w:r>
            <w:r w:rsidRPr="00D95C46">
              <w:rPr>
                <w:rFonts w:ascii="Consolas" w:eastAsia="Consolas" w:hAnsi="Consolas"/>
                <w:sz w:val="18"/>
              </w:rPr>
              <w:br/>
              <w:t xml:space="preserve">    SELECT *</w:t>
            </w:r>
            <w:r w:rsidRPr="00D95C46">
              <w:rPr>
                <w:rFonts w:ascii="Consolas" w:eastAsia="Consolas" w:hAnsi="Consolas"/>
                <w:sz w:val="18"/>
              </w:rPr>
              <w:br/>
              <w:t xml:space="preserve">    FROM read_parquet('{BASE / 'line_kpi'}/*.parquet')</w:t>
            </w:r>
            <w:r w:rsidRPr="00D95C46">
              <w:rPr>
                <w:rFonts w:ascii="Consolas" w:eastAsia="Consolas" w:hAnsi="Consolas"/>
                <w:sz w:val="18"/>
              </w:rPr>
              <w:br/>
              <w:t>""").df()</w:t>
            </w:r>
            <w:r w:rsidRPr="00D95C46">
              <w:rPr>
                <w:rFonts w:ascii="Consolas" w:eastAsia="Consolas" w:hAnsi="Consolas"/>
                <w:sz w:val="18"/>
              </w:rPr>
              <w:br/>
            </w:r>
            <w:r w:rsidRPr="00D95C46">
              <w:rPr>
                <w:rFonts w:ascii="Consolas" w:eastAsia="Consolas" w:hAnsi="Consolas"/>
                <w:sz w:val="18"/>
              </w:rPr>
              <w:br/>
              <w:t>hour</w:t>
            </w:r>
            <w:r w:rsidRPr="00D95C46">
              <w:rPr>
                <w:rFonts w:ascii="Consolas" w:eastAsia="Consolas" w:hAnsi="Consolas"/>
                <w:sz w:val="18"/>
              </w:rPr>
              <w:t>ly = con.execute(f"""</w:t>
            </w:r>
            <w:r w:rsidRPr="00D95C46">
              <w:rPr>
                <w:rFonts w:ascii="Consolas" w:eastAsia="Consolas" w:hAnsi="Consolas"/>
                <w:sz w:val="18"/>
              </w:rPr>
              <w:br/>
              <w:t xml:space="preserve">    SELECT *</w:t>
            </w:r>
            <w:r w:rsidRPr="00D95C46">
              <w:rPr>
                <w:rFonts w:ascii="Consolas" w:eastAsia="Consolas" w:hAnsi="Consolas"/>
                <w:sz w:val="18"/>
              </w:rPr>
              <w:br/>
              <w:t xml:space="preserve">    FROM read_parquet('{BASE / 'hourly_metrics'}/*.parquet')</w:t>
            </w:r>
            <w:r w:rsidRPr="00D95C46">
              <w:rPr>
                <w:rFonts w:ascii="Consolas" w:eastAsia="Consolas" w:hAnsi="Consolas"/>
                <w:sz w:val="18"/>
              </w:rPr>
              <w:br/>
              <w:t>""").df()</w:t>
            </w:r>
          </w:p>
        </w:tc>
      </w:tr>
    </w:tbl>
    <w:p w14:paraId="02200934" w14:textId="77777777" w:rsidR="0077205B" w:rsidRPr="00D95C46" w:rsidRDefault="00DC1B16">
      <w:pPr>
        <w:pStyle w:val="21"/>
        <w:rPr>
          <w:color w:val="auto"/>
          <w:lang w:val="ru-RU"/>
        </w:rPr>
      </w:pPr>
      <w:r w:rsidRPr="00D95C46">
        <w:rPr>
          <w:rFonts w:ascii="Times New Roman" w:eastAsia="Times New Roman" w:hAnsi="Times New Roman"/>
          <w:color w:val="auto"/>
          <w:sz w:val="28"/>
          <w:lang w:val="ru-RU"/>
        </w:rPr>
        <w:t xml:space="preserve">14.3. Диагностический блок загрузки пяти </w:t>
      </w:r>
      <w:r w:rsidRPr="00D95C46">
        <w:rPr>
          <w:rFonts w:ascii="Times New Roman" w:eastAsia="Times New Roman" w:hAnsi="Times New Roman"/>
          <w:color w:val="auto"/>
          <w:sz w:val="28"/>
        </w:rPr>
        <w:t>telemetry</w:t>
      </w:r>
      <w:r w:rsidRPr="00D95C46">
        <w:rPr>
          <w:rFonts w:ascii="Times New Roman" w:eastAsia="Times New Roman" w:hAnsi="Times New Roman"/>
          <w:color w:val="auto"/>
          <w:sz w:val="28"/>
          <w:lang w:val="ru-RU"/>
        </w:rPr>
        <w:t>-файлов</w:t>
      </w:r>
    </w:p>
    <w:p w14:paraId="220DBE80" w14:textId="77777777" w:rsidR="0077205B" w:rsidRPr="00D95C46" w:rsidRDefault="00DC1B16">
      <w:pPr>
        <w:rPr>
          <w:lang w:val="ru-RU"/>
        </w:rPr>
      </w:pPr>
      <w:r w:rsidRPr="00D95C46">
        <w:rPr>
          <w:rFonts w:ascii="Times New Roman" w:eastAsia="Times New Roman" w:hAnsi="Times New Roman"/>
          <w:sz w:val="26"/>
          <w:lang w:val="ru-RU"/>
        </w:rPr>
        <w:t xml:space="preserve">В </w:t>
      </w:r>
      <w:r w:rsidRPr="00D95C46">
        <w:rPr>
          <w:rFonts w:ascii="Times New Roman" w:eastAsia="Times New Roman" w:hAnsi="Times New Roman"/>
          <w:sz w:val="26"/>
        </w:rPr>
        <w:t>dashboard</w:t>
      </w:r>
      <w:r w:rsidRPr="00D95C46">
        <w:rPr>
          <w:rFonts w:ascii="Times New Roman" w:eastAsia="Times New Roman" w:hAnsi="Times New Roman"/>
          <w:sz w:val="26"/>
          <w:lang w:val="ru-RU"/>
        </w:rPr>
        <w:t xml:space="preserve"> рекомендуется выделить отдельную вкладку «Загрузка данных». В ней отображаются </w:t>
      </w:r>
      <w:r w:rsidRPr="00D95C46">
        <w:rPr>
          <w:rFonts w:ascii="Times New Roman" w:eastAsia="Times New Roman" w:hAnsi="Times New Roman"/>
          <w:sz w:val="26"/>
          <w:lang w:val="ru-RU"/>
        </w:rPr>
        <w:t xml:space="preserve">число обнаруженных </w:t>
      </w:r>
      <w:r w:rsidRPr="00D95C46">
        <w:rPr>
          <w:rFonts w:ascii="Times New Roman" w:eastAsia="Times New Roman" w:hAnsi="Times New Roman"/>
          <w:sz w:val="26"/>
        </w:rPr>
        <w:t>telemetry</w:t>
      </w:r>
      <w:r w:rsidRPr="00D95C46">
        <w:rPr>
          <w:rFonts w:ascii="Times New Roman" w:eastAsia="Times New Roman" w:hAnsi="Times New Roman"/>
          <w:sz w:val="26"/>
          <w:lang w:val="ru-RU"/>
        </w:rPr>
        <w:t xml:space="preserve">-файлов, суммарное количество событий, количество записей по каждому </w:t>
      </w:r>
      <w:r w:rsidRPr="00D95C46">
        <w:rPr>
          <w:rFonts w:ascii="Times New Roman" w:eastAsia="Times New Roman" w:hAnsi="Times New Roman"/>
          <w:sz w:val="26"/>
        </w:rPr>
        <w:t>source</w:t>
      </w:r>
      <w:r w:rsidRPr="00D95C46">
        <w:rPr>
          <w:rFonts w:ascii="Times New Roman" w:eastAsia="Times New Roman" w:hAnsi="Times New Roman"/>
          <w:sz w:val="26"/>
          <w:lang w:val="ru-RU"/>
        </w:rPr>
        <w:t>_</w:t>
      </w:r>
      <w:r w:rsidRPr="00D95C46">
        <w:rPr>
          <w:rFonts w:ascii="Times New Roman" w:eastAsia="Times New Roman" w:hAnsi="Times New Roman"/>
          <w:sz w:val="26"/>
        </w:rPr>
        <w:t>file</w:t>
      </w:r>
      <w:r w:rsidRPr="00D95C46">
        <w:rPr>
          <w:rFonts w:ascii="Times New Roman" w:eastAsia="Times New Roman" w:hAnsi="Times New Roman"/>
          <w:sz w:val="26"/>
          <w:lang w:val="ru-RU"/>
        </w:rPr>
        <w:t xml:space="preserve"> и временной диапазон каждого физического </w:t>
      </w:r>
      <w:r w:rsidRPr="00D95C46">
        <w:rPr>
          <w:rFonts w:ascii="Times New Roman" w:eastAsia="Times New Roman" w:hAnsi="Times New Roman"/>
          <w:sz w:val="26"/>
          <w:lang w:val="ru-RU"/>
        </w:rPr>
        <w:lastRenderedPageBreak/>
        <w:t>файла. Такой блок позволяет отличить ошибку загрузки от ошибки последующей аналитики.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803"/>
      </w:tblGrid>
      <w:tr w:rsidR="00D95C46" w:rsidRPr="00D95C46" w14:paraId="55208BCA" w14:textId="77777777">
        <w:tc>
          <w:tcPr>
            <w:tcW w:w="9803" w:type="dxa"/>
            <w:shd w:val="clear" w:color="auto" w:fill="F2F2F2"/>
          </w:tcPr>
          <w:p w14:paraId="0451E73C" w14:textId="77777777" w:rsidR="0077205B" w:rsidRPr="00D95C46" w:rsidRDefault="00DC1B16">
            <w:proofErr w:type="spellStart"/>
            <w:r w:rsidRPr="00D95C46">
              <w:rPr>
                <w:rFonts w:ascii="Consolas" w:eastAsia="Consolas" w:hAnsi="Consolas"/>
                <w:sz w:val="18"/>
              </w:rPr>
              <w:t>tab_load</w:t>
            </w:r>
            <w:proofErr w:type="spellEnd"/>
            <w:r w:rsidRPr="00D95C46">
              <w:rPr>
                <w:rFonts w:ascii="Consolas" w:eastAsia="Consolas" w:hAnsi="Consolas"/>
                <w:sz w:val="18"/>
              </w:rPr>
              <w:t xml:space="preserve">, </w:t>
            </w:r>
            <w:proofErr w:type="spellStart"/>
            <w:r w:rsidRPr="00D95C46">
              <w:rPr>
                <w:rFonts w:ascii="Consolas" w:eastAsia="Consolas" w:hAnsi="Consolas"/>
                <w:sz w:val="18"/>
              </w:rPr>
              <w:t>tab_iot</w:t>
            </w:r>
            <w:proofErr w:type="spellEnd"/>
            <w:r w:rsidRPr="00D95C46">
              <w:rPr>
                <w:rFonts w:ascii="Consolas" w:eastAsia="Consolas" w:hAnsi="Consolas"/>
                <w:sz w:val="18"/>
              </w:rPr>
              <w:t xml:space="preserve">, </w:t>
            </w:r>
            <w:proofErr w:type="spellStart"/>
            <w:r w:rsidRPr="00D95C46">
              <w:rPr>
                <w:rFonts w:ascii="Consolas" w:eastAsia="Consolas" w:hAnsi="Consolas"/>
                <w:sz w:val="18"/>
              </w:rPr>
              <w:t>t</w:t>
            </w:r>
            <w:r w:rsidRPr="00D95C46">
              <w:rPr>
                <w:rFonts w:ascii="Consolas" w:eastAsia="Consolas" w:hAnsi="Consolas"/>
                <w:sz w:val="18"/>
              </w:rPr>
              <w:t>ab_maint</w:t>
            </w:r>
            <w:proofErr w:type="spellEnd"/>
            <w:r w:rsidRPr="00D95C46">
              <w:rPr>
                <w:rFonts w:ascii="Consolas" w:eastAsia="Consolas" w:hAnsi="Consolas"/>
                <w:sz w:val="18"/>
              </w:rPr>
              <w:t xml:space="preserve"> = st.tabs([</w:t>
            </w:r>
            <w:r w:rsidRPr="00D95C46">
              <w:rPr>
                <w:rFonts w:ascii="Consolas" w:eastAsia="Consolas" w:hAnsi="Consolas"/>
                <w:sz w:val="18"/>
              </w:rPr>
              <w:br/>
              <w:t xml:space="preserve">    "Загрузка данных", "Состояние оборудования", "Техобслуживание"</w:t>
            </w:r>
            <w:r w:rsidRPr="00D95C46">
              <w:rPr>
                <w:rFonts w:ascii="Consolas" w:eastAsia="Consolas" w:hAnsi="Consolas"/>
                <w:sz w:val="18"/>
              </w:rPr>
              <w:br/>
              <w:t>])</w:t>
            </w:r>
            <w:r w:rsidRPr="00D95C46">
              <w:rPr>
                <w:rFonts w:ascii="Consolas" w:eastAsia="Consolas" w:hAnsi="Consolas"/>
                <w:sz w:val="18"/>
              </w:rPr>
              <w:br/>
            </w:r>
            <w:r w:rsidRPr="00D95C46">
              <w:rPr>
                <w:rFonts w:ascii="Consolas" w:eastAsia="Consolas" w:hAnsi="Consolas"/>
                <w:sz w:val="18"/>
              </w:rPr>
              <w:br/>
              <w:t>with tab_load:</w:t>
            </w:r>
            <w:r w:rsidRPr="00D95C46">
              <w:rPr>
                <w:rFonts w:ascii="Consolas" w:eastAsia="Consolas" w:hAnsi="Consolas"/>
                <w:sz w:val="18"/>
              </w:rPr>
              <w:br/>
              <w:t xml:space="preserve">    c1, c2 = st.columns(2)</w:t>
            </w:r>
            <w:r w:rsidRPr="00D95C46">
              <w:rPr>
                <w:rFonts w:ascii="Consolas" w:eastAsia="Consolas" w:hAnsi="Consolas"/>
                <w:sz w:val="18"/>
              </w:rPr>
              <w:br/>
              <w:t xml:space="preserve">    c1.metric("Telemetry files", len(source_files))</w:t>
            </w:r>
            <w:r w:rsidRPr="00D95C46">
              <w:rPr>
                <w:rFonts w:ascii="Consolas" w:eastAsia="Consolas" w:hAnsi="Consolas"/>
                <w:sz w:val="18"/>
              </w:rPr>
              <w:br/>
              <w:t xml:space="preserve">    c2.metric("Events", f"{int(source_files['events'].sum()):,}")</w:t>
            </w:r>
            <w:r w:rsidRPr="00D95C46">
              <w:rPr>
                <w:rFonts w:ascii="Consolas" w:eastAsia="Consolas" w:hAnsi="Consolas"/>
                <w:sz w:val="18"/>
              </w:rPr>
              <w:br/>
            </w:r>
            <w:r w:rsidRPr="00D95C46">
              <w:rPr>
                <w:rFonts w:ascii="Consolas" w:eastAsia="Consolas" w:hAnsi="Consolas"/>
                <w:sz w:val="18"/>
              </w:rPr>
              <w:br/>
              <w:t xml:space="preserve">   </w:t>
            </w:r>
            <w:r w:rsidRPr="00D95C46">
              <w:rPr>
                <w:rFonts w:ascii="Consolas" w:eastAsia="Consolas" w:hAnsi="Consolas"/>
                <w:sz w:val="18"/>
              </w:rPr>
              <w:t xml:space="preserve"> st.plotly_chart(</w:t>
            </w:r>
            <w:r w:rsidRPr="00D95C46">
              <w:rPr>
                <w:rFonts w:ascii="Consolas" w:eastAsia="Consolas" w:hAnsi="Consolas"/>
                <w:sz w:val="18"/>
              </w:rPr>
              <w:br/>
              <w:t xml:space="preserve">        px.bar(</w:t>
            </w:r>
            <w:r w:rsidRPr="00D95C46">
              <w:rPr>
                <w:rFonts w:ascii="Consolas" w:eastAsia="Consolas" w:hAnsi="Consolas"/>
                <w:sz w:val="18"/>
              </w:rPr>
              <w:br/>
              <w:t xml:space="preserve">            source_files,</w:t>
            </w:r>
            <w:r w:rsidRPr="00D95C46">
              <w:rPr>
                <w:rFonts w:ascii="Consolas" w:eastAsia="Consolas" w:hAnsi="Consolas"/>
                <w:sz w:val="18"/>
              </w:rPr>
              <w:br/>
              <w:t xml:space="preserve">            x="source_file",</w:t>
            </w:r>
            <w:r w:rsidRPr="00D95C46">
              <w:rPr>
                <w:rFonts w:ascii="Consolas" w:eastAsia="Consolas" w:hAnsi="Consolas"/>
                <w:sz w:val="18"/>
              </w:rPr>
              <w:br/>
              <w:t xml:space="preserve">            y="events",</w:t>
            </w:r>
            <w:r w:rsidRPr="00D95C46">
              <w:rPr>
                <w:rFonts w:ascii="Consolas" w:eastAsia="Consolas" w:hAnsi="Consolas"/>
                <w:sz w:val="18"/>
              </w:rPr>
              <w:br/>
              <w:t xml:space="preserve">            title="Records by source CSV"</w:t>
            </w:r>
            <w:r w:rsidRPr="00D95C46">
              <w:rPr>
                <w:rFonts w:ascii="Consolas" w:eastAsia="Consolas" w:hAnsi="Consolas"/>
                <w:sz w:val="18"/>
              </w:rPr>
              <w:br/>
              <w:t xml:space="preserve">        ),</w:t>
            </w:r>
            <w:r w:rsidRPr="00D95C46">
              <w:rPr>
                <w:rFonts w:ascii="Consolas" w:eastAsia="Consolas" w:hAnsi="Consolas"/>
                <w:sz w:val="18"/>
              </w:rPr>
              <w:br/>
              <w:t xml:space="preserve">        width="stretch",</w:t>
            </w:r>
            <w:r w:rsidRPr="00D95C46">
              <w:rPr>
                <w:rFonts w:ascii="Consolas" w:eastAsia="Consolas" w:hAnsi="Consolas"/>
                <w:sz w:val="18"/>
              </w:rPr>
              <w:br/>
              <w:t xml:space="preserve">    )</w:t>
            </w:r>
            <w:r w:rsidRPr="00D95C46">
              <w:rPr>
                <w:rFonts w:ascii="Consolas" w:eastAsia="Consolas" w:hAnsi="Consolas"/>
                <w:sz w:val="18"/>
              </w:rPr>
              <w:br/>
            </w:r>
            <w:r w:rsidRPr="00D95C46">
              <w:rPr>
                <w:rFonts w:ascii="Consolas" w:eastAsia="Consolas" w:hAnsi="Consolas"/>
                <w:sz w:val="18"/>
              </w:rPr>
              <w:br/>
              <w:t xml:space="preserve">    st.dataframe(</w:t>
            </w:r>
            <w:r w:rsidRPr="00D95C46">
              <w:rPr>
                <w:rFonts w:ascii="Consolas" w:eastAsia="Consolas" w:hAnsi="Consolas"/>
                <w:sz w:val="18"/>
              </w:rPr>
              <w:br/>
              <w:t xml:space="preserve">        source_files[[</w:t>
            </w:r>
            <w:r w:rsidRPr="00D95C46">
              <w:rPr>
                <w:rFonts w:ascii="Consolas" w:eastAsia="Consolas" w:hAnsi="Consolas"/>
                <w:sz w:val="18"/>
              </w:rPr>
              <w:br/>
              <w:t xml:space="preserve">            "sour</w:t>
            </w:r>
            <w:r w:rsidRPr="00D95C46">
              <w:rPr>
                <w:rFonts w:ascii="Consolas" w:eastAsia="Consolas" w:hAnsi="Consolas"/>
                <w:sz w:val="18"/>
              </w:rPr>
              <w:t>ce_file", "events",</w:t>
            </w:r>
            <w:r w:rsidRPr="00D95C46">
              <w:rPr>
                <w:rFonts w:ascii="Consolas" w:eastAsia="Consolas" w:hAnsi="Consolas"/>
                <w:sz w:val="18"/>
              </w:rPr>
              <w:br/>
              <w:t xml:space="preserve">            "first_timestamp", "last_timestamp",</w:t>
            </w:r>
            <w:r w:rsidRPr="00D95C46">
              <w:rPr>
                <w:rFonts w:ascii="Consolas" w:eastAsia="Consolas" w:hAnsi="Consolas"/>
                <w:sz w:val="18"/>
              </w:rPr>
              <w:br/>
              <w:t xml:space="preserve">            "alarms", "good_events", "suspect_events", "bad_events"</w:t>
            </w:r>
            <w:r w:rsidRPr="00D95C46">
              <w:rPr>
                <w:rFonts w:ascii="Consolas" w:eastAsia="Consolas" w:hAnsi="Consolas"/>
                <w:sz w:val="18"/>
              </w:rPr>
              <w:br/>
              <w:t xml:space="preserve">        ]],</w:t>
            </w:r>
            <w:r w:rsidRPr="00D95C46">
              <w:rPr>
                <w:rFonts w:ascii="Consolas" w:eastAsia="Consolas" w:hAnsi="Consolas"/>
                <w:sz w:val="18"/>
              </w:rPr>
              <w:br/>
              <w:t xml:space="preserve">        width="stretch",</w:t>
            </w:r>
            <w:r w:rsidRPr="00D95C46">
              <w:rPr>
                <w:rFonts w:ascii="Consolas" w:eastAsia="Consolas" w:hAnsi="Consolas"/>
                <w:sz w:val="18"/>
              </w:rPr>
              <w:br/>
              <w:t xml:space="preserve">    )</w:t>
            </w:r>
          </w:p>
        </w:tc>
      </w:tr>
    </w:tbl>
    <w:p w14:paraId="5C9F978D" w14:textId="77777777" w:rsidR="000F0CB2" w:rsidRPr="00D95C46" w:rsidRDefault="00355C69">
      <w:pPr>
        <w:pStyle w:val="21"/>
        <w:spacing w:before="100" w:after="100"/>
        <w:rPr>
          <w:rFonts w:ascii="Times New Roman" w:hAnsi="Times New Roman" w:cs="Times New Roman"/>
          <w:color w:val="auto"/>
        </w:rPr>
      </w:pPr>
      <w:r w:rsidRPr="00D95C46">
        <w:rPr>
          <w:rFonts w:ascii="Times New Roman" w:eastAsia="Times New Roman" w:hAnsi="Times New Roman"/>
          <w:color w:val="auto"/>
          <w:sz w:val="28"/>
        </w:rPr>
        <w:t>14.4. Рекомендуемый состав dashboard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871"/>
        <w:gridCol w:w="7200"/>
      </w:tblGrid>
      <w:tr w:rsidR="00D95C46" w:rsidRPr="00D95C46" w14:paraId="485AF8AB" w14:textId="77777777" w:rsidTr="0061341C">
        <w:trPr>
          <w:tblHeader/>
          <w:jc w:val="center"/>
        </w:trPr>
        <w:tc>
          <w:tcPr>
            <w:tcW w:w="1871" w:type="dxa"/>
            <w:shd w:val="clear" w:color="auto" w:fill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185EDE3" w14:textId="77777777" w:rsidR="0077205B" w:rsidRPr="00D95C46" w:rsidRDefault="00DC1B16">
            <w:r w:rsidRPr="00D95C46">
              <w:rPr>
                <w:rFonts w:ascii="Times New Roman" w:eastAsia="Times New Roman" w:hAnsi="Times New Roman"/>
                <w:b/>
              </w:rPr>
              <w:t>Блок</w:t>
            </w:r>
          </w:p>
        </w:tc>
        <w:tc>
          <w:tcPr>
            <w:tcW w:w="7200" w:type="dxa"/>
            <w:shd w:val="clear" w:color="auto" w:fill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A040C5C" w14:textId="77777777" w:rsidR="0077205B" w:rsidRPr="00D95C46" w:rsidRDefault="00DC1B16">
            <w:r w:rsidRPr="00D95C46">
              <w:rPr>
                <w:rFonts w:ascii="Times New Roman" w:eastAsia="Times New Roman" w:hAnsi="Times New Roman"/>
                <w:b/>
              </w:rPr>
              <w:t>Содержание</w:t>
            </w:r>
          </w:p>
        </w:tc>
      </w:tr>
      <w:tr w:rsidR="00D95C46" w:rsidRPr="00D95C46" w14:paraId="3D5DFE11" w14:textId="77777777">
        <w:trPr>
          <w:jc w:val="center"/>
        </w:trPr>
        <w:tc>
          <w:tcPr>
            <w:tcW w:w="1871" w:type="dxa"/>
          </w:tcPr>
          <w:p w14:paraId="65028A64" w14:textId="77777777" w:rsidR="0077205B" w:rsidRPr="00D95C46" w:rsidRDefault="00DC1B16">
            <w:r w:rsidRPr="00D95C46">
              <w:rPr>
                <w:rFonts w:ascii="Times New Roman" w:eastAsia="Times New Roman" w:hAnsi="Times New Roman"/>
              </w:rPr>
              <w:t>KPI 1</w:t>
            </w:r>
          </w:p>
        </w:tc>
        <w:tc>
          <w:tcPr>
            <w:tcW w:w="7200" w:type="dxa"/>
          </w:tcPr>
          <w:p w14:paraId="2D84091A" w14:textId="77777777" w:rsidR="0077205B" w:rsidRPr="00D95C46" w:rsidRDefault="00DC1B16">
            <w:pPr>
              <w:rPr>
                <w:lang w:val="ru-RU"/>
              </w:rPr>
            </w:pPr>
            <w:r w:rsidRPr="00D95C46">
              <w:rPr>
                <w:rFonts w:ascii="Times New Roman" w:eastAsia="Times New Roman" w:hAnsi="Times New Roman"/>
                <w:lang w:val="ru-RU"/>
              </w:rPr>
              <w:t xml:space="preserve">число </w:t>
            </w:r>
            <w:r w:rsidRPr="00D95C46">
              <w:rPr>
                <w:rFonts w:ascii="Times New Roman" w:eastAsia="Times New Roman" w:hAnsi="Times New Roman"/>
                <w:lang w:val="ru-RU"/>
              </w:rPr>
              <w:t xml:space="preserve">обнаруженных </w:t>
            </w:r>
            <w:r w:rsidRPr="00D95C46">
              <w:rPr>
                <w:rFonts w:ascii="Times New Roman" w:eastAsia="Times New Roman" w:hAnsi="Times New Roman"/>
              </w:rPr>
              <w:t>telemetry</w:t>
            </w:r>
            <w:r w:rsidRPr="00D95C46">
              <w:rPr>
                <w:rFonts w:ascii="Times New Roman" w:eastAsia="Times New Roman" w:hAnsi="Times New Roman"/>
                <w:lang w:val="ru-RU"/>
              </w:rPr>
              <w:t>_*.</w:t>
            </w:r>
            <w:r w:rsidRPr="00D95C46">
              <w:rPr>
                <w:rFonts w:ascii="Times New Roman" w:eastAsia="Times New Roman" w:hAnsi="Times New Roman"/>
              </w:rPr>
              <w:t>csv</w:t>
            </w:r>
            <w:r w:rsidRPr="00D95C46">
              <w:rPr>
                <w:rFonts w:ascii="Times New Roman" w:eastAsia="Times New Roman" w:hAnsi="Times New Roman"/>
                <w:lang w:val="ru-RU"/>
              </w:rPr>
              <w:t>; ожидаемое значение — 5</w:t>
            </w:r>
          </w:p>
        </w:tc>
      </w:tr>
      <w:tr w:rsidR="00D95C46" w:rsidRPr="00D95C46" w14:paraId="5EC95832" w14:textId="77777777">
        <w:trPr>
          <w:jc w:val="center"/>
        </w:trPr>
        <w:tc>
          <w:tcPr>
            <w:tcW w:w="1871" w:type="dxa"/>
          </w:tcPr>
          <w:p w14:paraId="59E8A0ED" w14:textId="77777777" w:rsidR="0077205B" w:rsidRPr="00D95C46" w:rsidRDefault="00DC1B16">
            <w:r w:rsidRPr="00D95C46">
              <w:rPr>
                <w:rFonts w:ascii="Times New Roman" w:eastAsia="Times New Roman" w:hAnsi="Times New Roman"/>
              </w:rPr>
              <w:t>KPI 2</w:t>
            </w:r>
          </w:p>
        </w:tc>
        <w:tc>
          <w:tcPr>
            <w:tcW w:w="7200" w:type="dxa"/>
          </w:tcPr>
          <w:p w14:paraId="4C727A44" w14:textId="77777777" w:rsidR="0077205B" w:rsidRPr="00D95C46" w:rsidRDefault="00DC1B16">
            <w:r w:rsidRPr="00D95C46">
              <w:rPr>
                <w:rFonts w:ascii="Times New Roman" w:eastAsia="Times New Roman" w:hAnsi="Times New Roman"/>
              </w:rPr>
              <w:t>суммарное число обработанных событий</w:t>
            </w:r>
          </w:p>
        </w:tc>
      </w:tr>
      <w:tr w:rsidR="00D95C46" w:rsidRPr="00D95C46" w14:paraId="0BAF76A2" w14:textId="77777777">
        <w:trPr>
          <w:jc w:val="center"/>
        </w:trPr>
        <w:tc>
          <w:tcPr>
            <w:tcW w:w="1871" w:type="dxa"/>
          </w:tcPr>
          <w:p w14:paraId="6D4959AB" w14:textId="77777777" w:rsidR="0077205B" w:rsidRPr="00D95C46" w:rsidRDefault="00DC1B16">
            <w:r w:rsidRPr="00D95C46">
              <w:rPr>
                <w:rFonts w:ascii="Times New Roman" w:eastAsia="Times New Roman" w:hAnsi="Times New Roman"/>
              </w:rPr>
              <w:t>KPI 3</w:t>
            </w:r>
          </w:p>
        </w:tc>
        <w:tc>
          <w:tcPr>
            <w:tcW w:w="7200" w:type="dxa"/>
          </w:tcPr>
          <w:p w14:paraId="3201D75A" w14:textId="77777777" w:rsidR="0077205B" w:rsidRPr="00D95C46" w:rsidRDefault="00DC1B16">
            <w:pPr>
              <w:rPr>
                <w:lang w:val="ru-RU"/>
              </w:rPr>
            </w:pPr>
            <w:r w:rsidRPr="00D95C46">
              <w:rPr>
                <w:rFonts w:ascii="Times New Roman" w:eastAsia="Times New Roman" w:hAnsi="Times New Roman"/>
                <w:lang w:val="ru-RU"/>
              </w:rPr>
              <w:t>количество оборудования в выбранном срезе</w:t>
            </w:r>
          </w:p>
        </w:tc>
      </w:tr>
      <w:tr w:rsidR="00D95C46" w:rsidRPr="00D95C46" w14:paraId="017DC911" w14:textId="77777777">
        <w:trPr>
          <w:jc w:val="center"/>
        </w:trPr>
        <w:tc>
          <w:tcPr>
            <w:tcW w:w="1871" w:type="dxa"/>
          </w:tcPr>
          <w:p w14:paraId="6566DDA5" w14:textId="77777777" w:rsidR="0077205B" w:rsidRPr="00D95C46" w:rsidRDefault="00DC1B16">
            <w:r w:rsidRPr="00D95C46">
              <w:rPr>
                <w:rFonts w:ascii="Times New Roman" w:eastAsia="Times New Roman" w:hAnsi="Times New Roman"/>
              </w:rPr>
              <w:t>KPI 4</w:t>
            </w:r>
          </w:p>
        </w:tc>
        <w:tc>
          <w:tcPr>
            <w:tcW w:w="7200" w:type="dxa"/>
          </w:tcPr>
          <w:p w14:paraId="3651F702" w14:textId="77777777" w:rsidR="0077205B" w:rsidRPr="00D95C46" w:rsidRDefault="00DC1B16">
            <w:r w:rsidRPr="00D95C46">
              <w:rPr>
                <w:rFonts w:ascii="Times New Roman" w:eastAsia="Times New Roman" w:hAnsi="Times New Roman"/>
              </w:rPr>
              <w:t>число тревог</w:t>
            </w:r>
          </w:p>
        </w:tc>
      </w:tr>
      <w:tr w:rsidR="00D95C46" w:rsidRPr="00D95C46" w14:paraId="35E48498" w14:textId="77777777">
        <w:trPr>
          <w:jc w:val="center"/>
        </w:trPr>
        <w:tc>
          <w:tcPr>
            <w:tcW w:w="1871" w:type="dxa"/>
          </w:tcPr>
          <w:p w14:paraId="519753A3" w14:textId="77777777" w:rsidR="0077205B" w:rsidRPr="00D95C46" w:rsidRDefault="00DC1B16">
            <w:r w:rsidRPr="00D95C46">
              <w:rPr>
                <w:rFonts w:ascii="Times New Roman" w:eastAsia="Times New Roman" w:hAnsi="Times New Roman"/>
              </w:rPr>
              <w:t>KPI 5</w:t>
            </w:r>
          </w:p>
        </w:tc>
        <w:tc>
          <w:tcPr>
            <w:tcW w:w="7200" w:type="dxa"/>
          </w:tcPr>
          <w:p w14:paraId="3570727A" w14:textId="77777777" w:rsidR="0077205B" w:rsidRPr="00D95C46" w:rsidRDefault="00DC1B16">
            <w:r w:rsidRPr="00D95C46">
              <w:rPr>
                <w:rFonts w:ascii="Times New Roman" w:eastAsia="Times New Roman" w:hAnsi="Times New Roman"/>
              </w:rPr>
              <w:t>число статистически выявленных аномалий</w:t>
            </w:r>
          </w:p>
        </w:tc>
      </w:tr>
      <w:tr w:rsidR="00D95C46" w:rsidRPr="00D95C46" w14:paraId="15D35BED" w14:textId="77777777">
        <w:trPr>
          <w:jc w:val="center"/>
        </w:trPr>
        <w:tc>
          <w:tcPr>
            <w:tcW w:w="1871" w:type="dxa"/>
          </w:tcPr>
          <w:p w14:paraId="1ABF7FA2" w14:textId="77777777" w:rsidR="0077205B" w:rsidRPr="00D95C46" w:rsidRDefault="00DC1B16">
            <w:proofErr w:type="spellStart"/>
            <w:r w:rsidRPr="00D95C46">
              <w:rPr>
                <w:rFonts w:ascii="Times New Roman" w:eastAsia="Times New Roman" w:hAnsi="Times New Roman"/>
              </w:rPr>
              <w:t>График</w:t>
            </w:r>
            <w:proofErr w:type="spellEnd"/>
            <w:r w:rsidRPr="00D95C46">
              <w:rPr>
                <w:rFonts w:ascii="Times New Roman" w:eastAsia="Times New Roman" w:hAnsi="Times New Roman"/>
              </w:rPr>
              <w:t xml:space="preserve"> 1</w:t>
            </w:r>
          </w:p>
        </w:tc>
        <w:tc>
          <w:tcPr>
            <w:tcW w:w="7200" w:type="dxa"/>
          </w:tcPr>
          <w:p w14:paraId="3F90171C" w14:textId="77777777" w:rsidR="0077205B" w:rsidRPr="00D95C46" w:rsidRDefault="00DC1B16">
            <w:pPr>
              <w:rPr>
                <w:lang w:val="ru-RU"/>
              </w:rPr>
            </w:pPr>
            <w:r w:rsidRPr="00D95C46">
              <w:rPr>
                <w:rFonts w:ascii="Times New Roman" w:eastAsia="Times New Roman" w:hAnsi="Times New Roman"/>
                <w:lang w:val="ru-RU"/>
              </w:rPr>
              <w:t xml:space="preserve">число событий по </w:t>
            </w:r>
            <w:r w:rsidRPr="00D95C46">
              <w:rPr>
                <w:rFonts w:ascii="Times New Roman" w:eastAsia="Times New Roman" w:hAnsi="Times New Roman"/>
              </w:rPr>
              <w:t>source</w:t>
            </w:r>
            <w:r w:rsidRPr="00D95C46">
              <w:rPr>
                <w:rFonts w:ascii="Times New Roman" w:eastAsia="Times New Roman" w:hAnsi="Times New Roman"/>
                <w:lang w:val="ru-RU"/>
              </w:rPr>
              <w:t>_</w:t>
            </w:r>
            <w:r w:rsidRPr="00D95C46">
              <w:rPr>
                <w:rFonts w:ascii="Times New Roman" w:eastAsia="Times New Roman" w:hAnsi="Times New Roman"/>
              </w:rPr>
              <w:t>file</w:t>
            </w:r>
            <w:r w:rsidRPr="00D95C46">
              <w:rPr>
                <w:rFonts w:ascii="Times New Roman" w:eastAsia="Times New Roman" w:hAnsi="Times New Roman"/>
                <w:lang w:val="ru-RU"/>
              </w:rPr>
              <w:t xml:space="preserve"> и временные диапазоны исходных </w:t>
            </w:r>
            <w:r w:rsidRPr="00D95C46">
              <w:rPr>
                <w:rFonts w:ascii="Times New Roman" w:eastAsia="Times New Roman" w:hAnsi="Times New Roman"/>
              </w:rPr>
              <w:t>CSV</w:t>
            </w:r>
          </w:p>
        </w:tc>
      </w:tr>
      <w:tr w:rsidR="00D95C46" w:rsidRPr="00D95C46" w14:paraId="0F2338A7" w14:textId="77777777">
        <w:trPr>
          <w:jc w:val="center"/>
        </w:trPr>
        <w:tc>
          <w:tcPr>
            <w:tcW w:w="1871" w:type="dxa"/>
          </w:tcPr>
          <w:p w14:paraId="687A42E6" w14:textId="77777777" w:rsidR="0077205B" w:rsidRPr="00D95C46" w:rsidRDefault="00DC1B16">
            <w:proofErr w:type="spellStart"/>
            <w:r w:rsidRPr="00D95C46">
              <w:rPr>
                <w:rFonts w:ascii="Times New Roman" w:eastAsia="Times New Roman" w:hAnsi="Times New Roman"/>
              </w:rPr>
              <w:t>График</w:t>
            </w:r>
            <w:proofErr w:type="spellEnd"/>
            <w:r w:rsidRPr="00D95C46">
              <w:rPr>
                <w:rFonts w:ascii="Times New Roman" w:eastAsia="Times New Roman" w:hAnsi="Times New Roman"/>
              </w:rPr>
              <w:t xml:space="preserve"> 2</w:t>
            </w:r>
          </w:p>
        </w:tc>
        <w:tc>
          <w:tcPr>
            <w:tcW w:w="7200" w:type="dxa"/>
          </w:tcPr>
          <w:p w14:paraId="35656D6A" w14:textId="77777777" w:rsidR="0077205B" w:rsidRPr="00D95C46" w:rsidRDefault="00DC1B16">
            <w:pPr>
              <w:rPr>
                <w:lang w:val="ru-RU"/>
              </w:rPr>
            </w:pPr>
            <w:r w:rsidRPr="00D95C46">
              <w:rPr>
                <w:rFonts w:ascii="Times New Roman" w:eastAsia="Times New Roman" w:hAnsi="Times New Roman"/>
                <w:lang w:val="ru-RU"/>
              </w:rPr>
              <w:t>динамика среднего значения выбранного типа датчика по часам</w:t>
            </w:r>
          </w:p>
        </w:tc>
      </w:tr>
      <w:tr w:rsidR="00D95C46" w:rsidRPr="00D95C46" w14:paraId="51BA70AE" w14:textId="77777777">
        <w:trPr>
          <w:jc w:val="center"/>
        </w:trPr>
        <w:tc>
          <w:tcPr>
            <w:tcW w:w="1871" w:type="dxa"/>
          </w:tcPr>
          <w:p w14:paraId="55411A89" w14:textId="77777777" w:rsidR="0077205B" w:rsidRPr="00D95C46" w:rsidRDefault="00DC1B16">
            <w:proofErr w:type="spellStart"/>
            <w:r w:rsidRPr="00D95C46">
              <w:rPr>
                <w:rFonts w:ascii="Times New Roman" w:eastAsia="Times New Roman" w:hAnsi="Times New Roman"/>
              </w:rPr>
              <w:t>График</w:t>
            </w:r>
            <w:proofErr w:type="spellEnd"/>
            <w:r w:rsidRPr="00D95C46">
              <w:rPr>
                <w:rFonts w:ascii="Times New Roman" w:eastAsia="Times New Roman" w:hAnsi="Times New Roman"/>
              </w:rPr>
              <w:t xml:space="preserve"> 3</w:t>
            </w:r>
          </w:p>
        </w:tc>
        <w:tc>
          <w:tcPr>
            <w:tcW w:w="7200" w:type="dxa"/>
          </w:tcPr>
          <w:p w14:paraId="3DA3D8A1" w14:textId="77777777" w:rsidR="0077205B" w:rsidRPr="00D95C46" w:rsidRDefault="00DC1B16">
            <w:pPr>
              <w:rPr>
                <w:lang w:val="ru-RU"/>
              </w:rPr>
            </w:pPr>
            <w:r w:rsidRPr="00D95C46">
              <w:rPr>
                <w:rFonts w:ascii="Times New Roman" w:eastAsia="Times New Roman" w:hAnsi="Times New Roman"/>
                <w:lang w:val="ru-RU"/>
              </w:rPr>
              <w:t>число тревог по производственным линиям</w:t>
            </w:r>
          </w:p>
        </w:tc>
      </w:tr>
      <w:tr w:rsidR="00D95C46" w:rsidRPr="00D95C46" w14:paraId="7AD032DA" w14:textId="77777777">
        <w:trPr>
          <w:jc w:val="center"/>
        </w:trPr>
        <w:tc>
          <w:tcPr>
            <w:tcW w:w="1871" w:type="dxa"/>
          </w:tcPr>
          <w:p w14:paraId="78819508" w14:textId="77777777" w:rsidR="0077205B" w:rsidRPr="00D95C46" w:rsidRDefault="00DC1B16">
            <w:proofErr w:type="spellStart"/>
            <w:r w:rsidRPr="00D95C46">
              <w:rPr>
                <w:rFonts w:ascii="Times New Roman" w:eastAsia="Times New Roman" w:hAnsi="Times New Roman"/>
              </w:rPr>
              <w:t>График</w:t>
            </w:r>
            <w:proofErr w:type="spellEnd"/>
            <w:r w:rsidRPr="00D95C46">
              <w:rPr>
                <w:rFonts w:ascii="Times New Roman" w:eastAsia="Times New Roman" w:hAnsi="Times New Roman"/>
              </w:rPr>
              <w:t xml:space="preserve"> 4</w:t>
            </w:r>
          </w:p>
        </w:tc>
        <w:tc>
          <w:tcPr>
            <w:tcW w:w="7200" w:type="dxa"/>
          </w:tcPr>
          <w:p w14:paraId="1E3F3B3C" w14:textId="77777777" w:rsidR="0077205B" w:rsidRPr="00D95C46" w:rsidRDefault="00DC1B16">
            <w:r w:rsidRPr="00D95C46">
              <w:rPr>
                <w:rFonts w:ascii="Times New Roman" w:eastAsia="Times New Roman" w:hAnsi="Times New Roman"/>
              </w:rPr>
              <w:t>TOP оборудования по аномалиям</w:t>
            </w:r>
          </w:p>
        </w:tc>
      </w:tr>
      <w:tr w:rsidR="00D95C46" w:rsidRPr="00D95C46" w14:paraId="6919FEFE" w14:textId="77777777">
        <w:trPr>
          <w:jc w:val="center"/>
        </w:trPr>
        <w:tc>
          <w:tcPr>
            <w:tcW w:w="1871" w:type="dxa"/>
          </w:tcPr>
          <w:p w14:paraId="203BCF08" w14:textId="77777777" w:rsidR="0077205B" w:rsidRPr="00D95C46" w:rsidRDefault="00DC1B16">
            <w:proofErr w:type="spellStart"/>
            <w:r w:rsidRPr="00D95C46">
              <w:rPr>
                <w:rFonts w:ascii="Times New Roman" w:eastAsia="Times New Roman" w:hAnsi="Times New Roman"/>
              </w:rPr>
              <w:t>График</w:t>
            </w:r>
            <w:proofErr w:type="spellEnd"/>
            <w:r w:rsidRPr="00D95C46">
              <w:rPr>
                <w:rFonts w:ascii="Times New Roman" w:eastAsia="Times New Roman" w:hAnsi="Times New Roman"/>
              </w:rPr>
              <w:t xml:space="preserve"> 5</w:t>
            </w:r>
          </w:p>
        </w:tc>
        <w:tc>
          <w:tcPr>
            <w:tcW w:w="7200" w:type="dxa"/>
          </w:tcPr>
          <w:p w14:paraId="318226DF" w14:textId="77777777" w:rsidR="0077205B" w:rsidRPr="00D95C46" w:rsidRDefault="00DC1B16">
            <w:pPr>
              <w:rPr>
                <w:lang w:val="ru-RU"/>
              </w:rPr>
            </w:pPr>
            <w:r w:rsidRPr="00D95C46">
              <w:rPr>
                <w:rFonts w:ascii="Times New Roman" w:eastAsia="Times New Roman" w:hAnsi="Times New Roman"/>
                <w:lang w:val="ru-RU"/>
              </w:rPr>
              <w:t xml:space="preserve">распределение событий по типам </w:t>
            </w:r>
            <w:r w:rsidRPr="00D95C46">
              <w:rPr>
                <w:rFonts w:ascii="Times New Roman" w:eastAsia="Times New Roman" w:hAnsi="Times New Roman"/>
                <w:lang w:val="ru-RU"/>
              </w:rPr>
              <w:t>датчиков</w:t>
            </w:r>
          </w:p>
        </w:tc>
      </w:tr>
      <w:tr w:rsidR="00D95C46" w:rsidRPr="00D95C46" w14:paraId="1A18E421" w14:textId="77777777">
        <w:trPr>
          <w:jc w:val="center"/>
        </w:trPr>
        <w:tc>
          <w:tcPr>
            <w:tcW w:w="1871" w:type="dxa"/>
          </w:tcPr>
          <w:p w14:paraId="25584924" w14:textId="77777777" w:rsidR="0077205B" w:rsidRPr="00D95C46" w:rsidRDefault="00DC1B16">
            <w:proofErr w:type="spellStart"/>
            <w:r w:rsidRPr="00D95C46">
              <w:rPr>
                <w:rFonts w:ascii="Times New Roman" w:eastAsia="Times New Roman" w:hAnsi="Times New Roman"/>
              </w:rPr>
              <w:t>График</w:t>
            </w:r>
            <w:proofErr w:type="spellEnd"/>
            <w:r w:rsidRPr="00D95C46">
              <w:rPr>
                <w:rFonts w:ascii="Times New Roman" w:eastAsia="Times New Roman" w:hAnsi="Times New Roman"/>
              </w:rPr>
              <w:t xml:space="preserve"> 6</w:t>
            </w:r>
          </w:p>
        </w:tc>
        <w:tc>
          <w:tcPr>
            <w:tcW w:w="7200" w:type="dxa"/>
          </w:tcPr>
          <w:p w14:paraId="46FAAF03" w14:textId="77777777" w:rsidR="0077205B" w:rsidRPr="00D95C46" w:rsidRDefault="00DC1B16">
            <w:pPr>
              <w:rPr>
                <w:lang w:val="ru-RU"/>
              </w:rPr>
            </w:pPr>
            <w:r w:rsidRPr="00D95C46">
              <w:rPr>
                <w:rFonts w:ascii="Times New Roman" w:eastAsia="Times New Roman" w:hAnsi="Times New Roman"/>
                <w:lang w:val="ru-RU"/>
              </w:rPr>
              <w:t xml:space="preserve">сравнение </w:t>
            </w:r>
            <w:r w:rsidRPr="00D95C46">
              <w:rPr>
                <w:rFonts w:ascii="Times New Roman" w:eastAsia="Times New Roman" w:hAnsi="Times New Roman"/>
              </w:rPr>
              <w:t>anomaly</w:t>
            </w:r>
            <w:r w:rsidRPr="00D95C46">
              <w:rPr>
                <w:rFonts w:ascii="Times New Roman" w:eastAsia="Times New Roman" w:hAnsi="Times New Roman"/>
                <w:lang w:val="ru-RU"/>
              </w:rPr>
              <w:t>_</w:t>
            </w:r>
            <w:r w:rsidRPr="00D95C46">
              <w:rPr>
                <w:rFonts w:ascii="Times New Roman" w:eastAsia="Times New Roman" w:hAnsi="Times New Roman"/>
              </w:rPr>
              <w:t>rate</w:t>
            </w:r>
            <w:r w:rsidRPr="00D95C46">
              <w:rPr>
                <w:rFonts w:ascii="Times New Roman" w:eastAsia="Times New Roman" w:hAnsi="Times New Roman"/>
                <w:lang w:val="ru-RU"/>
              </w:rPr>
              <w:t xml:space="preserve"> за 24 часа до и после обслуживания</w:t>
            </w:r>
          </w:p>
        </w:tc>
      </w:tr>
      <w:tr w:rsidR="00D95C46" w:rsidRPr="00D95C46" w14:paraId="3977169B" w14:textId="77777777">
        <w:trPr>
          <w:jc w:val="center"/>
        </w:trPr>
        <w:tc>
          <w:tcPr>
            <w:tcW w:w="1871" w:type="dxa"/>
          </w:tcPr>
          <w:p w14:paraId="47F477E4" w14:textId="77777777" w:rsidR="0077205B" w:rsidRPr="00D95C46" w:rsidRDefault="00DC1B16">
            <w:proofErr w:type="spellStart"/>
            <w:r w:rsidRPr="00D95C46">
              <w:rPr>
                <w:rFonts w:ascii="Times New Roman" w:eastAsia="Times New Roman" w:hAnsi="Times New Roman"/>
              </w:rPr>
              <w:t>Таблица</w:t>
            </w:r>
            <w:proofErr w:type="spellEnd"/>
          </w:p>
        </w:tc>
        <w:tc>
          <w:tcPr>
            <w:tcW w:w="7200" w:type="dxa"/>
          </w:tcPr>
          <w:p w14:paraId="08A83E9F" w14:textId="77777777" w:rsidR="0077205B" w:rsidRPr="00D95C46" w:rsidRDefault="00DC1B16">
            <w:pPr>
              <w:rPr>
                <w:lang w:val="ru-RU"/>
              </w:rPr>
            </w:pPr>
            <w:r w:rsidRPr="00D95C46">
              <w:rPr>
                <w:rFonts w:ascii="Times New Roman" w:eastAsia="Times New Roman" w:hAnsi="Times New Roman"/>
                <w:lang w:val="ru-RU"/>
              </w:rPr>
              <w:t xml:space="preserve">сильнейшие аномалии и/или статистика </w:t>
            </w:r>
            <w:r w:rsidRPr="00D95C46">
              <w:rPr>
                <w:rFonts w:ascii="Times New Roman" w:eastAsia="Times New Roman" w:hAnsi="Times New Roman"/>
              </w:rPr>
              <w:t>source</w:t>
            </w:r>
            <w:r w:rsidRPr="00D95C46">
              <w:rPr>
                <w:rFonts w:ascii="Times New Roman" w:eastAsia="Times New Roman" w:hAnsi="Times New Roman"/>
                <w:lang w:val="ru-RU"/>
              </w:rPr>
              <w:t>_</w:t>
            </w:r>
            <w:r w:rsidRPr="00D95C46">
              <w:rPr>
                <w:rFonts w:ascii="Times New Roman" w:eastAsia="Times New Roman" w:hAnsi="Times New Roman"/>
              </w:rPr>
              <w:t>file</w:t>
            </w:r>
            <w:r w:rsidRPr="00D95C46">
              <w:rPr>
                <w:rFonts w:ascii="Times New Roman" w:eastAsia="Times New Roman" w:hAnsi="Times New Roman"/>
                <w:lang w:val="ru-RU"/>
              </w:rPr>
              <w:t>_</w:t>
            </w:r>
            <w:proofErr w:type="spellStart"/>
            <w:r w:rsidRPr="00D95C46">
              <w:rPr>
                <w:rFonts w:ascii="Times New Roman" w:eastAsia="Times New Roman" w:hAnsi="Times New Roman"/>
              </w:rPr>
              <w:t>kpi</w:t>
            </w:r>
            <w:proofErr w:type="spellEnd"/>
          </w:p>
        </w:tc>
      </w:tr>
    </w:tbl>
    <w:p w14:paraId="28AAFEAB" w14:textId="77777777" w:rsidR="000F0CB2" w:rsidRPr="00D95C46" w:rsidRDefault="000F0CB2">
      <w:pPr>
        <w:spacing w:after="40"/>
        <w:rPr>
          <w:rFonts w:ascii="Times New Roman" w:hAnsi="Times New Roman" w:cs="Times New Roman"/>
          <w:sz w:val="26"/>
          <w:szCs w:val="26"/>
          <w:lang w:val="ru-RU"/>
        </w:rPr>
      </w:pPr>
    </w:p>
    <w:p w14:paraId="42F8AF1A" w14:textId="77777777" w:rsidR="000F0CB2" w:rsidRPr="00D95C46" w:rsidRDefault="000F0CB2">
      <w:pPr>
        <w:spacing w:after="20"/>
        <w:rPr>
          <w:rFonts w:ascii="Times New Roman" w:hAnsi="Times New Roman" w:cs="Times New Roman"/>
          <w:sz w:val="26"/>
          <w:szCs w:val="26"/>
          <w:lang w:val="ru-RU"/>
        </w:rPr>
      </w:pPr>
    </w:p>
    <w:p w14:paraId="59624F23" w14:textId="77777777" w:rsidR="000F0CB2" w:rsidRPr="00D95C46" w:rsidRDefault="00355C69">
      <w:pPr>
        <w:rPr>
          <w:rFonts w:ascii="Times New Roman" w:hAnsi="Times New Roman" w:cs="Times New Roman"/>
          <w:sz w:val="26"/>
          <w:szCs w:val="26"/>
          <w:lang w:val="ru-RU"/>
        </w:rPr>
      </w:pPr>
      <w:r w:rsidRPr="00D95C46">
        <w:rPr>
          <w:rFonts w:ascii="Times New Roman" w:eastAsia="Arial" w:hAnsi="Times New Roman" w:cs="Times New Roman"/>
          <w:sz w:val="26"/>
          <w:szCs w:val="26"/>
          <w:lang w:val="ru-RU"/>
        </w:rPr>
        <w:br w:type="page"/>
      </w:r>
    </w:p>
    <w:p w14:paraId="2B82D1A0" w14:textId="77777777" w:rsidR="0077205B" w:rsidRPr="00D95C46" w:rsidRDefault="00DC1B16">
      <w:pPr>
        <w:rPr>
          <w:lang w:val="ru-RU"/>
        </w:rPr>
      </w:pPr>
      <w:r w:rsidRPr="00D95C46">
        <w:rPr>
          <w:rFonts w:ascii="Times New Roman" w:eastAsia="Times New Roman" w:hAnsi="Times New Roman"/>
          <w:sz w:val="26"/>
          <w:lang w:val="ru-RU"/>
        </w:rPr>
        <w:lastRenderedPageBreak/>
        <w:t xml:space="preserve">Важно: </w:t>
      </w:r>
      <w:r w:rsidRPr="00D95C46">
        <w:rPr>
          <w:rFonts w:ascii="Times New Roman" w:eastAsia="Times New Roman" w:hAnsi="Times New Roman"/>
          <w:sz w:val="26"/>
        </w:rPr>
        <w:t>source</w:t>
      </w:r>
      <w:r w:rsidRPr="00D95C46">
        <w:rPr>
          <w:rFonts w:ascii="Times New Roman" w:eastAsia="Times New Roman" w:hAnsi="Times New Roman"/>
          <w:sz w:val="26"/>
          <w:lang w:val="ru-RU"/>
        </w:rPr>
        <w:t>_</w:t>
      </w:r>
      <w:r w:rsidRPr="00D95C46">
        <w:rPr>
          <w:rFonts w:ascii="Times New Roman" w:eastAsia="Times New Roman" w:hAnsi="Times New Roman"/>
          <w:sz w:val="26"/>
        </w:rPr>
        <w:t>file</w:t>
      </w:r>
      <w:r w:rsidRPr="00D95C46">
        <w:rPr>
          <w:rFonts w:ascii="Times New Roman" w:eastAsia="Times New Roman" w:hAnsi="Times New Roman"/>
          <w:sz w:val="26"/>
          <w:lang w:val="ru-RU"/>
        </w:rPr>
        <w:t xml:space="preserve"> используется только для контроля физического происхождения данных. Основные аналитические фил</w:t>
      </w:r>
      <w:r w:rsidRPr="00D95C46">
        <w:rPr>
          <w:rFonts w:ascii="Times New Roman" w:eastAsia="Times New Roman" w:hAnsi="Times New Roman"/>
          <w:sz w:val="26"/>
          <w:lang w:val="ru-RU"/>
        </w:rPr>
        <w:t xml:space="preserve">ьтры </w:t>
      </w:r>
      <w:r w:rsidRPr="00D95C46">
        <w:rPr>
          <w:rFonts w:ascii="Times New Roman" w:eastAsia="Times New Roman" w:hAnsi="Times New Roman"/>
          <w:sz w:val="26"/>
        </w:rPr>
        <w:t>dashboard</w:t>
      </w:r>
      <w:r w:rsidRPr="00D95C46">
        <w:rPr>
          <w:rFonts w:ascii="Times New Roman" w:eastAsia="Times New Roman" w:hAnsi="Times New Roman"/>
          <w:sz w:val="26"/>
          <w:lang w:val="ru-RU"/>
        </w:rPr>
        <w:t xml:space="preserve"> (</w:t>
      </w:r>
      <w:r w:rsidRPr="00D95C46">
        <w:rPr>
          <w:rFonts w:ascii="Times New Roman" w:eastAsia="Times New Roman" w:hAnsi="Times New Roman"/>
          <w:sz w:val="26"/>
        </w:rPr>
        <w:t>workshop</w:t>
      </w:r>
      <w:r w:rsidRPr="00D95C46">
        <w:rPr>
          <w:rFonts w:ascii="Times New Roman" w:eastAsia="Times New Roman" w:hAnsi="Times New Roman"/>
          <w:sz w:val="26"/>
          <w:lang w:val="ru-RU"/>
        </w:rPr>
        <w:t xml:space="preserve">, </w:t>
      </w:r>
      <w:r w:rsidRPr="00D95C46">
        <w:rPr>
          <w:rFonts w:ascii="Times New Roman" w:eastAsia="Times New Roman" w:hAnsi="Times New Roman"/>
          <w:sz w:val="26"/>
        </w:rPr>
        <w:t>sensor</w:t>
      </w:r>
      <w:r w:rsidRPr="00D95C46">
        <w:rPr>
          <w:rFonts w:ascii="Times New Roman" w:eastAsia="Times New Roman" w:hAnsi="Times New Roman"/>
          <w:sz w:val="26"/>
          <w:lang w:val="ru-RU"/>
        </w:rPr>
        <w:t>_</w:t>
      </w:r>
      <w:r w:rsidRPr="00D95C46">
        <w:rPr>
          <w:rFonts w:ascii="Times New Roman" w:eastAsia="Times New Roman" w:hAnsi="Times New Roman"/>
          <w:sz w:val="26"/>
        </w:rPr>
        <w:t>type</w:t>
      </w:r>
      <w:r w:rsidRPr="00D95C46">
        <w:rPr>
          <w:rFonts w:ascii="Times New Roman" w:eastAsia="Times New Roman" w:hAnsi="Times New Roman"/>
          <w:sz w:val="26"/>
          <w:lang w:val="ru-RU"/>
        </w:rPr>
        <w:t xml:space="preserve">, </w:t>
      </w:r>
      <w:r w:rsidRPr="00D95C46">
        <w:rPr>
          <w:rFonts w:ascii="Times New Roman" w:eastAsia="Times New Roman" w:hAnsi="Times New Roman"/>
          <w:sz w:val="26"/>
        </w:rPr>
        <w:t>equipment</w:t>
      </w:r>
      <w:r w:rsidRPr="00D95C46">
        <w:rPr>
          <w:rFonts w:ascii="Times New Roman" w:eastAsia="Times New Roman" w:hAnsi="Times New Roman"/>
          <w:sz w:val="26"/>
          <w:lang w:val="ru-RU"/>
        </w:rPr>
        <w:t>_</w:t>
      </w:r>
      <w:r w:rsidRPr="00D95C46">
        <w:rPr>
          <w:rFonts w:ascii="Times New Roman" w:eastAsia="Times New Roman" w:hAnsi="Times New Roman"/>
          <w:sz w:val="26"/>
        </w:rPr>
        <w:t>type</w:t>
      </w:r>
      <w:r w:rsidRPr="00D95C46">
        <w:rPr>
          <w:rFonts w:ascii="Times New Roman" w:eastAsia="Times New Roman" w:hAnsi="Times New Roman"/>
          <w:sz w:val="26"/>
          <w:lang w:val="ru-RU"/>
        </w:rPr>
        <w:t xml:space="preserve">, период времени) должны работать поверх объединенного набора, а не создавать пять независимых аналитических систем для пяти </w:t>
      </w:r>
      <w:r w:rsidRPr="00D95C46">
        <w:rPr>
          <w:rFonts w:ascii="Times New Roman" w:eastAsia="Times New Roman" w:hAnsi="Times New Roman"/>
          <w:sz w:val="26"/>
        </w:rPr>
        <w:t>CSV</w:t>
      </w:r>
      <w:r w:rsidRPr="00D95C46">
        <w:rPr>
          <w:rFonts w:ascii="Times New Roman" w:eastAsia="Times New Roman" w:hAnsi="Times New Roman"/>
          <w:sz w:val="26"/>
          <w:lang w:val="ru-RU"/>
        </w:rPr>
        <w:t>.</w:t>
      </w:r>
    </w:p>
    <w:p w14:paraId="54B0ADC8" w14:textId="77777777" w:rsidR="000F0CB2" w:rsidRPr="00D95C46" w:rsidRDefault="00355C69">
      <w:pPr>
        <w:pStyle w:val="1"/>
        <w:spacing w:before="160" w:after="100"/>
        <w:rPr>
          <w:rFonts w:ascii="Times New Roman" w:hAnsi="Times New Roman" w:cs="Times New Roman"/>
          <w:color w:val="auto"/>
          <w:sz w:val="26"/>
          <w:szCs w:val="26"/>
          <w:lang w:val="ru-RU"/>
        </w:rPr>
      </w:pPr>
      <w:r w:rsidRPr="00D95C46">
        <w:rPr>
          <w:rFonts w:ascii="Times New Roman" w:eastAsia="Arial" w:hAnsi="Times New Roman" w:cs="Times New Roman"/>
          <w:color w:val="auto"/>
          <w:sz w:val="26"/>
          <w:szCs w:val="26"/>
          <w:lang w:val="ru-RU"/>
        </w:rPr>
        <w:t>15. Задания для самостоятельной работы</w:t>
      </w:r>
    </w:p>
    <w:p w14:paraId="1907B683" w14:textId="77777777" w:rsidR="000F0CB2" w:rsidRPr="00D95C46" w:rsidRDefault="00355C69">
      <w:pPr>
        <w:pStyle w:val="21"/>
        <w:spacing w:before="100" w:after="100"/>
        <w:rPr>
          <w:rFonts w:ascii="Times New Roman" w:hAnsi="Times New Roman" w:cs="Times New Roman"/>
          <w:color w:val="auto"/>
          <w:lang w:val="ru-RU"/>
        </w:rPr>
      </w:pPr>
      <w:r w:rsidRPr="00D95C46">
        <w:rPr>
          <w:rFonts w:ascii="Times New Roman" w:eastAsia="Arial" w:hAnsi="Times New Roman" w:cs="Times New Roman"/>
          <w:color w:val="auto"/>
          <w:lang w:val="ru-RU"/>
        </w:rPr>
        <w:t>15.1. Обязательная часть</w:t>
      </w:r>
    </w:p>
    <w:p w14:paraId="57F185CC" w14:textId="77777777" w:rsidR="000F0CB2" w:rsidRPr="00D95C46" w:rsidRDefault="00355C69">
      <w:pPr>
        <w:spacing w:after="40"/>
        <w:ind w:left="369" w:hanging="255"/>
        <w:rPr>
          <w:rFonts w:ascii="Times New Roman" w:hAnsi="Times New Roman" w:cs="Times New Roman"/>
          <w:sz w:val="26"/>
          <w:szCs w:val="26"/>
          <w:lang w:val="ru-RU"/>
        </w:rPr>
      </w:pPr>
      <w:r w:rsidRPr="00D95C46">
        <w:rPr>
          <w:rFonts w:ascii="Times New Roman" w:eastAsia="Times New Roman" w:hAnsi="Times New Roman"/>
          <w:sz w:val="26"/>
          <w:lang w:val="ru-RU"/>
        </w:rPr>
        <w:t xml:space="preserve">1.  Собрать </w:t>
      </w:r>
      <w:r w:rsidRPr="00D95C46">
        <w:rPr>
          <w:rFonts w:ascii="Times New Roman" w:eastAsia="Times New Roman" w:hAnsi="Times New Roman"/>
          <w:sz w:val="26"/>
        </w:rPr>
        <w:t>Docker</w:t>
      </w:r>
      <w:r w:rsidRPr="00D95C46">
        <w:rPr>
          <w:rFonts w:ascii="Times New Roman" w:eastAsia="Times New Roman" w:hAnsi="Times New Roman"/>
          <w:sz w:val="26"/>
          <w:lang w:val="ru-RU"/>
        </w:rPr>
        <w:t xml:space="preserve">-образ и подтвердить версии </w:t>
      </w:r>
      <w:r w:rsidRPr="00D95C46">
        <w:rPr>
          <w:rFonts w:ascii="Times New Roman" w:eastAsia="Times New Roman" w:hAnsi="Times New Roman"/>
          <w:sz w:val="26"/>
        </w:rPr>
        <w:t>Java</w:t>
      </w:r>
      <w:r w:rsidRPr="00D95C46">
        <w:rPr>
          <w:rFonts w:ascii="Times New Roman" w:eastAsia="Times New Roman" w:hAnsi="Times New Roman"/>
          <w:sz w:val="26"/>
          <w:lang w:val="ru-RU"/>
        </w:rPr>
        <w:t xml:space="preserve">, </w:t>
      </w:r>
      <w:r w:rsidRPr="00D95C46">
        <w:rPr>
          <w:rFonts w:ascii="Times New Roman" w:eastAsia="Times New Roman" w:hAnsi="Times New Roman"/>
          <w:sz w:val="26"/>
        </w:rPr>
        <w:t>Python</w:t>
      </w:r>
      <w:r w:rsidRPr="00D95C46">
        <w:rPr>
          <w:rFonts w:ascii="Times New Roman" w:eastAsia="Times New Roman" w:hAnsi="Times New Roman"/>
          <w:sz w:val="26"/>
          <w:lang w:val="ru-RU"/>
        </w:rPr>
        <w:t xml:space="preserve"> и </w:t>
      </w:r>
      <w:proofErr w:type="spellStart"/>
      <w:r w:rsidRPr="00D95C46">
        <w:rPr>
          <w:rFonts w:ascii="Times New Roman" w:eastAsia="Times New Roman" w:hAnsi="Times New Roman"/>
          <w:sz w:val="26"/>
        </w:rPr>
        <w:t>PySpark</w:t>
      </w:r>
      <w:proofErr w:type="spellEnd"/>
      <w:r w:rsidRPr="00D95C46">
        <w:rPr>
          <w:rFonts w:ascii="Times New Roman" w:eastAsia="Times New Roman" w:hAnsi="Times New Roman"/>
          <w:sz w:val="26"/>
          <w:lang w:val="ru-RU"/>
        </w:rPr>
        <w:t>.</w:t>
      </w:r>
    </w:p>
    <w:p w14:paraId="67A6C484" w14:textId="77777777" w:rsidR="000F0CB2" w:rsidRPr="00D95C46" w:rsidRDefault="00355C69">
      <w:pPr>
        <w:spacing w:after="40"/>
        <w:ind w:left="369" w:hanging="255"/>
        <w:rPr>
          <w:rFonts w:ascii="Times New Roman" w:hAnsi="Times New Roman" w:cs="Times New Roman"/>
          <w:sz w:val="26"/>
          <w:szCs w:val="26"/>
          <w:lang w:val="ru-RU"/>
        </w:rPr>
      </w:pPr>
      <w:r w:rsidRPr="00D95C46">
        <w:rPr>
          <w:rFonts w:ascii="Times New Roman" w:eastAsia="Times New Roman" w:hAnsi="Times New Roman"/>
          <w:sz w:val="26"/>
          <w:lang w:val="ru-RU"/>
        </w:rPr>
        <w:t xml:space="preserve">2.  Запустить </w:t>
      </w:r>
      <w:r w:rsidRPr="00D95C46">
        <w:rPr>
          <w:rFonts w:ascii="Times New Roman" w:eastAsia="Times New Roman" w:hAnsi="Times New Roman"/>
          <w:sz w:val="26"/>
        </w:rPr>
        <w:t>generator</w:t>
      </w:r>
      <w:r w:rsidRPr="00D95C46">
        <w:rPr>
          <w:rFonts w:ascii="Times New Roman" w:eastAsia="Times New Roman" w:hAnsi="Times New Roman"/>
          <w:sz w:val="26"/>
          <w:lang w:val="ru-RU"/>
        </w:rPr>
        <w:t>.</w:t>
      </w:r>
      <w:proofErr w:type="spellStart"/>
      <w:r w:rsidRPr="00D95C46">
        <w:rPr>
          <w:rFonts w:ascii="Times New Roman" w:eastAsia="Times New Roman" w:hAnsi="Times New Roman"/>
          <w:sz w:val="26"/>
        </w:rPr>
        <w:t>py</w:t>
      </w:r>
      <w:proofErr w:type="spellEnd"/>
      <w:r w:rsidRPr="00D95C46">
        <w:rPr>
          <w:rFonts w:ascii="Times New Roman" w:eastAsia="Times New Roman" w:hAnsi="Times New Roman"/>
          <w:sz w:val="26"/>
          <w:lang w:val="ru-RU"/>
        </w:rPr>
        <w:t xml:space="preserve"> с параметрами --</w:t>
      </w:r>
      <w:r w:rsidRPr="00D95C46">
        <w:rPr>
          <w:rFonts w:ascii="Times New Roman" w:eastAsia="Times New Roman" w:hAnsi="Times New Roman"/>
          <w:sz w:val="26"/>
        </w:rPr>
        <w:t>rows</w:t>
      </w:r>
      <w:r w:rsidRPr="00D95C46">
        <w:rPr>
          <w:rFonts w:ascii="Times New Roman" w:eastAsia="Times New Roman" w:hAnsi="Times New Roman"/>
          <w:sz w:val="26"/>
          <w:lang w:val="ru-RU"/>
        </w:rPr>
        <w:t xml:space="preserve"> 5000000 --</w:t>
      </w:r>
      <w:r w:rsidRPr="00D95C46">
        <w:rPr>
          <w:rFonts w:ascii="Times New Roman" w:eastAsia="Times New Roman" w:hAnsi="Times New Roman"/>
          <w:sz w:val="26"/>
        </w:rPr>
        <w:t>files</w:t>
      </w:r>
      <w:r w:rsidRPr="00D95C46">
        <w:rPr>
          <w:rFonts w:ascii="Times New Roman" w:eastAsia="Times New Roman" w:hAnsi="Times New Roman"/>
          <w:sz w:val="26"/>
          <w:lang w:val="ru-RU"/>
        </w:rPr>
        <w:t xml:space="preserve"> 5 и получить </w:t>
      </w:r>
      <w:r w:rsidRPr="00D95C46">
        <w:rPr>
          <w:rFonts w:ascii="Times New Roman" w:eastAsia="Times New Roman" w:hAnsi="Times New Roman"/>
          <w:sz w:val="26"/>
        </w:rPr>
        <w:t>telemetry</w:t>
      </w:r>
      <w:r w:rsidRPr="00D95C46">
        <w:rPr>
          <w:rFonts w:ascii="Times New Roman" w:eastAsia="Times New Roman" w:hAnsi="Times New Roman"/>
          <w:sz w:val="26"/>
          <w:lang w:val="ru-RU"/>
        </w:rPr>
        <w:t>_01.</w:t>
      </w:r>
      <w:r w:rsidRPr="00D95C46">
        <w:rPr>
          <w:rFonts w:ascii="Times New Roman" w:eastAsia="Times New Roman" w:hAnsi="Times New Roman"/>
          <w:sz w:val="26"/>
        </w:rPr>
        <w:t>csv</w:t>
      </w:r>
      <w:r w:rsidRPr="00D95C46">
        <w:rPr>
          <w:rFonts w:ascii="Times New Roman" w:eastAsia="Times New Roman" w:hAnsi="Times New Roman"/>
          <w:sz w:val="26"/>
          <w:lang w:val="ru-RU"/>
        </w:rPr>
        <w:t>–</w:t>
      </w:r>
      <w:r w:rsidRPr="00D95C46">
        <w:rPr>
          <w:rFonts w:ascii="Times New Roman" w:eastAsia="Times New Roman" w:hAnsi="Times New Roman"/>
          <w:sz w:val="26"/>
        </w:rPr>
        <w:t>telemetry</w:t>
      </w:r>
      <w:r w:rsidRPr="00D95C46">
        <w:rPr>
          <w:rFonts w:ascii="Times New Roman" w:eastAsia="Times New Roman" w:hAnsi="Times New Roman"/>
          <w:sz w:val="26"/>
          <w:lang w:val="ru-RU"/>
        </w:rPr>
        <w:t>_05.</w:t>
      </w:r>
      <w:r w:rsidRPr="00D95C46">
        <w:rPr>
          <w:rFonts w:ascii="Times New Roman" w:eastAsia="Times New Roman" w:hAnsi="Times New Roman"/>
          <w:sz w:val="26"/>
        </w:rPr>
        <w:t>csv</w:t>
      </w:r>
      <w:r w:rsidRPr="00D95C46">
        <w:rPr>
          <w:rFonts w:ascii="Times New Roman" w:eastAsia="Times New Roman" w:hAnsi="Times New Roman"/>
          <w:sz w:val="26"/>
          <w:lang w:val="ru-RU"/>
        </w:rPr>
        <w:t>; суммарный объем должен составлять не менее 5 млн событий.</w:t>
      </w:r>
    </w:p>
    <w:p w14:paraId="03CDDAE4" w14:textId="77777777" w:rsidR="000F0CB2" w:rsidRPr="00D95C46" w:rsidRDefault="00355C69">
      <w:pPr>
        <w:spacing w:after="40"/>
        <w:ind w:left="369" w:hanging="255"/>
        <w:rPr>
          <w:rFonts w:ascii="Times New Roman" w:hAnsi="Times New Roman" w:cs="Times New Roman"/>
          <w:sz w:val="26"/>
          <w:szCs w:val="26"/>
          <w:lang w:val="ru-RU"/>
        </w:rPr>
      </w:pPr>
      <w:r w:rsidRPr="00D95C46">
        <w:rPr>
          <w:rFonts w:ascii="Times New Roman" w:eastAsia="Times New Roman" w:hAnsi="Times New Roman"/>
          <w:sz w:val="26"/>
          <w:lang w:val="ru-RU"/>
        </w:rPr>
        <w:t>3.  Продемонстрировать наличие четырех справочников и пяти файлов телеметрии в /</w:t>
      </w:r>
      <w:r w:rsidRPr="00D95C46">
        <w:rPr>
          <w:rFonts w:ascii="Times New Roman" w:eastAsia="Times New Roman" w:hAnsi="Times New Roman"/>
          <w:sz w:val="26"/>
        </w:rPr>
        <w:t>app</w:t>
      </w:r>
      <w:r w:rsidRPr="00D95C46">
        <w:rPr>
          <w:rFonts w:ascii="Times New Roman" w:eastAsia="Times New Roman" w:hAnsi="Times New Roman"/>
          <w:sz w:val="26"/>
          <w:lang w:val="ru-RU"/>
        </w:rPr>
        <w:t>/</w:t>
      </w:r>
      <w:r w:rsidRPr="00D95C46">
        <w:rPr>
          <w:rFonts w:ascii="Times New Roman" w:eastAsia="Times New Roman" w:hAnsi="Times New Roman"/>
          <w:sz w:val="26"/>
        </w:rPr>
        <w:t>scripts</w:t>
      </w:r>
      <w:r w:rsidRPr="00D95C46">
        <w:rPr>
          <w:rFonts w:ascii="Times New Roman" w:eastAsia="Times New Roman" w:hAnsi="Times New Roman"/>
          <w:sz w:val="26"/>
          <w:lang w:val="ru-RU"/>
        </w:rPr>
        <w:t xml:space="preserve">, а также проверить одинаковый набор колонок во всех </w:t>
      </w:r>
      <w:r w:rsidRPr="00D95C46">
        <w:rPr>
          <w:rFonts w:ascii="Times New Roman" w:eastAsia="Times New Roman" w:hAnsi="Times New Roman"/>
          <w:sz w:val="26"/>
        </w:rPr>
        <w:t>telemetry</w:t>
      </w:r>
      <w:r w:rsidRPr="00D95C46">
        <w:rPr>
          <w:rFonts w:ascii="Times New Roman" w:eastAsia="Times New Roman" w:hAnsi="Times New Roman"/>
          <w:sz w:val="26"/>
          <w:lang w:val="ru-RU"/>
        </w:rPr>
        <w:t>_</w:t>
      </w:r>
      <w:r w:rsidRPr="00D95C46">
        <w:rPr>
          <w:rFonts w:ascii="Times New Roman" w:eastAsia="Times New Roman" w:hAnsi="Times New Roman"/>
          <w:sz w:val="26"/>
        </w:rPr>
        <w:t>XX</w:t>
      </w:r>
      <w:r w:rsidRPr="00D95C46">
        <w:rPr>
          <w:rFonts w:ascii="Times New Roman" w:eastAsia="Times New Roman" w:hAnsi="Times New Roman"/>
          <w:sz w:val="26"/>
          <w:lang w:val="ru-RU"/>
        </w:rPr>
        <w:t>.</w:t>
      </w:r>
      <w:r w:rsidRPr="00D95C46">
        <w:rPr>
          <w:rFonts w:ascii="Times New Roman" w:eastAsia="Times New Roman" w:hAnsi="Times New Roman"/>
          <w:sz w:val="26"/>
        </w:rPr>
        <w:t>csv</w:t>
      </w:r>
      <w:r w:rsidRPr="00D95C46">
        <w:rPr>
          <w:rFonts w:ascii="Times New Roman" w:eastAsia="Times New Roman" w:hAnsi="Times New Roman"/>
          <w:sz w:val="26"/>
          <w:lang w:val="ru-RU"/>
        </w:rPr>
        <w:t>.</w:t>
      </w:r>
    </w:p>
    <w:p w14:paraId="0B5315A1" w14:textId="77777777" w:rsidR="000F0CB2" w:rsidRPr="00D95C46" w:rsidRDefault="00355C69">
      <w:pPr>
        <w:spacing w:after="40"/>
        <w:ind w:left="369" w:hanging="255"/>
        <w:rPr>
          <w:rFonts w:ascii="Times New Roman" w:hAnsi="Times New Roman" w:cs="Times New Roman"/>
          <w:sz w:val="26"/>
          <w:szCs w:val="26"/>
          <w:lang w:val="ru-RU"/>
        </w:rPr>
      </w:pPr>
      <w:r w:rsidRPr="00D95C46">
        <w:rPr>
          <w:rFonts w:ascii="Times New Roman" w:eastAsia="Times New Roman" w:hAnsi="Times New Roman"/>
          <w:sz w:val="26"/>
          <w:lang w:val="ru-RU"/>
        </w:rPr>
        <w:t xml:space="preserve">4.  Загрузить </w:t>
      </w:r>
      <w:r w:rsidRPr="00D95C46">
        <w:rPr>
          <w:rFonts w:ascii="Times New Roman" w:eastAsia="Times New Roman" w:hAnsi="Times New Roman"/>
          <w:sz w:val="26"/>
        </w:rPr>
        <w:t>telemetry</w:t>
      </w:r>
      <w:r w:rsidRPr="00D95C46">
        <w:rPr>
          <w:rFonts w:ascii="Times New Roman" w:eastAsia="Times New Roman" w:hAnsi="Times New Roman"/>
          <w:sz w:val="26"/>
          <w:lang w:val="ru-RU"/>
        </w:rPr>
        <w:t>_*.</w:t>
      </w:r>
      <w:r w:rsidRPr="00D95C46">
        <w:rPr>
          <w:rFonts w:ascii="Times New Roman" w:eastAsia="Times New Roman" w:hAnsi="Times New Roman"/>
          <w:sz w:val="26"/>
        </w:rPr>
        <w:t>csv</w:t>
      </w:r>
      <w:r w:rsidRPr="00D95C46">
        <w:rPr>
          <w:rFonts w:ascii="Times New Roman" w:eastAsia="Times New Roman" w:hAnsi="Times New Roman"/>
          <w:sz w:val="26"/>
          <w:lang w:val="ru-RU"/>
        </w:rPr>
        <w:t xml:space="preserve"> одним вызовом </w:t>
      </w:r>
      <w:proofErr w:type="gramStart"/>
      <w:r w:rsidRPr="00D95C46">
        <w:rPr>
          <w:rFonts w:ascii="Times New Roman" w:eastAsia="Times New Roman" w:hAnsi="Times New Roman"/>
          <w:sz w:val="26"/>
        </w:rPr>
        <w:t>spark</w:t>
      </w:r>
      <w:r w:rsidRPr="00D95C46">
        <w:rPr>
          <w:rFonts w:ascii="Times New Roman" w:eastAsia="Times New Roman" w:hAnsi="Times New Roman"/>
          <w:sz w:val="26"/>
          <w:lang w:val="ru-RU"/>
        </w:rPr>
        <w:t>.</w:t>
      </w:r>
      <w:r w:rsidRPr="00D95C46">
        <w:rPr>
          <w:rFonts w:ascii="Times New Roman" w:eastAsia="Times New Roman" w:hAnsi="Times New Roman"/>
          <w:sz w:val="26"/>
        </w:rPr>
        <w:t>read</w:t>
      </w:r>
      <w:r w:rsidRPr="00D95C46">
        <w:rPr>
          <w:rFonts w:ascii="Times New Roman" w:eastAsia="Times New Roman" w:hAnsi="Times New Roman"/>
          <w:sz w:val="26"/>
          <w:lang w:val="ru-RU"/>
        </w:rPr>
        <w:t>.</w:t>
      </w:r>
      <w:r w:rsidRPr="00D95C46">
        <w:rPr>
          <w:rFonts w:ascii="Times New Roman" w:eastAsia="Times New Roman" w:hAnsi="Times New Roman"/>
          <w:sz w:val="26"/>
        </w:rPr>
        <w:t>csv</w:t>
      </w:r>
      <w:r w:rsidRPr="00D95C46">
        <w:rPr>
          <w:rFonts w:ascii="Times New Roman" w:eastAsia="Times New Roman" w:hAnsi="Times New Roman"/>
          <w:sz w:val="26"/>
          <w:lang w:val="ru-RU"/>
        </w:rPr>
        <w:t>(</w:t>
      </w:r>
      <w:proofErr w:type="gramEnd"/>
      <w:r w:rsidRPr="00D95C46">
        <w:rPr>
          <w:rFonts w:ascii="Times New Roman" w:eastAsia="Times New Roman" w:hAnsi="Times New Roman"/>
          <w:sz w:val="26"/>
          <w:lang w:val="ru-RU"/>
        </w:rPr>
        <w:t xml:space="preserve">) с явно заданной </w:t>
      </w:r>
      <w:proofErr w:type="spellStart"/>
      <w:r w:rsidRPr="00D95C46">
        <w:rPr>
          <w:rFonts w:ascii="Times New Roman" w:eastAsia="Times New Roman" w:hAnsi="Times New Roman"/>
          <w:sz w:val="26"/>
        </w:rPr>
        <w:t>StructType</w:t>
      </w:r>
      <w:proofErr w:type="spellEnd"/>
      <w:r w:rsidRPr="00D95C46">
        <w:rPr>
          <w:rFonts w:ascii="Times New Roman" w:eastAsia="Times New Roman" w:hAnsi="Times New Roman"/>
          <w:sz w:val="26"/>
          <w:lang w:val="ru-RU"/>
        </w:rPr>
        <w:t>-схемой.</w:t>
      </w:r>
    </w:p>
    <w:p w14:paraId="0D7168D4" w14:textId="77777777" w:rsidR="000F0CB2" w:rsidRPr="00D95C46" w:rsidRDefault="00355C69">
      <w:pPr>
        <w:spacing w:after="40"/>
        <w:ind w:left="369" w:hanging="255"/>
        <w:rPr>
          <w:rFonts w:ascii="Times New Roman" w:hAnsi="Times New Roman" w:cs="Times New Roman"/>
          <w:sz w:val="26"/>
          <w:szCs w:val="26"/>
          <w:lang w:val="ru-RU"/>
        </w:rPr>
      </w:pPr>
      <w:r w:rsidRPr="00D95C46">
        <w:rPr>
          <w:rFonts w:ascii="Times New Roman" w:eastAsia="Times New Roman" w:hAnsi="Times New Roman"/>
          <w:sz w:val="26"/>
          <w:lang w:val="ru-RU"/>
        </w:rPr>
        <w:t xml:space="preserve">5.  Добавить </w:t>
      </w:r>
      <w:r w:rsidRPr="00D95C46">
        <w:rPr>
          <w:rFonts w:ascii="Times New Roman" w:eastAsia="Times New Roman" w:hAnsi="Times New Roman"/>
          <w:sz w:val="26"/>
        </w:rPr>
        <w:t>source</w:t>
      </w:r>
      <w:r w:rsidRPr="00D95C46">
        <w:rPr>
          <w:rFonts w:ascii="Times New Roman" w:eastAsia="Times New Roman" w:hAnsi="Times New Roman"/>
          <w:sz w:val="26"/>
          <w:lang w:val="ru-RU"/>
        </w:rPr>
        <w:t>_</w:t>
      </w:r>
      <w:r w:rsidRPr="00D95C46">
        <w:rPr>
          <w:rFonts w:ascii="Times New Roman" w:eastAsia="Times New Roman" w:hAnsi="Times New Roman"/>
          <w:sz w:val="26"/>
        </w:rPr>
        <w:t>file</w:t>
      </w:r>
      <w:r w:rsidRPr="00D95C46">
        <w:rPr>
          <w:rFonts w:ascii="Times New Roman" w:eastAsia="Times New Roman" w:hAnsi="Times New Roman"/>
          <w:sz w:val="26"/>
          <w:lang w:val="ru-RU"/>
        </w:rPr>
        <w:t xml:space="preserve"> через </w:t>
      </w:r>
      <w:r w:rsidRPr="00D95C46">
        <w:rPr>
          <w:rFonts w:ascii="Times New Roman" w:eastAsia="Times New Roman" w:hAnsi="Times New Roman"/>
          <w:sz w:val="26"/>
        </w:rPr>
        <w:t>input</w:t>
      </w:r>
      <w:r w:rsidRPr="00D95C46">
        <w:rPr>
          <w:rFonts w:ascii="Times New Roman" w:eastAsia="Times New Roman" w:hAnsi="Times New Roman"/>
          <w:sz w:val="26"/>
          <w:lang w:val="ru-RU"/>
        </w:rPr>
        <w:t>_</w:t>
      </w:r>
      <w:r w:rsidRPr="00D95C46">
        <w:rPr>
          <w:rFonts w:ascii="Times New Roman" w:eastAsia="Times New Roman" w:hAnsi="Times New Roman"/>
          <w:sz w:val="26"/>
        </w:rPr>
        <w:t>file</w:t>
      </w:r>
      <w:r w:rsidRPr="00D95C46">
        <w:rPr>
          <w:rFonts w:ascii="Times New Roman" w:eastAsia="Times New Roman" w:hAnsi="Times New Roman"/>
          <w:sz w:val="26"/>
          <w:lang w:val="ru-RU"/>
        </w:rPr>
        <w:t>_</w:t>
      </w:r>
      <w:proofErr w:type="gramStart"/>
      <w:r w:rsidRPr="00D95C46">
        <w:rPr>
          <w:rFonts w:ascii="Times New Roman" w:eastAsia="Times New Roman" w:hAnsi="Times New Roman"/>
          <w:sz w:val="26"/>
        </w:rPr>
        <w:t>name</w:t>
      </w:r>
      <w:r w:rsidRPr="00D95C46">
        <w:rPr>
          <w:rFonts w:ascii="Times New Roman" w:eastAsia="Times New Roman" w:hAnsi="Times New Roman"/>
          <w:sz w:val="26"/>
          <w:lang w:val="ru-RU"/>
        </w:rPr>
        <w:t>(</w:t>
      </w:r>
      <w:proofErr w:type="gramEnd"/>
      <w:r w:rsidRPr="00D95C46">
        <w:rPr>
          <w:rFonts w:ascii="Times New Roman" w:eastAsia="Times New Roman" w:hAnsi="Times New Roman"/>
          <w:sz w:val="26"/>
          <w:lang w:val="ru-RU"/>
        </w:rPr>
        <w:t xml:space="preserve">) и вывести количество строк отдельно для </w:t>
      </w:r>
      <w:r w:rsidRPr="00D95C46">
        <w:rPr>
          <w:rFonts w:ascii="Times New Roman" w:eastAsia="Times New Roman" w:hAnsi="Times New Roman"/>
          <w:sz w:val="26"/>
        </w:rPr>
        <w:t>telemetry</w:t>
      </w:r>
      <w:r w:rsidRPr="00D95C46">
        <w:rPr>
          <w:rFonts w:ascii="Times New Roman" w:eastAsia="Times New Roman" w:hAnsi="Times New Roman"/>
          <w:sz w:val="26"/>
          <w:lang w:val="ru-RU"/>
        </w:rPr>
        <w:t>_01.</w:t>
      </w:r>
      <w:r w:rsidRPr="00D95C46">
        <w:rPr>
          <w:rFonts w:ascii="Times New Roman" w:eastAsia="Times New Roman" w:hAnsi="Times New Roman"/>
          <w:sz w:val="26"/>
        </w:rPr>
        <w:t>csv</w:t>
      </w:r>
      <w:r w:rsidRPr="00D95C46">
        <w:rPr>
          <w:rFonts w:ascii="Times New Roman" w:eastAsia="Times New Roman" w:hAnsi="Times New Roman"/>
          <w:sz w:val="26"/>
          <w:lang w:val="ru-RU"/>
        </w:rPr>
        <w:t>–</w:t>
      </w:r>
      <w:r w:rsidRPr="00D95C46">
        <w:rPr>
          <w:rFonts w:ascii="Times New Roman" w:eastAsia="Times New Roman" w:hAnsi="Times New Roman"/>
          <w:sz w:val="26"/>
        </w:rPr>
        <w:t>telemetry</w:t>
      </w:r>
      <w:r w:rsidRPr="00D95C46">
        <w:rPr>
          <w:rFonts w:ascii="Times New Roman" w:eastAsia="Times New Roman" w:hAnsi="Times New Roman"/>
          <w:sz w:val="26"/>
          <w:lang w:val="ru-RU"/>
        </w:rPr>
        <w:t>_05.</w:t>
      </w:r>
      <w:r w:rsidRPr="00D95C46">
        <w:rPr>
          <w:rFonts w:ascii="Times New Roman" w:eastAsia="Times New Roman" w:hAnsi="Times New Roman"/>
          <w:sz w:val="26"/>
        </w:rPr>
        <w:t>csv</w:t>
      </w:r>
      <w:r w:rsidRPr="00D95C46">
        <w:rPr>
          <w:rFonts w:ascii="Times New Roman" w:eastAsia="Times New Roman" w:hAnsi="Times New Roman"/>
          <w:sz w:val="26"/>
          <w:lang w:val="ru-RU"/>
        </w:rPr>
        <w:t>.</w:t>
      </w:r>
    </w:p>
    <w:p w14:paraId="52CF4E5A" w14:textId="77777777" w:rsidR="000F0CB2" w:rsidRPr="00D95C46" w:rsidRDefault="00355C69">
      <w:pPr>
        <w:spacing w:after="40"/>
        <w:ind w:left="369" w:hanging="255"/>
        <w:rPr>
          <w:rFonts w:ascii="Times New Roman" w:hAnsi="Times New Roman" w:cs="Times New Roman"/>
          <w:sz w:val="26"/>
          <w:szCs w:val="26"/>
          <w:lang w:val="ru-RU"/>
        </w:rPr>
      </w:pPr>
      <w:r w:rsidRPr="00D95C46">
        <w:rPr>
          <w:rFonts w:ascii="Times New Roman" w:eastAsia="Times New Roman" w:hAnsi="Times New Roman"/>
          <w:sz w:val="26"/>
          <w:lang w:val="ru-RU"/>
        </w:rPr>
        <w:t xml:space="preserve">6.  Сравнить чтение </w:t>
      </w:r>
      <w:r w:rsidRPr="00D95C46">
        <w:rPr>
          <w:rFonts w:ascii="Times New Roman" w:eastAsia="Times New Roman" w:hAnsi="Times New Roman"/>
          <w:sz w:val="26"/>
        </w:rPr>
        <w:t>telemetry</w:t>
      </w:r>
      <w:r w:rsidRPr="00D95C46">
        <w:rPr>
          <w:rFonts w:ascii="Times New Roman" w:eastAsia="Times New Roman" w:hAnsi="Times New Roman"/>
          <w:sz w:val="26"/>
          <w:lang w:val="ru-RU"/>
        </w:rPr>
        <w:t>_01.</w:t>
      </w:r>
      <w:r w:rsidRPr="00D95C46">
        <w:rPr>
          <w:rFonts w:ascii="Times New Roman" w:eastAsia="Times New Roman" w:hAnsi="Times New Roman"/>
          <w:sz w:val="26"/>
        </w:rPr>
        <w:t>csv</w:t>
      </w:r>
      <w:r w:rsidRPr="00D95C46">
        <w:rPr>
          <w:rFonts w:ascii="Times New Roman" w:eastAsia="Times New Roman" w:hAnsi="Times New Roman"/>
          <w:sz w:val="26"/>
          <w:lang w:val="ru-RU"/>
        </w:rPr>
        <w:t xml:space="preserve"> и всего шаблона </w:t>
      </w:r>
      <w:r w:rsidRPr="00D95C46">
        <w:rPr>
          <w:rFonts w:ascii="Times New Roman" w:eastAsia="Times New Roman" w:hAnsi="Times New Roman"/>
          <w:sz w:val="26"/>
        </w:rPr>
        <w:t>telemetry</w:t>
      </w:r>
      <w:r w:rsidRPr="00D95C46">
        <w:rPr>
          <w:rFonts w:ascii="Times New Roman" w:eastAsia="Times New Roman" w:hAnsi="Times New Roman"/>
          <w:sz w:val="26"/>
          <w:lang w:val="ru-RU"/>
        </w:rPr>
        <w:t>_*.</w:t>
      </w:r>
      <w:r w:rsidRPr="00D95C46">
        <w:rPr>
          <w:rFonts w:ascii="Times New Roman" w:eastAsia="Times New Roman" w:hAnsi="Times New Roman"/>
          <w:sz w:val="26"/>
        </w:rPr>
        <w:t>csv</w:t>
      </w:r>
      <w:r w:rsidRPr="00D95C46">
        <w:rPr>
          <w:rFonts w:ascii="Times New Roman" w:eastAsia="Times New Roman" w:hAnsi="Times New Roman"/>
          <w:sz w:val="26"/>
          <w:lang w:val="ru-RU"/>
        </w:rPr>
        <w:t xml:space="preserve">: </w:t>
      </w:r>
      <w:proofErr w:type="gramStart"/>
      <w:r w:rsidRPr="00D95C46">
        <w:rPr>
          <w:rFonts w:ascii="Times New Roman" w:eastAsia="Times New Roman" w:hAnsi="Times New Roman"/>
          <w:sz w:val="26"/>
        </w:rPr>
        <w:t>count</w:t>
      </w:r>
      <w:r w:rsidRPr="00D95C46">
        <w:rPr>
          <w:rFonts w:ascii="Times New Roman" w:eastAsia="Times New Roman" w:hAnsi="Times New Roman"/>
          <w:sz w:val="26"/>
          <w:lang w:val="ru-RU"/>
        </w:rPr>
        <w:t>(</w:t>
      </w:r>
      <w:proofErr w:type="gramEnd"/>
      <w:r w:rsidRPr="00D95C46">
        <w:rPr>
          <w:rFonts w:ascii="Times New Roman" w:eastAsia="Times New Roman" w:hAnsi="Times New Roman"/>
          <w:sz w:val="26"/>
          <w:lang w:val="ru-RU"/>
        </w:rPr>
        <w:t xml:space="preserve">), число входных </w:t>
      </w:r>
      <w:proofErr w:type="spellStart"/>
      <w:r w:rsidRPr="00D95C46">
        <w:rPr>
          <w:rFonts w:ascii="Times New Roman" w:eastAsia="Times New Roman" w:hAnsi="Times New Roman"/>
          <w:sz w:val="26"/>
          <w:lang w:val="ru-RU"/>
        </w:rPr>
        <w:t>партиций</w:t>
      </w:r>
      <w:proofErr w:type="spellEnd"/>
      <w:r w:rsidRPr="00D95C46">
        <w:rPr>
          <w:rFonts w:ascii="Times New Roman" w:eastAsia="Times New Roman" w:hAnsi="Times New Roman"/>
          <w:sz w:val="26"/>
          <w:lang w:val="ru-RU"/>
        </w:rPr>
        <w:t xml:space="preserve"> и время простой агрегации.</w:t>
      </w:r>
    </w:p>
    <w:p w14:paraId="75FDBB84" w14:textId="77777777" w:rsidR="000F0CB2" w:rsidRPr="00D95C46" w:rsidRDefault="00355C69">
      <w:pPr>
        <w:spacing w:after="40"/>
        <w:ind w:left="369" w:hanging="255"/>
        <w:rPr>
          <w:rFonts w:ascii="Times New Roman" w:hAnsi="Times New Roman" w:cs="Times New Roman"/>
          <w:sz w:val="26"/>
          <w:szCs w:val="26"/>
          <w:lang w:val="ru-RU"/>
        </w:rPr>
      </w:pPr>
      <w:r w:rsidRPr="00D95C46">
        <w:rPr>
          <w:rFonts w:ascii="Times New Roman" w:eastAsia="Times New Roman" w:hAnsi="Times New Roman"/>
          <w:sz w:val="26"/>
          <w:lang w:val="ru-RU"/>
        </w:rPr>
        <w:t xml:space="preserve">7.  Выполнить не менее пяти преобразований </w:t>
      </w:r>
      <w:proofErr w:type="spellStart"/>
      <w:r w:rsidRPr="00D95C46">
        <w:rPr>
          <w:rFonts w:ascii="Times New Roman" w:eastAsia="Times New Roman" w:hAnsi="Times New Roman"/>
          <w:sz w:val="26"/>
        </w:rPr>
        <w:t>DataFrame</w:t>
      </w:r>
      <w:proofErr w:type="spellEnd"/>
      <w:r w:rsidRPr="00D95C46">
        <w:rPr>
          <w:rFonts w:ascii="Times New Roman" w:eastAsia="Times New Roman" w:hAnsi="Times New Roman"/>
          <w:sz w:val="26"/>
          <w:lang w:val="ru-RU"/>
        </w:rPr>
        <w:t xml:space="preserve"> </w:t>
      </w:r>
      <w:r w:rsidRPr="00D95C46">
        <w:rPr>
          <w:rFonts w:ascii="Times New Roman" w:eastAsia="Times New Roman" w:hAnsi="Times New Roman"/>
          <w:sz w:val="26"/>
        </w:rPr>
        <w:t>API</w:t>
      </w:r>
      <w:r w:rsidRPr="00D95C46">
        <w:rPr>
          <w:rFonts w:ascii="Times New Roman" w:eastAsia="Times New Roman" w:hAnsi="Times New Roman"/>
          <w:sz w:val="26"/>
          <w:lang w:val="ru-RU"/>
        </w:rPr>
        <w:t xml:space="preserve"> над объединенным </w:t>
      </w:r>
      <w:proofErr w:type="spellStart"/>
      <w:r w:rsidRPr="00D95C46">
        <w:rPr>
          <w:rFonts w:ascii="Times New Roman" w:eastAsia="Times New Roman" w:hAnsi="Times New Roman"/>
          <w:sz w:val="26"/>
        </w:rPr>
        <w:t>DataFrame</w:t>
      </w:r>
      <w:proofErr w:type="spellEnd"/>
      <w:r w:rsidRPr="00D95C46">
        <w:rPr>
          <w:rFonts w:ascii="Times New Roman" w:eastAsia="Times New Roman" w:hAnsi="Times New Roman"/>
          <w:sz w:val="26"/>
          <w:lang w:val="ru-RU"/>
        </w:rPr>
        <w:t>.</w:t>
      </w:r>
    </w:p>
    <w:p w14:paraId="220FBB94" w14:textId="77777777" w:rsidR="000F0CB2" w:rsidRPr="00D95C46" w:rsidRDefault="00355C69">
      <w:pPr>
        <w:spacing w:after="40"/>
        <w:ind w:left="369" w:hanging="255"/>
        <w:rPr>
          <w:rFonts w:ascii="Times New Roman" w:hAnsi="Times New Roman" w:cs="Times New Roman"/>
          <w:sz w:val="26"/>
          <w:szCs w:val="26"/>
          <w:lang w:val="ru-RU"/>
        </w:rPr>
      </w:pPr>
      <w:r w:rsidRPr="00D95C46">
        <w:rPr>
          <w:rFonts w:ascii="Times New Roman" w:eastAsia="Times New Roman" w:hAnsi="Times New Roman"/>
          <w:sz w:val="26"/>
          <w:lang w:val="ru-RU"/>
        </w:rPr>
        <w:t xml:space="preserve">8.  Выполнить не менее пяти </w:t>
      </w:r>
      <w:r w:rsidRPr="00D95C46">
        <w:rPr>
          <w:rFonts w:ascii="Times New Roman" w:eastAsia="Times New Roman" w:hAnsi="Times New Roman"/>
          <w:sz w:val="26"/>
        </w:rPr>
        <w:t>Spark</w:t>
      </w:r>
      <w:r w:rsidRPr="00D95C46">
        <w:rPr>
          <w:rFonts w:ascii="Times New Roman" w:eastAsia="Times New Roman" w:hAnsi="Times New Roman"/>
          <w:sz w:val="26"/>
          <w:lang w:val="ru-RU"/>
        </w:rPr>
        <w:t xml:space="preserve"> </w:t>
      </w:r>
      <w:r w:rsidRPr="00D95C46">
        <w:rPr>
          <w:rFonts w:ascii="Times New Roman" w:eastAsia="Times New Roman" w:hAnsi="Times New Roman"/>
          <w:sz w:val="26"/>
        </w:rPr>
        <w:t>SQL</w:t>
      </w:r>
      <w:r w:rsidRPr="00D95C46">
        <w:rPr>
          <w:rFonts w:ascii="Times New Roman" w:eastAsia="Times New Roman" w:hAnsi="Times New Roman"/>
          <w:sz w:val="26"/>
          <w:lang w:val="ru-RU"/>
        </w:rPr>
        <w:t xml:space="preserve">-запросов, включая один запрос с </w:t>
      </w:r>
      <w:r w:rsidRPr="00D95C46">
        <w:rPr>
          <w:rFonts w:ascii="Times New Roman" w:eastAsia="Times New Roman" w:hAnsi="Times New Roman"/>
          <w:sz w:val="26"/>
        </w:rPr>
        <w:t>GROUP</w:t>
      </w:r>
      <w:r w:rsidRPr="00D95C46">
        <w:rPr>
          <w:rFonts w:ascii="Times New Roman" w:eastAsia="Times New Roman" w:hAnsi="Times New Roman"/>
          <w:sz w:val="26"/>
          <w:lang w:val="ru-RU"/>
        </w:rPr>
        <w:t xml:space="preserve"> </w:t>
      </w:r>
      <w:r w:rsidRPr="00D95C46">
        <w:rPr>
          <w:rFonts w:ascii="Times New Roman" w:eastAsia="Times New Roman" w:hAnsi="Times New Roman"/>
          <w:sz w:val="26"/>
        </w:rPr>
        <w:t>BY</w:t>
      </w:r>
      <w:r w:rsidRPr="00D95C46">
        <w:rPr>
          <w:rFonts w:ascii="Times New Roman" w:eastAsia="Times New Roman" w:hAnsi="Times New Roman"/>
          <w:sz w:val="26"/>
          <w:lang w:val="ru-RU"/>
        </w:rPr>
        <w:t xml:space="preserve"> </w:t>
      </w:r>
      <w:r w:rsidRPr="00D95C46">
        <w:rPr>
          <w:rFonts w:ascii="Times New Roman" w:eastAsia="Times New Roman" w:hAnsi="Times New Roman"/>
          <w:sz w:val="26"/>
        </w:rPr>
        <w:t>source</w:t>
      </w:r>
      <w:r w:rsidRPr="00D95C46">
        <w:rPr>
          <w:rFonts w:ascii="Times New Roman" w:eastAsia="Times New Roman" w:hAnsi="Times New Roman"/>
          <w:sz w:val="26"/>
          <w:lang w:val="ru-RU"/>
        </w:rPr>
        <w:t>_</w:t>
      </w:r>
      <w:r w:rsidRPr="00D95C46">
        <w:rPr>
          <w:rFonts w:ascii="Times New Roman" w:eastAsia="Times New Roman" w:hAnsi="Times New Roman"/>
          <w:sz w:val="26"/>
        </w:rPr>
        <w:t>file</w:t>
      </w:r>
      <w:r w:rsidRPr="00D95C46">
        <w:rPr>
          <w:rFonts w:ascii="Times New Roman" w:eastAsia="Times New Roman" w:hAnsi="Times New Roman"/>
          <w:sz w:val="26"/>
          <w:lang w:val="ru-RU"/>
        </w:rPr>
        <w:t>.</w:t>
      </w:r>
    </w:p>
    <w:p w14:paraId="509BE3B9" w14:textId="77777777" w:rsidR="000F0CB2" w:rsidRPr="00D95C46" w:rsidRDefault="00355C69">
      <w:pPr>
        <w:spacing w:after="40"/>
        <w:ind w:left="369" w:hanging="255"/>
        <w:rPr>
          <w:rFonts w:ascii="Times New Roman" w:hAnsi="Times New Roman" w:cs="Times New Roman"/>
          <w:sz w:val="26"/>
          <w:szCs w:val="26"/>
          <w:lang w:val="ru-RU"/>
        </w:rPr>
      </w:pPr>
      <w:r w:rsidRPr="00D95C46">
        <w:rPr>
          <w:rFonts w:ascii="Times New Roman" w:eastAsia="Times New Roman" w:hAnsi="Times New Roman"/>
          <w:sz w:val="26"/>
          <w:lang w:val="ru-RU"/>
        </w:rPr>
        <w:t xml:space="preserve">9.  Соединить объединенную телеметрию с </w:t>
      </w:r>
      <w:r w:rsidRPr="00D95C46">
        <w:rPr>
          <w:rFonts w:ascii="Times New Roman" w:eastAsia="Times New Roman" w:hAnsi="Times New Roman"/>
          <w:sz w:val="26"/>
        </w:rPr>
        <w:t>sensors</w:t>
      </w:r>
      <w:r w:rsidRPr="00D95C46">
        <w:rPr>
          <w:rFonts w:ascii="Times New Roman" w:eastAsia="Times New Roman" w:hAnsi="Times New Roman"/>
          <w:sz w:val="26"/>
          <w:lang w:val="ru-RU"/>
        </w:rPr>
        <w:t xml:space="preserve">, </w:t>
      </w:r>
      <w:r w:rsidRPr="00D95C46">
        <w:rPr>
          <w:rFonts w:ascii="Times New Roman" w:eastAsia="Times New Roman" w:hAnsi="Times New Roman"/>
          <w:sz w:val="26"/>
        </w:rPr>
        <w:t>equipment</w:t>
      </w:r>
      <w:r w:rsidRPr="00D95C46">
        <w:rPr>
          <w:rFonts w:ascii="Times New Roman" w:eastAsia="Times New Roman" w:hAnsi="Times New Roman"/>
          <w:sz w:val="26"/>
          <w:lang w:val="ru-RU"/>
        </w:rPr>
        <w:t xml:space="preserve"> и </w:t>
      </w:r>
      <w:r w:rsidRPr="00D95C46">
        <w:rPr>
          <w:rFonts w:ascii="Times New Roman" w:eastAsia="Times New Roman" w:hAnsi="Times New Roman"/>
          <w:sz w:val="26"/>
        </w:rPr>
        <w:t>production</w:t>
      </w:r>
      <w:r w:rsidRPr="00D95C46">
        <w:rPr>
          <w:rFonts w:ascii="Times New Roman" w:eastAsia="Times New Roman" w:hAnsi="Times New Roman"/>
          <w:sz w:val="26"/>
          <w:lang w:val="ru-RU"/>
        </w:rPr>
        <w:t>_</w:t>
      </w:r>
      <w:r w:rsidRPr="00D95C46">
        <w:rPr>
          <w:rFonts w:ascii="Times New Roman" w:eastAsia="Times New Roman" w:hAnsi="Times New Roman"/>
          <w:sz w:val="26"/>
        </w:rPr>
        <w:t>lines</w:t>
      </w:r>
      <w:r w:rsidRPr="00D95C46">
        <w:rPr>
          <w:rFonts w:ascii="Times New Roman" w:eastAsia="Times New Roman" w:hAnsi="Times New Roman"/>
          <w:sz w:val="26"/>
          <w:lang w:val="ru-RU"/>
        </w:rPr>
        <w:t xml:space="preserve">; </w:t>
      </w:r>
      <w:r w:rsidRPr="00D95C46">
        <w:rPr>
          <w:rFonts w:ascii="Times New Roman" w:eastAsia="Times New Roman" w:hAnsi="Times New Roman"/>
          <w:sz w:val="26"/>
        </w:rPr>
        <w:t>source</w:t>
      </w:r>
      <w:r w:rsidRPr="00D95C46">
        <w:rPr>
          <w:rFonts w:ascii="Times New Roman" w:eastAsia="Times New Roman" w:hAnsi="Times New Roman"/>
          <w:sz w:val="26"/>
          <w:lang w:val="ru-RU"/>
        </w:rPr>
        <w:t>_</w:t>
      </w:r>
      <w:r w:rsidRPr="00D95C46">
        <w:rPr>
          <w:rFonts w:ascii="Times New Roman" w:eastAsia="Times New Roman" w:hAnsi="Times New Roman"/>
          <w:sz w:val="26"/>
        </w:rPr>
        <w:t>file</w:t>
      </w:r>
      <w:r w:rsidRPr="00D95C46">
        <w:rPr>
          <w:rFonts w:ascii="Times New Roman" w:eastAsia="Times New Roman" w:hAnsi="Times New Roman"/>
          <w:sz w:val="26"/>
          <w:lang w:val="ru-RU"/>
        </w:rPr>
        <w:t xml:space="preserve"> сохранить как диагностическую колонку.</w:t>
      </w:r>
    </w:p>
    <w:p w14:paraId="077C0A93" w14:textId="77777777" w:rsidR="000F0CB2" w:rsidRPr="00D95C46" w:rsidRDefault="00355C69">
      <w:pPr>
        <w:spacing w:after="40"/>
        <w:ind w:left="369" w:hanging="255"/>
        <w:rPr>
          <w:rFonts w:ascii="Times New Roman" w:hAnsi="Times New Roman" w:cs="Times New Roman"/>
          <w:sz w:val="26"/>
          <w:szCs w:val="26"/>
          <w:lang w:val="ru-RU"/>
        </w:rPr>
      </w:pPr>
      <w:r w:rsidRPr="00D95C46">
        <w:rPr>
          <w:rFonts w:ascii="Times New Roman" w:eastAsia="Times New Roman" w:hAnsi="Times New Roman"/>
          <w:sz w:val="26"/>
          <w:lang w:val="ru-RU"/>
        </w:rPr>
        <w:t xml:space="preserve">10.  Проверить ссылочную целостность после </w:t>
      </w:r>
      <w:r w:rsidRPr="00D95C46">
        <w:rPr>
          <w:rFonts w:ascii="Times New Roman" w:eastAsia="Times New Roman" w:hAnsi="Times New Roman"/>
          <w:sz w:val="26"/>
        </w:rPr>
        <w:t>JOIN</w:t>
      </w:r>
      <w:r w:rsidRPr="00D95C46">
        <w:rPr>
          <w:rFonts w:ascii="Times New Roman" w:eastAsia="Times New Roman" w:hAnsi="Times New Roman"/>
          <w:sz w:val="26"/>
          <w:lang w:val="ru-RU"/>
        </w:rPr>
        <w:t xml:space="preserve"> и убедиться, что объединение пяти </w:t>
      </w:r>
      <w:r w:rsidRPr="00D95C46">
        <w:rPr>
          <w:rFonts w:ascii="Times New Roman" w:eastAsia="Times New Roman" w:hAnsi="Times New Roman"/>
          <w:sz w:val="26"/>
        </w:rPr>
        <w:t>CSV</w:t>
      </w:r>
      <w:r w:rsidRPr="00D95C46">
        <w:rPr>
          <w:rFonts w:ascii="Times New Roman" w:eastAsia="Times New Roman" w:hAnsi="Times New Roman"/>
          <w:sz w:val="26"/>
          <w:lang w:val="ru-RU"/>
        </w:rPr>
        <w:t xml:space="preserve"> не создало дубликатов </w:t>
      </w:r>
      <w:r w:rsidRPr="00D95C46">
        <w:rPr>
          <w:rFonts w:ascii="Times New Roman" w:eastAsia="Times New Roman" w:hAnsi="Times New Roman"/>
          <w:sz w:val="26"/>
        </w:rPr>
        <w:t>event</w:t>
      </w:r>
      <w:r w:rsidRPr="00D95C46">
        <w:rPr>
          <w:rFonts w:ascii="Times New Roman" w:eastAsia="Times New Roman" w:hAnsi="Times New Roman"/>
          <w:sz w:val="26"/>
          <w:lang w:val="ru-RU"/>
        </w:rPr>
        <w:t>_</w:t>
      </w:r>
      <w:r w:rsidRPr="00D95C46">
        <w:rPr>
          <w:rFonts w:ascii="Times New Roman" w:eastAsia="Times New Roman" w:hAnsi="Times New Roman"/>
          <w:sz w:val="26"/>
        </w:rPr>
        <w:t>id</w:t>
      </w:r>
      <w:r w:rsidRPr="00D95C46">
        <w:rPr>
          <w:rFonts w:ascii="Times New Roman" w:eastAsia="Times New Roman" w:hAnsi="Times New Roman"/>
          <w:sz w:val="26"/>
          <w:lang w:val="ru-RU"/>
        </w:rPr>
        <w:t>.</w:t>
      </w:r>
    </w:p>
    <w:p w14:paraId="3CAE5F20" w14:textId="77777777" w:rsidR="000F0CB2" w:rsidRPr="00D95C46" w:rsidRDefault="00355C69">
      <w:pPr>
        <w:spacing w:after="40"/>
        <w:ind w:left="369" w:hanging="255"/>
        <w:rPr>
          <w:rFonts w:ascii="Times New Roman" w:hAnsi="Times New Roman" w:cs="Times New Roman"/>
          <w:sz w:val="26"/>
          <w:szCs w:val="26"/>
          <w:lang w:val="ru-RU"/>
        </w:rPr>
      </w:pPr>
      <w:r w:rsidRPr="00D95C46">
        <w:rPr>
          <w:rFonts w:ascii="Times New Roman" w:eastAsia="Times New Roman" w:hAnsi="Times New Roman"/>
          <w:sz w:val="26"/>
          <w:lang w:val="ru-RU"/>
        </w:rPr>
        <w:t>11.  Применить минимум две оконные функции к временным последовательностям отдельных датчиков.</w:t>
      </w:r>
    </w:p>
    <w:p w14:paraId="08843189" w14:textId="77777777" w:rsidR="000F0CB2" w:rsidRPr="00D95C46" w:rsidRDefault="00355C69">
      <w:pPr>
        <w:spacing w:after="40"/>
        <w:ind w:left="369" w:hanging="255"/>
        <w:rPr>
          <w:rFonts w:ascii="Times New Roman" w:hAnsi="Times New Roman" w:cs="Times New Roman"/>
          <w:sz w:val="26"/>
          <w:szCs w:val="26"/>
          <w:lang w:val="ru-RU"/>
        </w:rPr>
      </w:pPr>
      <w:r w:rsidRPr="00D95C46">
        <w:rPr>
          <w:rFonts w:ascii="Times New Roman" w:eastAsia="Times New Roman" w:hAnsi="Times New Roman"/>
          <w:sz w:val="26"/>
          <w:lang w:val="ru-RU"/>
        </w:rPr>
        <w:t xml:space="preserve">12.  Выделить аномальные измерения и сравнить их с </w:t>
      </w:r>
      <w:r w:rsidRPr="00D95C46">
        <w:rPr>
          <w:rFonts w:ascii="Times New Roman" w:eastAsia="Times New Roman" w:hAnsi="Times New Roman"/>
          <w:sz w:val="26"/>
        </w:rPr>
        <w:t>alarm</w:t>
      </w:r>
      <w:r w:rsidRPr="00D95C46">
        <w:rPr>
          <w:rFonts w:ascii="Times New Roman" w:eastAsia="Times New Roman" w:hAnsi="Times New Roman"/>
          <w:sz w:val="26"/>
          <w:lang w:val="ru-RU"/>
        </w:rPr>
        <w:t>_</w:t>
      </w:r>
      <w:r w:rsidRPr="00D95C46">
        <w:rPr>
          <w:rFonts w:ascii="Times New Roman" w:eastAsia="Times New Roman" w:hAnsi="Times New Roman"/>
          <w:sz w:val="26"/>
        </w:rPr>
        <w:t>code</w:t>
      </w:r>
      <w:r w:rsidRPr="00D95C46">
        <w:rPr>
          <w:rFonts w:ascii="Times New Roman" w:eastAsia="Times New Roman" w:hAnsi="Times New Roman"/>
          <w:sz w:val="26"/>
          <w:lang w:val="ru-RU"/>
        </w:rPr>
        <w:t>=</w:t>
      </w:r>
      <w:r w:rsidRPr="00D95C46">
        <w:rPr>
          <w:rFonts w:ascii="Times New Roman" w:eastAsia="Times New Roman" w:hAnsi="Times New Roman"/>
          <w:sz w:val="26"/>
        </w:rPr>
        <w:t>OUT</w:t>
      </w:r>
      <w:r w:rsidRPr="00D95C46">
        <w:rPr>
          <w:rFonts w:ascii="Times New Roman" w:eastAsia="Times New Roman" w:hAnsi="Times New Roman"/>
          <w:sz w:val="26"/>
          <w:lang w:val="ru-RU"/>
        </w:rPr>
        <w:t>_</w:t>
      </w:r>
      <w:r w:rsidRPr="00D95C46">
        <w:rPr>
          <w:rFonts w:ascii="Times New Roman" w:eastAsia="Times New Roman" w:hAnsi="Times New Roman"/>
          <w:sz w:val="26"/>
        </w:rPr>
        <w:t>OF</w:t>
      </w:r>
      <w:r w:rsidRPr="00D95C46">
        <w:rPr>
          <w:rFonts w:ascii="Times New Roman" w:eastAsia="Times New Roman" w:hAnsi="Times New Roman"/>
          <w:sz w:val="26"/>
          <w:lang w:val="ru-RU"/>
        </w:rPr>
        <w:t>_</w:t>
      </w:r>
      <w:r w:rsidRPr="00D95C46">
        <w:rPr>
          <w:rFonts w:ascii="Times New Roman" w:eastAsia="Times New Roman" w:hAnsi="Times New Roman"/>
          <w:sz w:val="26"/>
        </w:rPr>
        <w:t>RANGE</w:t>
      </w:r>
      <w:r w:rsidRPr="00D95C46">
        <w:rPr>
          <w:rFonts w:ascii="Times New Roman" w:eastAsia="Times New Roman" w:hAnsi="Times New Roman"/>
          <w:sz w:val="26"/>
          <w:lang w:val="ru-RU"/>
        </w:rPr>
        <w:t>.</w:t>
      </w:r>
    </w:p>
    <w:p w14:paraId="526CFF41" w14:textId="77777777" w:rsidR="000F0CB2" w:rsidRPr="00D95C46" w:rsidRDefault="00355C69">
      <w:pPr>
        <w:spacing w:after="40"/>
        <w:ind w:left="369" w:hanging="255"/>
        <w:rPr>
          <w:rFonts w:ascii="Times New Roman" w:hAnsi="Times New Roman" w:cs="Times New Roman"/>
          <w:sz w:val="26"/>
          <w:szCs w:val="26"/>
          <w:lang w:val="ru-RU"/>
        </w:rPr>
      </w:pPr>
      <w:r w:rsidRPr="00D95C46">
        <w:rPr>
          <w:rFonts w:ascii="Times New Roman" w:eastAsia="Times New Roman" w:hAnsi="Times New Roman"/>
          <w:sz w:val="26"/>
          <w:lang w:val="ru-RU"/>
        </w:rPr>
        <w:t xml:space="preserve">13.  Использовать </w:t>
      </w:r>
      <w:r w:rsidRPr="00D95C46">
        <w:rPr>
          <w:rFonts w:ascii="Times New Roman" w:eastAsia="Times New Roman" w:hAnsi="Times New Roman"/>
          <w:sz w:val="26"/>
        </w:rPr>
        <w:t>explain</w:t>
      </w:r>
      <w:r w:rsidRPr="00D95C46">
        <w:rPr>
          <w:rFonts w:ascii="Times New Roman" w:eastAsia="Times New Roman" w:hAnsi="Times New Roman"/>
          <w:sz w:val="26"/>
          <w:lang w:val="ru-RU"/>
        </w:rPr>
        <w:t>("</w:t>
      </w:r>
      <w:r w:rsidRPr="00D95C46">
        <w:rPr>
          <w:rFonts w:ascii="Times New Roman" w:eastAsia="Times New Roman" w:hAnsi="Times New Roman"/>
          <w:sz w:val="26"/>
        </w:rPr>
        <w:t>formatted</w:t>
      </w:r>
      <w:r w:rsidRPr="00D95C46">
        <w:rPr>
          <w:rFonts w:ascii="Times New Roman" w:eastAsia="Times New Roman" w:hAnsi="Times New Roman"/>
          <w:sz w:val="26"/>
          <w:lang w:val="ru-RU"/>
        </w:rPr>
        <w:t xml:space="preserve">") и описать </w:t>
      </w:r>
      <w:r w:rsidRPr="00D95C46">
        <w:rPr>
          <w:rFonts w:ascii="Times New Roman" w:eastAsia="Times New Roman" w:hAnsi="Times New Roman"/>
          <w:sz w:val="26"/>
        </w:rPr>
        <w:t>Scan</w:t>
      </w:r>
      <w:r w:rsidRPr="00D95C46">
        <w:rPr>
          <w:rFonts w:ascii="Times New Roman" w:eastAsia="Times New Roman" w:hAnsi="Times New Roman"/>
          <w:sz w:val="26"/>
          <w:lang w:val="ru-RU"/>
        </w:rPr>
        <w:t xml:space="preserve">, </w:t>
      </w:r>
      <w:r w:rsidRPr="00D95C46">
        <w:rPr>
          <w:rFonts w:ascii="Times New Roman" w:eastAsia="Times New Roman" w:hAnsi="Times New Roman"/>
          <w:sz w:val="26"/>
        </w:rPr>
        <w:t>Exchange</w:t>
      </w:r>
      <w:r w:rsidRPr="00D95C46">
        <w:rPr>
          <w:rFonts w:ascii="Times New Roman" w:eastAsia="Times New Roman" w:hAnsi="Times New Roman"/>
          <w:sz w:val="26"/>
          <w:lang w:val="ru-RU"/>
        </w:rPr>
        <w:t xml:space="preserve"> и </w:t>
      </w:r>
      <w:r w:rsidRPr="00D95C46">
        <w:rPr>
          <w:rFonts w:ascii="Times New Roman" w:eastAsia="Times New Roman" w:hAnsi="Times New Roman"/>
          <w:sz w:val="26"/>
        </w:rPr>
        <w:t>Aggregate</w:t>
      </w:r>
      <w:r w:rsidRPr="00D95C46">
        <w:rPr>
          <w:rFonts w:ascii="Times New Roman" w:eastAsia="Times New Roman" w:hAnsi="Times New Roman"/>
          <w:sz w:val="26"/>
          <w:lang w:val="ru-RU"/>
        </w:rPr>
        <w:t xml:space="preserve">; отдельно отметить, как читается набор физических </w:t>
      </w:r>
      <w:r w:rsidRPr="00D95C46">
        <w:rPr>
          <w:rFonts w:ascii="Times New Roman" w:eastAsia="Times New Roman" w:hAnsi="Times New Roman"/>
          <w:sz w:val="26"/>
        </w:rPr>
        <w:t>CSV</w:t>
      </w:r>
      <w:r w:rsidRPr="00D95C46">
        <w:rPr>
          <w:rFonts w:ascii="Times New Roman" w:eastAsia="Times New Roman" w:hAnsi="Times New Roman"/>
          <w:sz w:val="26"/>
          <w:lang w:val="ru-RU"/>
        </w:rPr>
        <w:t>.</w:t>
      </w:r>
    </w:p>
    <w:p w14:paraId="3A893A14" w14:textId="77777777" w:rsidR="000F0CB2" w:rsidRPr="00D95C46" w:rsidRDefault="00355C69">
      <w:pPr>
        <w:spacing w:after="40"/>
        <w:ind w:left="369" w:hanging="255"/>
        <w:rPr>
          <w:rFonts w:ascii="Times New Roman" w:hAnsi="Times New Roman" w:cs="Times New Roman"/>
          <w:sz w:val="26"/>
          <w:szCs w:val="26"/>
          <w:lang w:val="ru-RU"/>
        </w:rPr>
      </w:pPr>
      <w:r w:rsidRPr="00D95C46">
        <w:rPr>
          <w:rFonts w:ascii="Times New Roman" w:eastAsia="Times New Roman" w:hAnsi="Times New Roman"/>
          <w:sz w:val="26"/>
          <w:lang w:val="ru-RU"/>
        </w:rPr>
        <w:t xml:space="preserve">14.  Сравнить обработку пяти </w:t>
      </w:r>
      <w:r w:rsidRPr="00D95C46">
        <w:rPr>
          <w:rFonts w:ascii="Times New Roman" w:eastAsia="Times New Roman" w:hAnsi="Times New Roman"/>
          <w:sz w:val="26"/>
        </w:rPr>
        <w:t>CSV</w:t>
      </w:r>
      <w:r w:rsidRPr="00D95C46">
        <w:rPr>
          <w:rFonts w:ascii="Times New Roman" w:eastAsia="Times New Roman" w:hAnsi="Times New Roman"/>
          <w:sz w:val="26"/>
          <w:lang w:val="ru-RU"/>
        </w:rPr>
        <w:t xml:space="preserve"> и результирующего </w:t>
      </w:r>
      <w:r w:rsidRPr="00D95C46">
        <w:rPr>
          <w:rFonts w:ascii="Times New Roman" w:eastAsia="Times New Roman" w:hAnsi="Times New Roman"/>
          <w:sz w:val="26"/>
        </w:rPr>
        <w:t>Parquet</w:t>
      </w:r>
      <w:r w:rsidRPr="00D95C46">
        <w:rPr>
          <w:rFonts w:ascii="Times New Roman" w:eastAsia="Times New Roman" w:hAnsi="Times New Roman"/>
          <w:sz w:val="26"/>
          <w:lang w:val="ru-RU"/>
        </w:rPr>
        <w:t xml:space="preserve"> по времени, размеру и числу файлов.</w:t>
      </w:r>
    </w:p>
    <w:p w14:paraId="3D85E676" w14:textId="77777777" w:rsidR="0077205B" w:rsidRPr="00D95C46" w:rsidRDefault="00DC1B16">
      <w:pPr>
        <w:rPr>
          <w:lang w:val="ru-RU"/>
        </w:rPr>
      </w:pPr>
      <w:r w:rsidRPr="00D95C46">
        <w:rPr>
          <w:rFonts w:ascii="Times New Roman" w:eastAsia="Times New Roman" w:hAnsi="Times New Roman"/>
          <w:sz w:val="26"/>
          <w:lang w:val="ru-RU"/>
        </w:rPr>
        <w:t xml:space="preserve">15.  Сформировать </w:t>
      </w:r>
      <w:r w:rsidRPr="00D95C46">
        <w:rPr>
          <w:rFonts w:ascii="Times New Roman" w:eastAsia="Times New Roman" w:hAnsi="Times New Roman"/>
          <w:sz w:val="26"/>
        </w:rPr>
        <w:t>Parquet</w:t>
      </w:r>
      <w:r w:rsidRPr="00D95C46">
        <w:rPr>
          <w:rFonts w:ascii="Times New Roman" w:eastAsia="Times New Roman" w:hAnsi="Times New Roman"/>
          <w:sz w:val="26"/>
          <w:lang w:val="ru-RU"/>
        </w:rPr>
        <w:t xml:space="preserve">-витрину </w:t>
      </w:r>
      <w:r w:rsidRPr="00D95C46">
        <w:rPr>
          <w:rFonts w:ascii="Times New Roman" w:eastAsia="Times New Roman" w:hAnsi="Times New Roman"/>
          <w:sz w:val="26"/>
        </w:rPr>
        <w:t>source</w:t>
      </w:r>
      <w:r w:rsidRPr="00D95C46">
        <w:rPr>
          <w:rFonts w:ascii="Times New Roman" w:eastAsia="Times New Roman" w:hAnsi="Times New Roman"/>
          <w:sz w:val="26"/>
          <w:lang w:val="ru-RU"/>
        </w:rPr>
        <w:t>_</w:t>
      </w:r>
      <w:r w:rsidRPr="00D95C46">
        <w:rPr>
          <w:rFonts w:ascii="Times New Roman" w:eastAsia="Times New Roman" w:hAnsi="Times New Roman"/>
          <w:sz w:val="26"/>
        </w:rPr>
        <w:t>file</w:t>
      </w:r>
      <w:r w:rsidRPr="00D95C46">
        <w:rPr>
          <w:rFonts w:ascii="Times New Roman" w:eastAsia="Times New Roman" w:hAnsi="Times New Roman"/>
          <w:sz w:val="26"/>
          <w:lang w:val="ru-RU"/>
        </w:rPr>
        <w:t>_</w:t>
      </w:r>
      <w:proofErr w:type="spellStart"/>
      <w:r w:rsidRPr="00D95C46">
        <w:rPr>
          <w:rFonts w:ascii="Times New Roman" w:eastAsia="Times New Roman" w:hAnsi="Times New Roman"/>
          <w:sz w:val="26"/>
        </w:rPr>
        <w:t>kpi</w:t>
      </w:r>
      <w:proofErr w:type="spellEnd"/>
      <w:r w:rsidRPr="00D95C46">
        <w:rPr>
          <w:rFonts w:ascii="Times New Roman" w:eastAsia="Times New Roman" w:hAnsi="Times New Roman"/>
          <w:sz w:val="26"/>
          <w:lang w:val="ru-RU"/>
        </w:rPr>
        <w:t xml:space="preserve"> и основные аналитические витрины </w:t>
      </w:r>
      <w:r w:rsidRPr="00D95C46">
        <w:rPr>
          <w:rFonts w:ascii="Times New Roman" w:eastAsia="Times New Roman" w:hAnsi="Times New Roman"/>
          <w:sz w:val="26"/>
        </w:rPr>
        <w:t>line</w:t>
      </w:r>
      <w:r w:rsidRPr="00D95C46">
        <w:rPr>
          <w:rFonts w:ascii="Times New Roman" w:eastAsia="Times New Roman" w:hAnsi="Times New Roman"/>
          <w:sz w:val="26"/>
          <w:lang w:val="ru-RU"/>
        </w:rPr>
        <w:t>_</w:t>
      </w:r>
      <w:proofErr w:type="spellStart"/>
      <w:r w:rsidRPr="00D95C46">
        <w:rPr>
          <w:rFonts w:ascii="Times New Roman" w:eastAsia="Times New Roman" w:hAnsi="Times New Roman"/>
          <w:sz w:val="26"/>
        </w:rPr>
        <w:t>kpi</w:t>
      </w:r>
      <w:proofErr w:type="spellEnd"/>
      <w:r w:rsidRPr="00D95C46">
        <w:rPr>
          <w:rFonts w:ascii="Times New Roman" w:eastAsia="Times New Roman" w:hAnsi="Times New Roman"/>
          <w:sz w:val="26"/>
          <w:lang w:val="ru-RU"/>
        </w:rPr>
        <w:t xml:space="preserve">, </w:t>
      </w:r>
      <w:r w:rsidRPr="00D95C46">
        <w:rPr>
          <w:rFonts w:ascii="Times New Roman" w:eastAsia="Times New Roman" w:hAnsi="Times New Roman"/>
          <w:sz w:val="26"/>
        </w:rPr>
        <w:t>equipment</w:t>
      </w:r>
      <w:r w:rsidRPr="00D95C46">
        <w:rPr>
          <w:rFonts w:ascii="Times New Roman" w:eastAsia="Times New Roman" w:hAnsi="Times New Roman"/>
          <w:sz w:val="26"/>
          <w:lang w:val="ru-RU"/>
        </w:rPr>
        <w:t>_</w:t>
      </w:r>
      <w:proofErr w:type="spellStart"/>
      <w:r w:rsidRPr="00D95C46">
        <w:rPr>
          <w:rFonts w:ascii="Times New Roman" w:eastAsia="Times New Roman" w:hAnsi="Times New Roman"/>
          <w:sz w:val="26"/>
        </w:rPr>
        <w:t>kpi</w:t>
      </w:r>
      <w:proofErr w:type="spellEnd"/>
      <w:r w:rsidRPr="00D95C46">
        <w:rPr>
          <w:rFonts w:ascii="Times New Roman" w:eastAsia="Times New Roman" w:hAnsi="Times New Roman"/>
          <w:sz w:val="26"/>
          <w:lang w:val="ru-RU"/>
        </w:rPr>
        <w:t xml:space="preserve">, </w:t>
      </w:r>
      <w:r w:rsidRPr="00D95C46">
        <w:rPr>
          <w:rFonts w:ascii="Times New Roman" w:eastAsia="Times New Roman" w:hAnsi="Times New Roman"/>
          <w:sz w:val="26"/>
        </w:rPr>
        <w:t>hourly</w:t>
      </w:r>
      <w:r w:rsidRPr="00D95C46">
        <w:rPr>
          <w:rFonts w:ascii="Times New Roman" w:eastAsia="Times New Roman" w:hAnsi="Times New Roman"/>
          <w:sz w:val="26"/>
          <w:lang w:val="ru-RU"/>
        </w:rPr>
        <w:t>_</w:t>
      </w:r>
      <w:r w:rsidRPr="00D95C46">
        <w:rPr>
          <w:rFonts w:ascii="Times New Roman" w:eastAsia="Times New Roman" w:hAnsi="Times New Roman"/>
          <w:sz w:val="26"/>
        </w:rPr>
        <w:t>metrics</w:t>
      </w:r>
      <w:r w:rsidRPr="00D95C46">
        <w:rPr>
          <w:rFonts w:ascii="Times New Roman" w:eastAsia="Times New Roman" w:hAnsi="Times New Roman"/>
          <w:sz w:val="26"/>
          <w:lang w:val="ru-RU"/>
        </w:rPr>
        <w:t xml:space="preserve">, </w:t>
      </w:r>
      <w:r w:rsidRPr="00D95C46">
        <w:rPr>
          <w:rFonts w:ascii="Times New Roman" w:eastAsia="Times New Roman" w:hAnsi="Times New Roman"/>
          <w:sz w:val="26"/>
        </w:rPr>
        <w:t>sensor</w:t>
      </w:r>
      <w:r w:rsidRPr="00D95C46">
        <w:rPr>
          <w:rFonts w:ascii="Times New Roman" w:eastAsia="Times New Roman" w:hAnsi="Times New Roman"/>
          <w:sz w:val="26"/>
          <w:lang w:val="ru-RU"/>
        </w:rPr>
        <w:t>_</w:t>
      </w:r>
      <w:r w:rsidRPr="00D95C46">
        <w:rPr>
          <w:rFonts w:ascii="Times New Roman" w:eastAsia="Times New Roman" w:hAnsi="Times New Roman"/>
          <w:sz w:val="26"/>
        </w:rPr>
        <w:t>anomalies</w:t>
      </w:r>
      <w:r w:rsidRPr="00D95C46">
        <w:rPr>
          <w:rFonts w:ascii="Times New Roman" w:eastAsia="Times New Roman" w:hAnsi="Times New Roman"/>
          <w:sz w:val="26"/>
          <w:lang w:val="ru-RU"/>
        </w:rPr>
        <w:t xml:space="preserve"> и </w:t>
      </w:r>
      <w:r w:rsidRPr="00D95C46">
        <w:rPr>
          <w:rFonts w:ascii="Times New Roman" w:eastAsia="Times New Roman" w:hAnsi="Times New Roman"/>
          <w:sz w:val="26"/>
        </w:rPr>
        <w:t>maintenance</w:t>
      </w:r>
      <w:r w:rsidRPr="00D95C46">
        <w:rPr>
          <w:rFonts w:ascii="Times New Roman" w:eastAsia="Times New Roman" w:hAnsi="Times New Roman"/>
          <w:sz w:val="26"/>
          <w:lang w:val="ru-RU"/>
        </w:rPr>
        <w:t>_</w:t>
      </w:r>
      <w:r w:rsidRPr="00D95C46">
        <w:rPr>
          <w:rFonts w:ascii="Times New Roman" w:eastAsia="Times New Roman" w:hAnsi="Times New Roman"/>
          <w:sz w:val="26"/>
        </w:rPr>
        <w:t>effect</w:t>
      </w:r>
      <w:r w:rsidRPr="00D95C46">
        <w:rPr>
          <w:rFonts w:ascii="Times New Roman" w:eastAsia="Times New Roman" w:hAnsi="Times New Roman"/>
          <w:sz w:val="26"/>
          <w:lang w:val="ru-RU"/>
        </w:rPr>
        <w:t>.</w:t>
      </w:r>
    </w:p>
    <w:p w14:paraId="54E7047F" w14:textId="77777777" w:rsidR="0077205B" w:rsidRPr="00D95C46" w:rsidRDefault="00DC1B16">
      <w:pPr>
        <w:rPr>
          <w:lang w:val="ru-RU"/>
        </w:rPr>
      </w:pPr>
      <w:r w:rsidRPr="00D95C46">
        <w:rPr>
          <w:rFonts w:ascii="Times New Roman" w:eastAsia="Times New Roman" w:hAnsi="Times New Roman"/>
          <w:sz w:val="26"/>
          <w:lang w:val="ru-RU"/>
        </w:rPr>
        <w:lastRenderedPageBreak/>
        <w:t xml:space="preserve">16.  Построить </w:t>
      </w:r>
      <w:proofErr w:type="spellStart"/>
      <w:r w:rsidRPr="00D95C46">
        <w:rPr>
          <w:rFonts w:ascii="Times New Roman" w:eastAsia="Times New Roman" w:hAnsi="Times New Roman"/>
          <w:sz w:val="26"/>
        </w:rPr>
        <w:t>Streamlit</w:t>
      </w:r>
      <w:proofErr w:type="spellEnd"/>
      <w:r w:rsidRPr="00D95C46">
        <w:rPr>
          <w:rFonts w:ascii="Times New Roman" w:eastAsia="Times New Roman" w:hAnsi="Times New Roman"/>
          <w:sz w:val="26"/>
          <w:lang w:val="ru-RU"/>
        </w:rPr>
        <w:t>-</w:t>
      </w:r>
      <w:r w:rsidRPr="00D95C46">
        <w:rPr>
          <w:rFonts w:ascii="Times New Roman" w:eastAsia="Times New Roman" w:hAnsi="Times New Roman"/>
          <w:sz w:val="26"/>
        </w:rPr>
        <w:t>dashboard</w:t>
      </w:r>
      <w:r w:rsidRPr="00D95C46">
        <w:rPr>
          <w:rFonts w:ascii="Times New Roman" w:eastAsia="Times New Roman" w:hAnsi="Times New Roman"/>
          <w:sz w:val="26"/>
          <w:lang w:val="ru-RU"/>
        </w:rPr>
        <w:t xml:space="preserve"> минимум с</w:t>
      </w:r>
      <w:r w:rsidRPr="00D95C46">
        <w:rPr>
          <w:rFonts w:ascii="Times New Roman" w:eastAsia="Times New Roman" w:hAnsi="Times New Roman"/>
          <w:sz w:val="26"/>
          <w:lang w:val="ru-RU"/>
        </w:rPr>
        <w:t xml:space="preserve"> 5 </w:t>
      </w:r>
      <w:r w:rsidRPr="00D95C46">
        <w:rPr>
          <w:rFonts w:ascii="Times New Roman" w:eastAsia="Times New Roman" w:hAnsi="Times New Roman"/>
          <w:sz w:val="26"/>
        </w:rPr>
        <w:t>KPI</w:t>
      </w:r>
      <w:r w:rsidRPr="00D95C46">
        <w:rPr>
          <w:rFonts w:ascii="Times New Roman" w:eastAsia="Times New Roman" w:hAnsi="Times New Roman"/>
          <w:sz w:val="26"/>
          <w:lang w:val="ru-RU"/>
        </w:rPr>
        <w:t xml:space="preserve">, 5 аналитическими графиками, 2 фильтрами и 1 таблицей; отдельная вкладка должна показывать контроль загрузки пяти </w:t>
      </w:r>
      <w:r w:rsidRPr="00D95C46">
        <w:rPr>
          <w:rFonts w:ascii="Times New Roman" w:eastAsia="Times New Roman" w:hAnsi="Times New Roman"/>
          <w:sz w:val="26"/>
        </w:rPr>
        <w:t>telemetry</w:t>
      </w:r>
      <w:r w:rsidRPr="00D95C46">
        <w:rPr>
          <w:rFonts w:ascii="Times New Roman" w:eastAsia="Times New Roman" w:hAnsi="Times New Roman"/>
          <w:sz w:val="26"/>
          <w:lang w:val="ru-RU"/>
        </w:rPr>
        <w:t>-файлов.</w:t>
      </w:r>
    </w:p>
    <w:p w14:paraId="3DA46EDA" w14:textId="77777777" w:rsidR="000F0CB2" w:rsidRPr="00D95C46" w:rsidRDefault="00355C69">
      <w:pPr>
        <w:pStyle w:val="21"/>
        <w:spacing w:before="100" w:after="100"/>
        <w:rPr>
          <w:rFonts w:ascii="Times New Roman" w:hAnsi="Times New Roman" w:cs="Times New Roman"/>
          <w:color w:val="auto"/>
          <w:lang w:val="ru-RU"/>
        </w:rPr>
      </w:pPr>
      <w:r w:rsidRPr="00D95C46">
        <w:rPr>
          <w:rFonts w:ascii="Times New Roman" w:eastAsia="Arial" w:hAnsi="Times New Roman" w:cs="Times New Roman"/>
          <w:color w:val="auto"/>
          <w:lang w:val="ru-RU"/>
        </w:rPr>
        <w:t xml:space="preserve">15.2. </w:t>
      </w:r>
      <w:r w:rsidR="0061341C" w:rsidRPr="00D95C46">
        <w:rPr>
          <w:rFonts w:ascii="Times New Roman" w:eastAsia="Arial" w:hAnsi="Times New Roman" w:cs="Times New Roman"/>
          <w:color w:val="auto"/>
          <w:lang w:val="ru-RU"/>
        </w:rPr>
        <w:t xml:space="preserve">Выбрать две любые задачи и описать результаты через построение </w:t>
      </w:r>
      <w:proofErr w:type="spellStart"/>
      <w:r w:rsidR="0061341C" w:rsidRPr="00D95C46">
        <w:rPr>
          <w:rFonts w:ascii="Times New Roman" w:eastAsia="Arial" w:hAnsi="Times New Roman" w:cs="Times New Roman"/>
          <w:color w:val="auto"/>
          <w:lang w:val="ru-RU"/>
        </w:rPr>
        <w:t>дашбордов</w:t>
      </w:r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166"/>
        <w:gridCol w:w="8797"/>
      </w:tblGrid>
      <w:tr w:rsidR="00D95C46" w:rsidRPr="00D95C46" w14:paraId="49943CCD" w14:textId="77777777" w:rsidTr="0061341C">
        <w:trPr>
          <w:tblHeader/>
          <w:jc w:val="center"/>
        </w:trPr>
        <w:tc>
          <w:tcPr>
            <w:tcW w:w="223" w:type="dxa"/>
            <w:shd w:val="clear" w:color="auto" w:fill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83D7E8E" w14:textId="77777777" w:rsidR="000F0CB2" w:rsidRPr="00D95C46" w:rsidRDefault="00355C69" w:rsidP="0061341C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95C46">
              <w:rPr>
                <w:rFonts w:ascii="Times New Roman" w:eastAsia="Arial" w:hAnsi="Times New Roman" w:cs="Times New Roman"/>
                <w:b/>
                <w:sz w:val="26"/>
                <w:szCs w:val="26"/>
              </w:rPr>
              <w:t>Вариант</w:t>
            </w:r>
            <w:proofErr w:type="spellEnd"/>
          </w:p>
        </w:tc>
        <w:tc>
          <w:tcPr>
            <w:tcW w:w="8848" w:type="dxa"/>
            <w:shd w:val="clear" w:color="auto" w:fill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A2CF3DE" w14:textId="77777777" w:rsidR="000F0CB2" w:rsidRPr="00D95C46" w:rsidRDefault="00355C69" w:rsidP="0061341C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95C46">
              <w:rPr>
                <w:rFonts w:ascii="Times New Roman" w:eastAsia="Arial" w:hAnsi="Times New Roman" w:cs="Times New Roman"/>
                <w:b/>
                <w:sz w:val="26"/>
                <w:szCs w:val="26"/>
              </w:rPr>
              <w:t>Задача</w:t>
            </w:r>
            <w:proofErr w:type="spellEnd"/>
          </w:p>
        </w:tc>
      </w:tr>
      <w:tr w:rsidR="00D95C46" w:rsidRPr="00D95C46" w14:paraId="3885C0F1" w14:textId="77777777" w:rsidTr="0061341C">
        <w:trPr>
          <w:jc w:val="center"/>
        </w:trPr>
        <w:tc>
          <w:tcPr>
            <w:tcW w:w="223" w:type="dxa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56ED644E" w14:textId="77777777" w:rsidR="000F0CB2" w:rsidRPr="00D95C46" w:rsidRDefault="00355C6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95C46">
              <w:rPr>
                <w:rFonts w:ascii="Times New Roman" w:eastAsia="Arial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8848" w:type="dxa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6C2DEA63" w14:textId="77777777" w:rsidR="000F0CB2" w:rsidRPr="00D95C46" w:rsidRDefault="00355C69">
            <w:pPr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 w:rsidRPr="00D95C46">
              <w:rPr>
                <w:rFonts w:ascii="Times New Roman" w:eastAsia="Arial" w:hAnsi="Times New Roman" w:cs="Times New Roman"/>
                <w:sz w:val="26"/>
                <w:szCs w:val="26"/>
                <w:lang w:val="ru-RU"/>
              </w:rPr>
              <w:t>Исследовать перегрев оборудования по линиям и времени суток.</w:t>
            </w:r>
          </w:p>
        </w:tc>
      </w:tr>
      <w:tr w:rsidR="00D95C46" w:rsidRPr="00D95C46" w14:paraId="20FA577A" w14:textId="77777777" w:rsidTr="0061341C">
        <w:trPr>
          <w:jc w:val="center"/>
        </w:trPr>
        <w:tc>
          <w:tcPr>
            <w:tcW w:w="223" w:type="dxa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7E47A375" w14:textId="77777777" w:rsidR="000F0CB2" w:rsidRPr="00D95C46" w:rsidRDefault="00355C6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95C46">
              <w:rPr>
                <w:rFonts w:ascii="Times New Roman" w:eastAsia="Arial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8848" w:type="dxa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1D56AB67" w14:textId="77777777" w:rsidR="000F0CB2" w:rsidRPr="00D95C46" w:rsidRDefault="00355C69">
            <w:pPr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 w:rsidRPr="00D95C46">
              <w:rPr>
                <w:rFonts w:ascii="Times New Roman" w:eastAsia="Arial" w:hAnsi="Times New Roman" w:cs="Times New Roman"/>
                <w:sz w:val="26"/>
                <w:szCs w:val="26"/>
                <w:lang w:val="ru-RU"/>
              </w:rPr>
              <w:t>Проанализировать вибрацию и найти оборудование с устойчиво повышенными значениями.</w:t>
            </w:r>
          </w:p>
        </w:tc>
      </w:tr>
      <w:tr w:rsidR="00D95C46" w:rsidRPr="00D95C46" w14:paraId="4024A778" w14:textId="77777777" w:rsidTr="0061341C">
        <w:trPr>
          <w:jc w:val="center"/>
        </w:trPr>
        <w:tc>
          <w:tcPr>
            <w:tcW w:w="223" w:type="dxa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3EFA9A9E" w14:textId="77777777" w:rsidR="000F0CB2" w:rsidRPr="00D95C46" w:rsidRDefault="00355C6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95C46">
              <w:rPr>
                <w:rFonts w:ascii="Times New Roman" w:eastAsia="Arial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8848" w:type="dxa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2F0A7B30" w14:textId="77777777" w:rsidR="000F0CB2" w:rsidRPr="00D95C46" w:rsidRDefault="00355C69">
            <w:pPr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 w:rsidRPr="00D95C46">
              <w:rPr>
                <w:rFonts w:ascii="Times New Roman" w:eastAsia="Arial" w:hAnsi="Times New Roman" w:cs="Times New Roman"/>
                <w:sz w:val="26"/>
                <w:szCs w:val="26"/>
                <w:lang w:val="ru-RU"/>
              </w:rPr>
              <w:t>Сравнить энергопотребление различных типов оборудования.</w:t>
            </w:r>
          </w:p>
        </w:tc>
      </w:tr>
      <w:tr w:rsidR="00D95C46" w:rsidRPr="00D95C46" w14:paraId="691EB417" w14:textId="77777777" w:rsidTr="0061341C">
        <w:trPr>
          <w:jc w:val="center"/>
        </w:trPr>
        <w:tc>
          <w:tcPr>
            <w:tcW w:w="223" w:type="dxa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593987ED" w14:textId="77777777" w:rsidR="000F0CB2" w:rsidRPr="00D95C46" w:rsidRDefault="00355C6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95C46">
              <w:rPr>
                <w:rFonts w:ascii="Times New Roman" w:eastAsia="Arial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8848" w:type="dxa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0F206711" w14:textId="77777777" w:rsidR="000F0CB2" w:rsidRPr="00D95C46" w:rsidRDefault="00355C69">
            <w:pPr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 w:rsidRPr="00D95C46">
              <w:rPr>
                <w:rFonts w:ascii="Times New Roman" w:eastAsia="Arial" w:hAnsi="Times New Roman" w:cs="Times New Roman"/>
                <w:sz w:val="26"/>
                <w:szCs w:val="26"/>
                <w:lang w:val="ru-RU"/>
              </w:rPr>
              <w:t xml:space="preserve">Исследовать связь обслуживания и числа тревог до/после </w:t>
            </w:r>
            <w:r w:rsidRPr="00D95C46">
              <w:rPr>
                <w:rFonts w:ascii="Times New Roman" w:eastAsia="Arial" w:hAnsi="Times New Roman" w:cs="Times New Roman"/>
                <w:sz w:val="26"/>
                <w:szCs w:val="26"/>
              </w:rPr>
              <w:t>maintenance</w:t>
            </w:r>
            <w:r w:rsidRPr="00D95C46">
              <w:rPr>
                <w:rFonts w:ascii="Times New Roman" w:eastAsia="Arial" w:hAnsi="Times New Roman" w:cs="Times New Roman"/>
                <w:sz w:val="26"/>
                <w:szCs w:val="26"/>
                <w:lang w:val="ru-RU"/>
              </w:rPr>
              <w:t>.</w:t>
            </w:r>
          </w:p>
        </w:tc>
      </w:tr>
      <w:tr w:rsidR="00D95C46" w:rsidRPr="00D95C46" w14:paraId="744D8268" w14:textId="77777777" w:rsidTr="0061341C">
        <w:trPr>
          <w:jc w:val="center"/>
        </w:trPr>
        <w:tc>
          <w:tcPr>
            <w:tcW w:w="223" w:type="dxa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59EFCA0B" w14:textId="77777777" w:rsidR="000F0CB2" w:rsidRPr="00D95C46" w:rsidRDefault="00355C6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95C46">
              <w:rPr>
                <w:rFonts w:ascii="Times New Roman" w:eastAsia="Arial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8848" w:type="dxa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5F26F338" w14:textId="77777777" w:rsidR="000F0CB2" w:rsidRPr="00D95C46" w:rsidRDefault="00355C69">
            <w:pPr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 w:rsidRPr="00D95C46">
              <w:rPr>
                <w:rFonts w:ascii="Times New Roman" w:eastAsia="Arial" w:hAnsi="Times New Roman" w:cs="Times New Roman"/>
                <w:sz w:val="26"/>
                <w:szCs w:val="26"/>
                <w:lang w:val="ru-RU"/>
              </w:rPr>
              <w:t xml:space="preserve">Определить линии с наибольшей долей </w:t>
            </w:r>
            <w:r w:rsidRPr="00D95C46">
              <w:rPr>
                <w:rFonts w:ascii="Times New Roman" w:eastAsia="Arial" w:hAnsi="Times New Roman" w:cs="Times New Roman"/>
                <w:sz w:val="26"/>
                <w:szCs w:val="26"/>
              </w:rPr>
              <w:t>bad</w:t>
            </w:r>
            <w:r w:rsidRPr="00D95C46">
              <w:rPr>
                <w:rFonts w:ascii="Times New Roman" w:eastAsia="Arial" w:hAnsi="Times New Roman" w:cs="Times New Roman"/>
                <w:sz w:val="26"/>
                <w:szCs w:val="26"/>
                <w:lang w:val="ru-RU"/>
              </w:rPr>
              <w:t>/</w:t>
            </w:r>
            <w:r w:rsidRPr="00D95C46">
              <w:rPr>
                <w:rFonts w:ascii="Times New Roman" w:eastAsia="Arial" w:hAnsi="Times New Roman" w:cs="Times New Roman"/>
                <w:sz w:val="26"/>
                <w:szCs w:val="26"/>
              </w:rPr>
              <w:t>suspect</w:t>
            </w:r>
            <w:r w:rsidRPr="00D95C46">
              <w:rPr>
                <w:rFonts w:ascii="Times New Roman" w:eastAsia="Arial" w:hAnsi="Times New Roman" w:cs="Times New Roman"/>
                <w:sz w:val="26"/>
                <w:szCs w:val="26"/>
                <w:lang w:val="ru-RU"/>
              </w:rPr>
              <w:t xml:space="preserve"> </w:t>
            </w:r>
            <w:r w:rsidRPr="00D95C46">
              <w:rPr>
                <w:rFonts w:ascii="Times New Roman" w:eastAsia="Arial" w:hAnsi="Times New Roman" w:cs="Times New Roman"/>
                <w:sz w:val="26"/>
                <w:szCs w:val="26"/>
              </w:rPr>
              <w:t>quality</w:t>
            </w:r>
            <w:r w:rsidRPr="00D95C46">
              <w:rPr>
                <w:rFonts w:ascii="Times New Roman" w:eastAsia="Arial" w:hAnsi="Times New Roman" w:cs="Times New Roman"/>
                <w:sz w:val="26"/>
                <w:szCs w:val="26"/>
                <w:lang w:val="ru-RU"/>
              </w:rPr>
              <w:t>.</w:t>
            </w:r>
          </w:p>
        </w:tc>
      </w:tr>
      <w:tr w:rsidR="00D95C46" w:rsidRPr="00D95C46" w14:paraId="2B75D5E3" w14:textId="77777777" w:rsidTr="0061341C">
        <w:trPr>
          <w:jc w:val="center"/>
        </w:trPr>
        <w:tc>
          <w:tcPr>
            <w:tcW w:w="223" w:type="dxa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5C90D288" w14:textId="77777777" w:rsidR="000F0CB2" w:rsidRPr="00D95C46" w:rsidRDefault="00355C6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95C46">
              <w:rPr>
                <w:rFonts w:ascii="Times New Roman" w:eastAsia="Arial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8848" w:type="dxa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3AE983E6" w14:textId="77777777" w:rsidR="000F0CB2" w:rsidRPr="00D95C46" w:rsidRDefault="00355C69">
            <w:pPr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 w:rsidRPr="00D95C46">
              <w:rPr>
                <w:rFonts w:ascii="Times New Roman" w:eastAsia="Arial" w:hAnsi="Times New Roman" w:cs="Times New Roman"/>
                <w:sz w:val="26"/>
                <w:szCs w:val="26"/>
                <w:lang w:val="ru-RU"/>
              </w:rPr>
              <w:t>Найти датчики с наиболее частыми резкими скачками измерений.</w:t>
            </w:r>
          </w:p>
        </w:tc>
      </w:tr>
      <w:tr w:rsidR="00D95C46" w:rsidRPr="00D95C46" w14:paraId="65A74B7D" w14:textId="77777777" w:rsidTr="0061341C">
        <w:trPr>
          <w:jc w:val="center"/>
        </w:trPr>
        <w:tc>
          <w:tcPr>
            <w:tcW w:w="223" w:type="dxa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629B3C4E" w14:textId="77777777" w:rsidR="000F0CB2" w:rsidRPr="00D95C46" w:rsidRDefault="00355C6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95C46">
              <w:rPr>
                <w:rFonts w:ascii="Times New Roman" w:eastAsia="Arial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8848" w:type="dxa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78656A2D" w14:textId="77777777" w:rsidR="000F0CB2" w:rsidRPr="00D95C46" w:rsidRDefault="00355C69">
            <w:pPr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 w:rsidRPr="00D95C46">
              <w:rPr>
                <w:rFonts w:ascii="Times New Roman" w:eastAsia="Arial" w:hAnsi="Times New Roman" w:cs="Times New Roman"/>
                <w:sz w:val="26"/>
                <w:szCs w:val="26"/>
                <w:lang w:val="ru-RU"/>
              </w:rPr>
              <w:t xml:space="preserve">Сравнить режимы </w:t>
            </w:r>
            <w:r w:rsidRPr="00D95C46">
              <w:rPr>
                <w:rFonts w:ascii="Times New Roman" w:eastAsia="Arial" w:hAnsi="Times New Roman" w:cs="Times New Roman"/>
                <w:sz w:val="26"/>
                <w:szCs w:val="26"/>
              </w:rPr>
              <w:t>pressure</w:t>
            </w:r>
            <w:r w:rsidRPr="00D95C46">
              <w:rPr>
                <w:rFonts w:ascii="Times New Roman" w:eastAsia="Arial" w:hAnsi="Times New Roman" w:cs="Times New Roman"/>
                <w:sz w:val="26"/>
                <w:szCs w:val="26"/>
                <w:lang w:val="ru-RU"/>
              </w:rPr>
              <w:t>/</w:t>
            </w:r>
            <w:r w:rsidRPr="00D95C46">
              <w:rPr>
                <w:rFonts w:ascii="Times New Roman" w:eastAsia="Arial" w:hAnsi="Times New Roman" w:cs="Times New Roman"/>
                <w:sz w:val="26"/>
                <w:szCs w:val="26"/>
              </w:rPr>
              <w:t>flow</w:t>
            </w:r>
            <w:r w:rsidRPr="00D95C46">
              <w:rPr>
                <w:rFonts w:ascii="Times New Roman" w:eastAsia="Arial" w:hAnsi="Times New Roman" w:cs="Times New Roman"/>
                <w:sz w:val="26"/>
                <w:szCs w:val="26"/>
                <w:lang w:val="ru-RU"/>
              </w:rPr>
              <w:t xml:space="preserve"> для насосного оборудования.</w:t>
            </w:r>
          </w:p>
        </w:tc>
      </w:tr>
      <w:tr w:rsidR="00D95C46" w:rsidRPr="00D95C46" w14:paraId="1CE2CDDA" w14:textId="77777777" w:rsidTr="0061341C">
        <w:trPr>
          <w:jc w:val="center"/>
        </w:trPr>
        <w:tc>
          <w:tcPr>
            <w:tcW w:w="223" w:type="dxa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5E07E016" w14:textId="77777777" w:rsidR="000F0CB2" w:rsidRPr="00D95C46" w:rsidRDefault="00355C6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95C46">
              <w:rPr>
                <w:rFonts w:ascii="Times New Roman" w:eastAsia="Arial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8848" w:type="dxa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6F2C987C" w14:textId="77777777" w:rsidR="000F0CB2" w:rsidRPr="00D95C46" w:rsidRDefault="00355C69">
            <w:pPr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 w:rsidRPr="00D95C46">
              <w:rPr>
                <w:rFonts w:ascii="Times New Roman" w:eastAsia="Arial" w:hAnsi="Times New Roman" w:cs="Times New Roman"/>
                <w:sz w:val="26"/>
                <w:szCs w:val="26"/>
                <w:lang w:val="ru-RU"/>
              </w:rPr>
              <w:t>Построить рейтинг критичного оборудования по комплексному показателю тревог и аномалий.</w:t>
            </w:r>
          </w:p>
        </w:tc>
      </w:tr>
      <w:tr w:rsidR="00D95C46" w:rsidRPr="00D95C46" w14:paraId="4B5E295D" w14:textId="77777777" w:rsidTr="0061341C">
        <w:trPr>
          <w:jc w:val="center"/>
        </w:trPr>
        <w:tc>
          <w:tcPr>
            <w:tcW w:w="223" w:type="dxa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43FFE0F6" w14:textId="77777777" w:rsidR="000F0CB2" w:rsidRPr="00D95C46" w:rsidRDefault="00355C6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95C46">
              <w:rPr>
                <w:rFonts w:ascii="Times New Roman" w:eastAsia="Arial" w:hAnsi="Times New Roman" w:cs="Times New Roman"/>
                <w:sz w:val="26"/>
                <w:szCs w:val="26"/>
              </w:rPr>
              <w:t>9</w:t>
            </w:r>
          </w:p>
        </w:tc>
        <w:tc>
          <w:tcPr>
            <w:tcW w:w="8848" w:type="dxa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4A66231F" w14:textId="77777777" w:rsidR="000F0CB2" w:rsidRPr="00D95C46" w:rsidRDefault="00355C69">
            <w:pPr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 w:rsidRPr="00D95C46">
              <w:rPr>
                <w:rFonts w:ascii="Times New Roman" w:eastAsia="Arial" w:hAnsi="Times New Roman" w:cs="Times New Roman"/>
                <w:sz w:val="26"/>
                <w:szCs w:val="26"/>
                <w:lang w:val="ru-RU"/>
              </w:rPr>
              <w:t xml:space="preserve">Определить временные интервалы максимальной нагрузки по </w:t>
            </w:r>
            <w:r w:rsidRPr="00D95C46">
              <w:rPr>
                <w:rFonts w:ascii="Times New Roman" w:eastAsia="Arial" w:hAnsi="Times New Roman" w:cs="Times New Roman"/>
                <w:sz w:val="26"/>
                <w:szCs w:val="26"/>
              </w:rPr>
              <w:t>power</w:t>
            </w:r>
            <w:r w:rsidRPr="00D95C46">
              <w:rPr>
                <w:rFonts w:ascii="Times New Roman" w:eastAsia="Arial" w:hAnsi="Times New Roman" w:cs="Times New Roman"/>
                <w:sz w:val="26"/>
                <w:szCs w:val="26"/>
                <w:lang w:val="ru-RU"/>
              </w:rPr>
              <w:t>.</w:t>
            </w:r>
          </w:p>
        </w:tc>
      </w:tr>
      <w:tr w:rsidR="00D95C46" w:rsidRPr="00D95C46" w14:paraId="080957B7" w14:textId="77777777" w:rsidTr="0061341C">
        <w:trPr>
          <w:jc w:val="center"/>
        </w:trPr>
        <w:tc>
          <w:tcPr>
            <w:tcW w:w="223" w:type="dxa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7665AB19" w14:textId="77777777" w:rsidR="000F0CB2" w:rsidRPr="00D95C46" w:rsidRDefault="00355C6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95C46">
              <w:rPr>
                <w:rFonts w:ascii="Times New Roman" w:eastAsia="Arial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8848" w:type="dxa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</w:tcPr>
          <w:p w14:paraId="3561E7E0" w14:textId="77777777" w:rsidR="000F0CB2" w:rsidRPr="00D95C46" w:rsidRDefault="00355C69">
            <w:pPr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 w:rsidRPr="00D95C46">
              <w:rPr>
                <w:rFonts w:ascii="Times New Roman" w:eastAsia="Arial" w:hAnsi="Times New Roman" w:cs="Times New Roman"/>
                <w:sz w:val="26"/>
                <w:szCs w:val="26"/>
                <w:lang w:val="ru-RU"/>
              </w:rPr>
              <w:t xml:space="preserve">Построить профиль </w:t>
            </w:r>
            <w:r w:rsidRPr="00D95C46">
              <w:rPr>
                <w:rFonts w:ascii="Times New Roman" w:eastAsia="Arial" w:hAnsi="Times New Roman" w:cs="Times New Roman"/>
                <w:sz w:val="26"/>
                <w:szCs w:val="26"/>
              </w:rPr>
              <w:t>rpm</w:t>
            </w:r>
            <w:r w:rsidRPr="00D95C46">
              <w:rPr>
                <w:rFonts w:ascii="Times New Roman" w:eastAsia="Arial" w:hAnsi="Times New Roman" w:cs="Times New Roman"/>
                <w:sz w:val="26"/>
                <w:szCs w:val="26"/>
                <w:lang w:val="ru-RU"/>
              </w:rPr>
              <w:t xml:space="preserve"> по типам вращающегося оборудования.</w:t>
            </w:r>
          </w:p>
        </w:tc>
      </w:tr>
      <w:tr w:rsidR="00D95C46" w:rsidRPr="00D95C46" w14:paraId="2F0226BB" w14:textId="77777777">
        <w:trPr>
          <w:jc w:val="center"/>
        </w:trPr>
        <w:tc>
          <w:tcPr>
            <w:tcW w:w="1166" w:type="dxa"/>
          </w:tcPr>
          <w:p w14:paraId="6976CB10" w14:textId="77777777" w:rsidR="0077205B" w:rsidRPr="00D95C46" w:rsidRDefault="00DC1B16">
            <w:r w:rsidRPr="00D95C46">
              <w:rPr>
                <w:rFonts w:ascii="Times New Roman" w:eastAsia="Times New Roman" w:hAnsi="Times New Roman"/>
              </w:rPr>
              <w:t>11</w:t>
            </w:r>
          </w:p>
        </w:tc>
        <w:tc>
          <w:tcPr>
            <w:tcW w:w="8797" w:type="dxa"/>
          </w:tcPr>
          <w:p w14:paraId="0D591EE0" w14:textId="77777777" w:rsidR="0077205B" w:rsidRPr="00D95C46" w:rsidRDefault="00DC1B16">
            <w:pPr>
              <w:rPr>
                <w:lang w:val="ru-RU"/>
              </w:rPr>
            </w:pPr>
            <w:r w:rsidRPr="00D95C46">
              <w:rPr>
                <w:rFonts w:ascii="Times New Roman" w:eastAsia="Times New Roman" w:hAnsi="Times New Roman"/>
                <w:lang w:val="ru-RU"/>
              </w:rPr>
              <w:t xml:space="preserve">Проверить распределение событий между </w:t>
            </w:r>
            <w:r w:rsidRPr="00D95C46">
              <w:rPr>
                <w:rFonts w:ascii="Times New Roman" w:eastAsia="Times New Roman" w:hAnsi="Times New Roman"/>
              </w:rPr>
              <w:t>telemetry</w:t>
            </w:r>
            <w:r w:rsidRPr="00D95C46">
              <w:rPr>
                <w:rFonts w:ascii="Times New Roman" w:eastAsia="Times New Roman" w:hAnsi="Times New Roman"/>
                <w:lang w:val="ru-RU"/>
              </w:rPr>
              <w:t>_01.</w:t>
            </w:r>
            <w:r w:rsidRPr="00D95C46">
              <w:rPr>
                <w:rFonts w:ascii="Times New Roman" w:eastAsia="Times New Roman" w:hAnsi="Times New Roman"/>
              </w:rPr>
              <w:t>csv</w:t>
            </w:r>
            <w:r w:rsidRPr="00D95C46">
              <w:rPr>
                <w:rFonts w:ascii="Times New Roman" w:eastAsia="Times New Roman" w:hAnsi="Times New Roman"/>
                <w:lang w:val="ru-RU"/>
              </w:rPr>
              <w:t>–</w:t>
            </w:r>
            <w:r w:rsidRPr="00D95C46">
              <w:rPr>
                <w:rFonts w:ascii="Times New Roman" w:eastAsia="Times New Roman" w:hAnsi="Times New Roman"/>
              </w:rPr>
              <w:t>telemetry</w:t>
            </w:r>
            <w:r w:rsidRPr="00D95C46">
              <w:rPr>
                <w:rFonts w:ascii="Times New Roman" w:eastAsia="Times New Roman" w:hAnsi="Times New Roman"/>
                <w:lang w:val="ru-RU"/>
              </w:rPr>
              <w:t>_05.</w:t>
            </w:r>
            <w:r w:rsidRPr="00D95C46">
              <w:rPr>
                <w:rFonts w:ascii="Times New Roman" w:eastAsia="Times New Roman" w:hAnsi="Times New Roman"/>
              </w:rPr>
              <w:t>csv</w:t>
            </w:r>
            <w:r w:rsidRPr="00D95C46">
              <w:rPr>
                <w:rFonts w:ascii="Times New Roman" w:eastAsia="Times New Roman" w:hAnsi="Times New Roman"/>
                <w:lang w:val="ru-RU"/>
              </w:rPr>
              <w:t>, сравнить временные диапазоны файлов и визуализировать их как части единой временной шкалы.</w:t>
            </w:r>
          </w:p>
        </w:tc>
      </w:tr>
      <w:tr w:rsidR="00D95C46" w:rsidRPr="00D95C46" w14:paraId="46FB26B5" w14:textId="77777777">
        <w:trPr>
          <w:jc w:val="center"/>
        </w:trPr>
        <w:tc>
          <w:tcPr>
            <w:tcW w:w="1166" w:type="dxa"/>
          </w:tcPr>
          <w:p w14:paraId="0094A5FC" w14:textId="77777777" w:rsidR="0077205B" w:rsidRPr="00D95C46" w:rsidRDefault="00DC1B16">
            <w:r w:rsidRPr="00D95C46">
              <w:rPr>
                <w:rFonts w:ascii="Times New Roman" w:eastAsia="Times New Roman" w:hAnsi="Times New Roman"/>
              </w:rPr>
              <w:t>12</w:t>
            </w:r>
          </w:p>
        </w:tc>
        <w:tc>
          <w:tcPr>
            <w:tcW w:w="8797" w:type="dxa"/>
          </w:tcPr>
          <w:p w14:paraId="61B0640D" w14:textId="77777777" w:rsidR="0077205B" w:rsidRPr="00D95C46" w:rsidRDefault="00DC1B16">
            <w:pPr>
              <w:rPr>
                <w:lang w:val="ru-RU"/>
              </w:rPr>
            </w:pPr>
            <w:r w:rsidRPr="00D95C46">
              <w:rPr>
                <w:rFonts w:ascii="Times New Roman" w:eastAsia="Times New Roman" w:hAnsi="Times New Roman"/>
                <w:lang w:val="ru-RU"/>
              </w:rPr>
              <w:t xml:space="preserve">Сравнить долю тревог и статистических аномалий по </w:t>
            </w:r>
            <w:r w:rsidRPr="00D95C46">
              <w:rPr>
                <w:rFonts w:ascii="Times New Roman" w:eastAsia="Times New Roman" w:hAnsi="Times New Roman"/>
              </w:rPr>
              <w:t>source</w:t>
            </w:r>
            <w:r w:rsidRPr="00D95C46">
              <w:rPr>
                <w:rFonts w:ascii="Times New Roman" w:eastAsia="Times New Roman" w:hAnsi="Times New Roman"/>
                <w:lang w:val="ru-RU"/>
              </w:rPr>
              <w:t>_</w:t>
            </w:r>
            <w:r w:rsidRPr="00D95C46">
              <w:rPr>
                <w:rFonts w:ascii="Times New Roman" w:eastAsia="Times New Roman" w:hAnsi="Times New Roman"/>
              </w:rPr>
              <w:t>file</w:t>
            </w:r>
            <w:r w:rsidRPr="00D95C46">
              <w:rPr>
                <w:rFonts w:ascii="Times New Roman" w:eastAsia="Times New Roman" w:hAnsi="Times New Roman"/>
                <w:lang w:val="ru-RU"/>
              </w:rPr>
              <w:t xml:space="preserve"> и объяснить, какие различия связаны с временным периодом </w:t>
            </w:r>
            <w:r w:rsidRPr="00D95C46">
              <w:rPr>
                <w:rFonts w:ascii="Times New Roman" w:eastAsia="Times New Roman" w:hAnsi="Times New Roman"/>
                <w:lang w:val="ru-RU"/>
              </w:rPr>
              <w:t>наблюдения и техническим обслуживанием.</w:t>
            </w:r>
          </w:p>
        </w:tc>
      </w:tr>
      <w:tr w:rsidR="00D95C46" w:rsidRPr="00D95C46" w14:paraId="77BC584F" w14:textId="77777777">
        <w:trPr>
          <w:jc w:val="center"/>
        </w:trPr>
        <w:tc>
          <w:tcPr>
            <w:tcW w:w="1166" w:type="dxa"/>
          </w:tcPr>
          <w:p w14:paraId="2C08C6D8" w14:textId="77777777" w:rsidR="0077205B" w:rsidRPr="00D95C46" w:rsidRDefault="00DC1B16">
            <w:r w:rsidRPr="00D95C46">
              <w:rPr>
                <w:rFonts w:ascii="Times New Roman" w:eastAsia="Times New Roman" w:hAnsi="Times New Roman"/>
              </w:rPr>
              <w:t>13</w:t>
            </w:r>
          </w:p>
        </w:tc>
        <w:tc>
          <w:tcPr>
            <w:tcW w:w="8797" w:type="dxa"/>
          </w:tcPr>
          <w:p w14:paraId="67C1252F" w14:textId="77777777" w:rsidR="0077205B" w:rsidRPr="00D95C46" w:rsidRDefault="00DC1B16">
            <w:pPr>
              <w:rPr>
                <w:lang w:val="ru-RU"/>
              </w:rPr>
            </w:pPr>
            <w:r w:rsidRPr="00D95C46">
              <w:rPr>
                <w:rFonts w:ascii="Times New Roman" w:eastAsia="Times New Roman" w:hAnsi="Times New Roman"/>
                <w:lang w:val="ru-RU"/>
              </w:rPr>
              <w:t xml:space="preserve">Исследовать влияние физического разбиения исходных </w:t>
            </w:r>
            <w:r w:rsidRPr="00D95C46">
              <w:rPr>
                <w:rFonts w:ascii="Times New Roman" w:eastAsia="Times New Roman" w:hAnsi="Times New Roman"/>
              </w:rPr>
              <w:t>CSV</w:t>
            </w:r>
            <w:r w:rsidRPr="00D95C46">
              <w:rPr>
                <w:rFonts w:ascii="Times New Roman" w:eastAsia="Times New Roman" w:hAnsi="Times New Roman"/>
                <w:lang w:val="ru-RU"/>
              </w:rPr>
              <w:t xml:space="preserve"> на время чтения и число </w:t>
            </w:r>
            <w:r w:rsidRPr="00D95C46">
              <w:rPr>
                <w:rFonts w:ascii="Times New Roman" w:eastAsia="Times New Roman" w:hAnsi="Times New Roman"/>
              </w:rPr>
              <w:t>Spark</w:t>
            </w:r>
            <w:r w:rsidRPr="00D95C46">
              <w:rPr>
                <w:rFonts w:ascii="Times New Roman" w:eastAsia="Times New Roman" w:hAnsi="Times New Roman"/>
                <w:lang w:val="ru-RU"/>
              </w:rPr>
              <w:t>-</w:t>
            </w:r>
            <w:proofErr w:type="spellStart"/>
            <w:r w:rsidRPr="00D95C46">
              <w:rPr>
                <w:rFonts w:ascii="Times New Roman" w:eastAsia="Times New Roman" w:hAnsi="Times New Roman"/>
                <w:lang w:val="ru-RU"/>
              </w:rPr>
              <w:t>партиций</w:t>
            </w:r>
            <w:proofErr w:type="spellEnd"/>
            <w:r w:rsidRPr="00D95C46">
              <w:rPr>
                <w:rFonts w:ascii="Times New Roman" w:eastAsia="Times New Roman" w:hAnsi="Times New Roman"/>
                <w:lang w:val="ru-RU"/>
              </w:rPr>
              <w:t xml:space="preserve">; сопоставить результат с чтением </w:t>
            </w:r>
            <w:r w:rsidRPr="00D95C46">
              <w:rPr>
                <w:rFonts w:ascii="Times New Roman" w:eastAsia="Times New Roman" w:hAnsi="Times New Roman"/>
              </w:rPr>
              <w:t>Parquet</w:t>
            </w:r>
            <w:r w:rsidRPr="00D95C46">
              <w:rPr>
                <w:rFonts w:ascii="Times New Roman" w:eastAsia="Times New Roman" w:hAnsi="Times New Roman"/>
                <w:lang w:val="ru-RU"/>
              </w:rPr>
              <w:t>.</w:t>
            </w:r>
          </w:p>
        </w:tc>
      </w:tr>
    </w:tbl>
    <w:p w14:paraId="0F94BF8B" w14:textId="77777777" w:rsidR="000F0CB2" w:rsidRPr="00D95C46" w:rsidRDefault="00355C69">
      <w:pPr>
        <w:pStyle w:val="1"/>
        <w:spacing w:before="160" w:after="100"/>
        <w:rPr>
          <w:rFonts w:ascii="Times New Roman" w:hAnsi="Times New Roman" w:cs="Times New Roman"/>
          <w:color w:val="auto"/>
          <w:sz w:val="26"/>
          <w:szCs w:val="26"/>
          <w:lang w:val="ru-RU"/>
        </w:rPr>
      </w:pPr>
      <w:r w:rsidRPr="00D95C46">
        <w:rPr>
          <w:rFonts w:ascii="Times New Roman" w:eastAsia="Arial" w:hAnsi="Times New Roman" w:cs="Times New Roman"/>
          <w:color w:val="auto"/>
          <w:sz w:val="26"/>
          <w:szCs w:val="26"/>
          <w:lang w:val="ru-RU"/>
        </w:rPr>
        <w:t xml:space="preserve">16. Требования к отчету </w:t>
      </w:r>
    </w:p>
    <w:p w14:paraId="58850040" w14:textId="77777777" w:rsidR="000F0CB2" w:rsidRPr="00D95C46" w:rsidRDefault="00355C69">
      <w:pPr>
        <w:spacing w:after="40"/>
        <w:ind w:left="369" w:hanging="255"/>
        <w:rPr>
          <w:rFonts w:ascii="Times New Roman" w:hAnsi="Times New Roman" w:cs="Times New Roman"/>
          <w:sz w:val="26"/>
          <w:szCs w:val="26"/>
          <w:lang w:val="ru-RU"/>
        </w:rPr>
      </w:pPr>
      <w:r w:rsidRPr="00D95C46">
        <w:rPr>
          <w:rFonts w:ascii="Times New Roman" w:eastAsia="Arial" w:hAnsi="Times New Roman" w:cs="Times New Roman"/>
          <w:sz w:val="26"/>
          <w:szCs w:val="26"/>
          <w:lang w:val="ru-RU"/>
        </w:rPr>
        <w:t>1.  Титульный лист.</w:t>
      </w:r>
    </w:p>
    <w:p w14:paraId="01677F68" w14:textId="77777777" w:rsidR="000F0CB2" w:rsidRPr="00D95C46" w:rsidRDefault="00355C69">
      <w:pPr>
        <w:spacing w:after="40"/>
        <w:ind w:left="369" w:hanging="255"/>
        <w:rPr>
          <w:rFonts w:ascii="Times New Roman" w:hAnsi="Times New Roman" w:cs="Times New Roman"/>
          <w:sz w:val="26"/>
          <w:szCs w:val="26"/>
          <w:lang w:val="ru-RU"/>
        </w:rPr>
      </w:pPr>
      <w:r w:rsidRPr="00D95C46">
        <w:rPr>
          <w:rFonts w:ascii="Times New Roman" w:eastAsia="Arial" w:hAnsi="Times New Roman" w:cs="Times New Roman"/>
          <w:sz w:val="26"/>
          <w:szCs w:val="26"/>
          <w:lang w:val="ru-RU"/>
        </w:rPr>
        <w:t>2.  Цель работы.</w:t>
      </w:r>
    </w:p>
    <w:p w14:paraId="7A8F5853" w14:textId="77777777" w:rsidR="000F0CB2" w:rsidRPr="00D95C46" w:rsidRDefault="00355C69">
      <w:pPr>
        <w:spacing w:after="40"/>
        <w:ind w:left="369" w:hanging="255"/>
        <w:rPr>
          <w:rFonts w:ascii="Times New Roman" w:hAnsi="Times New Roman" w:cs="Times New Roman"/>
          <w:sz w:val="26"/>
          <w:szCs w:val="26"/>
          <w:lang w:val="ru-RU"/>
        </w:rPr>
      </w:pPr>
      <w:r w:rsidRPr="00D95C46">
        <w:rPr>
          <w:rFonts w:ascii="Times New Roman" w:eastAsia="Times New Roman" w:hAnsi="Times New Roman"/>
          <w:sz w:val="26"/>
          <w:lang w:val="ru-RU"/>
        </w:rPr>
        <w:t xml:space="preserve">3.  Описание структуры данных, связей между справочниками и роли пяти </w:t>
      </w:r>
      <w:r w:rsidRPr="00D95C46">
        <w:rPr>
          <w:rFonts w:ascii="Times New Roman" w:eastAsia="Times New Roman" w:hAnsi="Times New Roman"/>
          <w:sz w:val="26"/>
        </w:rPr>
        <w:t>telemetry</w:t>
      </w:r>
      <w:r w:rsidRPr="00D95C46">
        <w:rPr>
          <w:rFonts w:ascii="Times New Roman" w:eastAsia="Times New Roman" w:hAnsi="Times New Roman"/>
          <w:sz w:val="26"/>
          <w:lang w:val="ru-RU"/>
        </w:rPr>
        <w:t>_</w:t>
      </w:r>
      <w:r w:rsidRPr="00D95C46">
        <w:rPr>
          <w:rFonts w:ascii="Times New Roman" w:eastAsia="Times New Roman" w:hAnsi="Times New Roman"/>
          <w:sz w:val="26"/>
        </w:rPr>
        <w:t>XX</w:t>
      </w:r>
      <w:r w:rsidRPr="00D95C46">
        <w:rPr>
          <w:rFonts w:ascii="Times New Roman" w:eastAsia="Times New Roman" w:hAnsi="Times New Roman"/>
          <w:sz w:val="26"/>
          <w:lang w:val="ru-RU"/>
        </w:rPr>
        <w:t>.</w:t>
      </w:r>
      <w:r w:rsidRPr="00D95C46">
        <w:rPr>
          <w:rFonts w:ascii="Times New Roman" w:eastAsia="Times New Roman" w:hAnsi="Times New Roman"/>
          <w:sz w:val="26"/>
        </w:rPr>
        <w:t>csv</w:t>
      </w:r>
      <w:r w:rsidRPr="00D95C46">
        <w:rPr>
          <w:rFonts w:ascii="Times New Roman" w:eastAsia="Times New Roman" w:hAnsi="Times New Roman"/>
          <w:sz w:val="26"/>
          <w:lang w:val="ru-RU"/>
        </w:rPr>
        <w:t xml:space="preserve"> как физических частей одной </w:t>
      </w:r>
      <w:proofErr w:type="spellStart"/>
      <w:r w:rsidRPr="00D95C46">
        <w:rPr>
          <w:rFonts w:ascii="Times New Roman" w:eastAsia="Times New Roman" w:hAnsi="Times New Roman"/>
          <w:sz w:val="26"/>
          <w:lang w:val="ru-RU"/>
        </w:rPr>
        <w:t>фактовой</w:t>
      </w:r>
      <w:proofErr w:type="spellEnd"/>
      <w:r w:rsidRPr="00D95C46">
        <w:rPr>
          <w:rFonts w:ascii="Times New Roman" w:eastAsia="Times New Roman" w:hAnsi="Times New Roman"/>
          <w:sz w:val="26"/>
          <w:lang w:val="ru-RU"/>
        </w:rPr>
        <w:t xml:space="preserve"> таблицы.</w:t>
      </w:r>
    </w:p>
    <w:p w14:paraId="683C540C" w14:textId="77777777" w:rsidR="000F0CB2" w:rsidRPr="00D95C46" w:rsidRDefault="00355C69">
      <w:pPr>
        <w:spacing w:after="40"/>
        <w:ind w:left="369" w:hanging="255"/>
        <w:rPr>
          <w:rFonts w:ascii="Times New Roman" w:hAnsi="Times New Roman" w:cs="Times New Roman"/>
          <w:sz w:val="26"/>
          <w:szCs w:val="26"/>
          <w:lang w:val="ru-RU"/>
        </w:rPr>
      </w:pPr>
      <w:r w:rsidRPr="00D95C46">
        <w:rPr>
          <w:rFonts w:ascii="Times New Roman" w:eastAsia="Arial" w:hAnsi="Times New Roman" w:cs="Times New Roman"/>
          <w:sz w:val="26"/>
          <w:szCs w:val="26"/>
          <w:lang w:val="ru-RU"/>
        </w:rPr>
        <w:t xml:space="preserve">4.  Команды сборки и запуска </w:t>
      </w:r>
      <w:r w:rsidRPr="00D95C46">
        <w:rPr>
          <w:rFonts w:ascii="Times New Roman" w:eastAsia="Arial" w:hAnsi="Times New Roman" w:cs="Times New Roman"/>
          <w:sz w:val="26"/>
          <w:szCs w:val="26"/>
        </w:rPr>
        <w:t>Docker</w:t>
      </w:r>
      <w:r w:rsidRPr="00D95C46">
        <w:rPr>
          <w:rFonts w:ascii="Times New Roman" w:eastAsia="Arial" w:hAnsi="Times New Roman" w:cs="Times New Roman"/>
          <w:sz w:val="26"/>
          <w:szCs w:val="26"/>
          <w:lang w:val="ru-RU"/>
        </w:rPr>
        <w:t>-контейнера.</w:t>
      </w:r>
    </w:p>
    <w:p w14:paraId="6D714B50" w14:textId="77777777" w:rsidR="000F0CB2" w:rsidRPr="00D95C46" w:rsidRDefault="00355C69">
      <w:pPr>
        <w:spacing w:after="40"/>
        <w:ind w:left="369" w:hanging="255"/>
        <w:rPr>
          <w:rFonts w:ascii="Times New Roman" w:hAnsi="Times New Roman" w:cs="Times New Roman"/>
          <w:sz w:val="26"/>
          <w:szCs w:val="26"/>
          <w:lang w:val="ru-RU"/>
        </w:rPr>
      </w:pPr>
      <w:r w:rsidRPr="00D95C46">
        <w:rPr>
          <w:rFonts w:ascii="Times New Roman" w:eastAsia="Times New Roman" w:hAnsi="Times New Roman"/>
          <w:sz w:val="26"/>
          <w:lang w:val="ru-RU"/>
        </w:rPr>
        <w:t xml:space="preserve">5.  Параметры генерации, размеры </w:t>
      </w:r>
      <w:r w:rsidRPr="00D95C46">
        <w:rPr>
          <w:rFonts w:ascii="Times New Roman" w:eastAsia="Times New Roman" w:hAnsi="Times New Roman"/>
          <w:sz w:val="26"/>
        </w:rPr>
        <w:t>telemetry</w:t>
      </w:r>
      <w:r w:rsidRPr="00D95C46">
        <w:rPr>
          <w:rFonts w:ascii="Times New Roman" w:eastAsia="Times New Roman" w:hAnsi="Times New Roman"/>
          <w:sz w:val="26"/>
          <w:lang w:val="ru-RU"/>
        </w:rPr>
        <w:t>_01.</w:t>
      </w:r>
      <w:r w:rsidRPr="00D95C46">
        <w:rPr>
          <w:rFonts w:ascii="Times New Roman" w:eastAsia="Times New Roman" w:hAnsi="Times New Roman"/>
          <w:sz w:val="26"/>
        </w:rPr>
        <w:t>csv</w:t>
      </w:r>
      <w:r w:rsidRPr="00D95C46">
        <w:rPr>
          <w:rFonts w:ascii="Times New Roman" w:eastAsia="Times New Roman" w:hAnsi="Times New Roman"/>
          <w:sz w:val="26"/>
          <w:lang w:val="ru-RU"/>
        </w:rPr>
        <w:t>–</w:t>
      </w:r>
      <w:r w:rsidRPr="00D95C46">
        <w:rPr>
          <w:rFonts w:ascii="Times New Roman" w:eastAsia="Times New Roman" w:hAnsi="Times New Roman"/>
          <w:sz w:val="26"/>
        </w:rPr>
        <w:t>telemetry</w:t>
      </w:r>
      <w:r w:rsidRPr="00D95C46">
        <w:rPr>
          <w:rFonts w:ascii="Times New Roman" w:eastAsia="Times New Roman" w:hAnsi="Times New Roman"/>
          <w:sz w:val="26"/>
          <w:lang w:val="ru-RU"/>
        </w:rPr>
        <w:t>_05.</w:t>
      </w:r>
      <w:r w:rsidRPr="00D95C46">
        <w:rPr>
          <w:rFonts w:ascii="Times New Roman" w:eastAsia="Times New Roman" w:hAnsi="Times New Roman"/>
          <w:sz w:val="26"/>
        </w:rPr>
        <w:t>csv</w:t>
      </w:r>
      <w:r w:rsidRPr="00D95C46">
        <w:rPr>
          <w:rFonts w:ascii="Times New Roman" w:eastAsia="Times New Roman" w:hAnsi="Times New Roman"/>
          <w:sz w:val="26"/>
          <w:lang w:val="ru-RU"/>
        </w:rPr>
        <w:t xml:space="preserve"> и подтверждение суммарного объема не менее 5 млн событий.</w:t>
      </w:r>
    </w:p>
    <w:p w14:paraId="2E633F0A" w14:textId="77777777" w:rsidR="000F0CB2" w:rsidRPr="00D95C46" w:rsidRDefault="00355C69">
      <w:pPr>
        <w:spacing w:after="40"/>
        <w:ind w:left="369" w:hanging="255"/>
        <w:rPr>
          <w:rFonts w:ascii="Times New Roman" w:hAnsi="Times New Roman" w:cs="Times New Roman"/>
          <w:sz w:val="26"/>
          <w:szCs w:val="26"/>
          <w:lang w:val="ru-RU"/>
        </w:rPr>
      </w:pPr>
      <w:r w:rsidRPr="00D95C46">
        <w:rPr>
          <w:rFonts w:ascii="Times New Roman" w:eastAsia="Times New Roman" w:hAnsi="Times New Roman"/>
          <w:sz w:val="26"/>
          <w:lang w:val="ru-RU"/>
        </w:rPr>
        <w:t xml:space="preserve">6.  Схема объединенного </w:t>
      </w:r>
      <w:r w:rsidRPr="00D95C46">
        <w:rPr>
          <w:rFonts w:ascii="Times New Roman" w:eastAsia="Times New Roman" w:hAnsi="Times New Roman"/>
          <w:sz w:val="26"/>
        </w:rPr>
        <w:t>telemetry</w:t>
      </w:r>
      <w:r w:rsidRPr="00D95C46">
        <w:rPr>
          <w:rFonts w:ascii="Times New Roman" w:eastAsia="Times New Roman" w:hAnsi="Times New Roman"/>
          <w:sz w:val="26"/>
          <w:lang w:val="ru-RU"/>
        </w:rPr>
        <w:t xml:space="preserve"> </w:t>
      </w:r>
      <w:proofErr w:type="spellStart"/>
      <w:r w:rsidRPr="00D95C46">
        <w:rPr>
          <w:rFonts w:ascii="Times New Roman" w:eastAsia="Times New Roman" w:hAnsi="Times New Roman"/>
          <w:sz w:val="26"/>
        </w:rPr>
        <w:t>DataFrame</w:t>
      </w:r>
      <w:proofErr w:type="spellEnd"/>
      <w:r w:rsidRPr="00D95C46">
        <w:rPr>
          <w:rFonts w:ascii="Times New Roman" w:eastAsia="Times New Roman" w:hAnsi="Times New Roman"/>
          <w:sz w:val="26"/>
          <w:lang w:val="ru-RU"/>
        </w:rPr>
        <w:t xml:space="preserve"> и таблица </w:t>
      </w:r>
      <w:proofErr w:type="gramStart"/>
      <w:r w:rsidRPr="00D95C46">
        <w:rPr>
          <w:rFonts w:ascii="Times New Roman" w:eastAsia="Times New Roman" w:hAnsi="Times New Roman"/>
          <w:sz w:val="26"/>
        </w:rPr>
        <w:t>count</w:t>
      </w:r>
      <w:r w:rsidRPr="00D95C46">
        <w:rPr>
          <w:rFonts w:ascii="Times New Roman" w:eastAsia="Times New Roman" w:hAnsi="Times New Roman"/>
          <w:sz w:val="26"/>
          <w:lang w:val="ru-RU"/>
        </w:rPr>
        <w:t>(</w:t>
      </w:r>
      <w:proofErr w:type="gramEnd"/>
      <w:r w:rsidRPr="00D95C46">
        <w:rPr>
          <w:rFonts w:ascii="Times New Roman" w:eastAsia="Times New Roman" w:hAnsi="Times New Roman"/>
          <w:sz w:val="26"/>
          <w:lang w:val="ru-RU"/>
        </w:rPr>
        <w:t xml:space="preserve">) по </w:t>
      </w:r>
      <w:r w:rsidRPr="00D95C46">
        <w:rPr>
          <w:rFonts w:ascii="Times New Roman" w:eastAsia="Times New Roman" w:hAnsi="Times New Roman"/>
          <w:sz w:val="26"/>
        </w:rPr>
        <w:t>source</w:t>
      </w:r>
      <w:r w:rsidRPr="00D95C46">
        <w:rPr>
          <w:rFonts w:ascii="Times New Roman" w:eastAsia="Times New Roman" w:hAnsi="Times New Roman"/>
          <w:sz w:val="26"/>
          <w:lang w:val="ru-RU"/>
        </w:rPr>
        <w:t>_</w:t>
      </w:r>
      <w:r w:rsidRPr="00D95C46">
        <w:rPr>
          <w:rFonts w:ascii="Times New Roman" w:eastAsia="Times New Roman" w:hAnsi="Times New Roman"/>
          <w:sz w:val="26"/>
        </w:rPr>
        <w:t>file</w:t>
      </w:r>
      <w:r w:rsidRPr="00D95C46">
        <w:rPr>
          <w:rFonts w:ascii="Times New Roman" w:eastAsia="Times New Roman" w:hAnsi="Times New Roman"/>
          <w:sz w:val="26"/>
          <w:lang w:val="ru-RU"/>
        </w:rPr>
        <w:t>.</w:t>
      </w:r>
    </w:p>
    <w:p w14:paraId="30762997" w14:textId="77777777" w:rsidR="000F0CB2" w:rsidRPr="00D95C46" w:rsidRDefault="00355C69">
      <w:pPr>
        <w:spacing w:after="40"/>
        <w:ind w:left="369" w:hanging="255"/>
        <w:rPr>
          <w:rFonts w:ascii="Times New Roman" w:hAnsi="Times New Roman" w:cs="Times New Roman"/>
          <w:sz w:val="26"/>
          <w:szCs w:val="26"/>
          <w:lang w:val="ru-RU"/>
        </w:rPr>
      </w:pPr>
      <w:r w:rsidRPr="00D95C46">
        <w:rPr>
          <w:rFonts w:ascii="Times New Roman" w:eastAsia="Times New Roman" w:hAnsi="Times New Roman"/>
          <w:sz w:val="26"/>
          <w:lang w:val="ru-RU"/>
        </w:rPr>
        <w:t xml:space="preserve">7.  Ключевые фрагменты </w:t>
      </w:r>
      <w:proofErr w:type="spellStart"/>
      <w:r w:rsidRPr="00D95C46">
        <w:rPr>
          <w:rFonts w:ascii="Times New Roman" w:eastAsia="Times New Roman" w:hAnsi="Times New Roman"/>
          <w:sz w:val="26"/>
        </w:rPr>
        <w:t>PySpark</w:t>
      </w:r>
      <w:proofErr w:type="spellEnd"/>
      <w:r w:rsidRPr="00D95C46">
        <w:rPr>
          <w:rFonts w:ascii="Times New Roman" w:eastAsia="Times New Roman" w:hAnsi="Times New Roman"/>
          <w:sz w:val="26"/>
          <w:lang w:val="ru-RU"/>
        </w:rPr>
        <w:t xml:space="preserve">-кода и </w:t>
      </w:r>
      <w:r w:rsidRPr="00D95C46">
        <w:rPr>
          <w:rFonts w:ascii="Times New Roman" w:eastAsia="Times New Roman" w:hAnsi="Times New Roman"/>
          <w:sz w:val="26"/>
        </w:rPr>
        <w:t>Spark</w:t>
      </w:r>
      <w:r w:rsidRPr="00D95C46">
        <w:rPr>
          <w:rFonts w:ascii="Times New Roman" w:eastAsia="Times New Roman" w:hAnsi="Times New Roman"/>
          <w:sz w:val="26"/>
          <w:lang w:val="ru-RU"/>
        </w:rPr>
        <w:t xml:space="preserve"> </w:t>
      </w:r>
      <w:r w:rsidRPr="00D95C46">
        <w:rPr>
          <w:rFonts w:ascii="Times New Roman" w:eastAsia="Times New Roman" w:hAnsi="Times New Roman"/>
          <w:sz w:val="26"/>
        </w:rPr>
        <w:t>SQL</w:t>
      </w:r>
      <w:r w:rsidRPr="00D95C46">
        <w:rPr>
          <w:rFonts w:ascii="Times New Roman" w:eastAsia="Times New Roman" w:hAnsi="Times New Roman"/>
          <w:sz w:val="26"/>
          <w:lang w:val="ru-RU"/>
        </w:rPr>
        <w:t xml:space="preserve">, включая чтение </w:t>
      </w:r>
      <w:r w:rsidRPr="00D95C46">
        <w:rPr>
          <w:rFonts w:ascii="Times New Roman" w:eastAsia="Times New Roman" w:hAnsi="Times New Roman"/>
          <w:sz w:val="26"/>
        </w:rPr>
        <w:t>wildcard</w:t>
      </w:r>
      <w:r w:rsidRPr="00D95C46">
        <w:rPr>
          <w:rFonts w:ascii="Times New Roman" w:eastAsia="Times New Roman" w:hAnsi="Times New Roman"/>
          <w:sz w:val="26"/>
          <w:lang w:val="ru-RU"/>
        </w:rPr>
        <w:t xml:space="preserve"> </w:t>
      </w:r>
      <w:r w:rsidRPr="00D95C46">
        <w:rPr>
          <w:rFonts w:ascii="Times New Roman" w:eastAsia="Times New Roman" w:hAnsi="Times New Roman"/>
          <w:sz w:val="26"/>
        </w:rPr>
        <w:t>telemetry</w:t>
      </w:r>
      <w:r w:rsidRPr="00D95C46">
        <w:rPr>
          <w:rFonts w:ascii="Times New Roman" w:eastAsia="Times New Roman" w:hAnsi="Times New Roman"/>
          <w:sz w:val="26"/>
          <w:lang w:val="ru-RU"/>
        </w:rPr>
        <w:t>_*.</w:t>
      </w:r>
      <w:r w:rsidRPr="00D95C46">
        <w:rPr>
          <w:rFonts w:ascii="Times New Roman" w:eastAsia="Times New Roman" w:hAnsi="Times New Roman"/>
          <w:sz w:val="26"/>
        </w:rPr>
        <w:t>csv</w:t>
      </w:r>
      <w:r w:rsidRPr="00D95C46">
        <w:rPr>
          <w:rFonts w:ascii="Times New Roman" w:eastAsia="Times New Roman" w:hAnsi="Times New Roman"/>
          <w:sz w:val="26"/>
          <w:lang w:val="ru-RU"/>
        </w:rPr>
        <w:t xml:space="preserve"> и использование </w:t>
      </w:r>
      <w:r w:rsidRPr="00D95C46">
        <w:rPr>
          <w:rFonts w:ascii="Times New Roman" w:eastAsia="Times New Roman" w:hAnsi="Times New Roman"/>
          <w:sz w:val="26"/>
        </w:rPr>
        <w:t>source</w:t>
      </w:r>
      <w:r w:rsidRPr="00D95C46">
        <w:rPr>
          <w:rFonts w:ascii="Times New Roman" w:eastAsia="Times New Roman" w:hAnsi="Times New Roman"/>
          <w:sz w:val="26"/>
          <w:lang w:val="ru-RU"/>
        </w:rPr>
        <w:t>_</w:t>
      </w:r>
      <w:r w:rsidRPr="00D95C46">
        <w:rPr>
          <w:rFonts w:ascii="Times New Roman" w:eastAsia="Times New Roman" w:hAnsi="Times New Roman"/>
          <w:sz w:val="26"/>
        </w:rPr>
        <w:t>file</w:t>
      </w:r>
      <w:r w:rsidRPr="00D95C46">
        <w:rPr>
          <w:rFonts w:ascii="Times New Roman" w:eastAsia="Times New Roman" w:hAnsi="Times New Roman"/>
          <w:sz w:val="26"/>
          <w:lang w:val="ru-RU"/>
        </w:rPr>
        <w:t>.</w:t>
      </w:r>
    </w:p>
    <w:p w14:paraId="40266038" w14:textId="77777777" w:rsidR="000F0CB2" w:rsidRPr="00D95C46" w:rsidRDefault="00355C69">
      <w:pPr>
        <w:spacing w:after="40"/>
        <w:ind w:left="369" w:hanging="255"/>
        <w:rPr>
          <w:rFonts w:ascii="Times New Roman" w:hAnsi="Times New Roman" w:cs="Times New Roman"/>
          <w:sz w:val="26"/>
          <w:szCs w:val="26"/>
          <w:lang w:val="ru-RU"/>
        </w:rPr>
      </w:pPr>
      <w:r w:rsidRPr="00D95C46">
        <w:rPr>
          <w:rFonts w:ascii="Times New Roman" w:eastAsia="Arial" w:hAnsi="Times New Roman" w:cs="Times New Roman"/>
          <w:sz w:val="26"/>
          <w:szCs w:val="26"/>
          <w:lang w:val="ru-RU"/>
        </w:rPr>
        <w:t xml:space="preserve">8.  Результаты </w:t>
      </w:r>
      <w:r w:rsidRPr="00D95C46">
        <w:rPr>
          <w:rFonts w:ascii="Times New Roman" w:eastAsia="Arial" w:hAnsi="Times New Roman" w:cs="Times New Roman"/>
          <w:sz w:val="26"/>
          <w:szCs w:val="26"/>
        </w:rPr>
        <w:t>JOIN</w:t>
      </w:r>
      <w:r w:rsidRPr="00D95C46">
        <w:rPr>
          <w:rFonts w:ascii="Times New Roman" w:eastAsia="Arial" w:hAnsi="Times New Roman" w:cs="Times New Roman"/>
          <w:sz w:val="26"/>
          <w:szCs w:val="26"/>
          <w:lang w:val="ru-RU"/>
        </w:rPr>
        <w:t xml:space="preserve"> и проверки качества данных.</w:t>
      </w:r>
    </w:p>
    <w:p w14:paraId="1B46206F" w14:textId="77777777" w:rsidR="000F0CB2" w:rsidRPr="00D95C46" w:rsidRDefault="00355C69">
      <w:pPr>
        <w:spacing w:after="40"/>
        <w:ind w:left="369" w:hanging="255"/>
        <w:rPr>
          <w:rFonts w:ascii="Times New Roman" w:hAnsi="Times New Roman" w:cs="Times New Roman"/>
          <w:sz w:val="26"/>
          <w:szCs w:val="26"/>
          <w:lang w:val="ru-RU"/>
        </w:rPr>
      </w:pPr>
      <w:r w:rsidRPr="00D95C46">
        <w:rPr>
          <w:rFonts w:ascii="Times New Roman" w:eastAsia="Arial" w:hAnsi="Times New Roman" w:cs="Times New Roman"/>
          <w:sz w:val="26"/>
          <w:szCs w:val="26"/>
          <w:lang w:val="ru-RU"/>
        </w:rPr>
        <w:lastRenderedPageBreak/>
        <w:t>9.  Пример оконной функции и интерпретация результата.</w:t>
      </w:r>
    </w:p>
    <w:p w14:paraId="6C56FEDD" w14:textId="77777777" w:rsidR="000F0CB2" w:rsidRPr="00D95C46" w:rsidRDefault="00355C69">
      <w:pPr>
        <w:spacing w:after="40"/>
        <w:ind w:left="369" w:hanging="255"/>
        <w:rPr>
          <w:rFonts w:ascii="Times New Roman" w:hAnsi="Times New Roman" w:cs="Times New Roman"/>
          <w:sz w:val="26"/>
          <w:szCs w:val="26"/>
          <w:lang w:val="ru-RU"/>
        </w:rPr>
      </w:pPr>
      <w:r w:rsidRPr="00D95C46">
        <w:rPr>
          <w:rFonts w:ascii="Times New Roman" w:eastAsia="Arial" w:hAnsi="Times New Roman" w:cs="Times New Roman"/>
          <w:sz w:val="26"/>
          <w:szCs w:val="26"/>
          <w:lang w:val="ru-RU"/>
        </w:rPr>
        <w:t xml:space="preserve">10.  Фрагмент </w:t>
      </w:r>
      <w:r w:rsidRPr="00D95C46">
        <w:rPr>
          <w:rFonts w:ascii="Times New Roman" w:eastAsia="Arial" w:hAnsi="Times New Roman" w:cs="Times New Roman"/>
          <w:sz w:val="26"/>
          <w:szCs w:val="26"/>
        </w:rPr>
        <w:t>explain</w:t>
      </w:r>
      <w:r w:rsidRPr="00D95C46">
        <w:rPr>
          <w:rFonts w:ascii="Times New Roman" w:eastAsia="Arial" w:hAnsi="Times New Roman" w:cs="Times New Roman"/>
          <w:sz w:val="26"/>
          <w:szCs w:val="26"/>
          <w:lang w:val="ru-RU"/>
        </w:rPr>
        <w:t>("</w:t>
      </w:r>
      <w:r w:rsidRPr="00D95C46">
        <w:rPr>
          <w:rFonts w:ascii="Times New Roman" w:eastAsia="Arial" w:hAnsi="Times New Roman" w:cs="Times New Roman"/>
          <w:sz w:val="26"/>
          <w:szCs w:val="26"/>
        </w:rPr>
        <w:t>formatted</w:t>
      </w:r>
      <w:r w:rsidRPr="00D95C46">
        <w:rPr>
          <w:rFonts w:ascii="Times New Roman" w:eastAsia="Arial" w:hAnsi="Times New Roman" w:cs="Times New Roman"/>
          <w:sz w:val="26"/>
          <w:szCs w:val="26"/>
          <w:lang w:val="ru-RU"/>
        </w:rPr>
        <w:t>") с пояснениями.</w:t>
      </w:r>
    </w:p>
    <w:p w14:paraId="607C5B7F" w14:textId="77777777" w:rsidR="000F0CB2" w:rsidRPr="00D95C46" w:rsidRDefault="00355C69">
      <w:pPr>
        <w:spacing w:after="40"/>
        <w:ind w:left="369" w:hanging="255"/>
        <w:rPr>
          <w:rFonts w:ascii="Times New Roman" w:hAnsi="Times New Roman" w:cs="Times New Roman"/>
          <w:sz w:val="26"/>
          <w:szCs w:val="26"/>
          <w:lang w:val="ru-RU"/>
        </w:rPr>
      </w:pPr>
      <w:r w:rsidRPr="00D95C46">
        <w:rPr>
          <w:rFonts w:ascii="Times New Roman" w:eastAsia="Times New Roman" w:hAnsi="Times New Roman"/>
          <w:sz w:val="26"/>
          <w:lang w:val="ru-RU"/>
        </w:rPr>
        <w:t xml:space="preserve">11.  Сравнение чтения одного </w:t>
      </w:r>
      <w:r w:rsidRPr="00D95C46">
        <w:rPr>
          <w:rFonts w:ascii="Times New Roman" w:eastAsia="Times New Roman" w:hAnsi="Times New Roman"/>
          <w:sz w:val="26"/>
        </w:rPr>
        <w:t>CSV</w:t>
      </w:r>
      <w:r w:rsidRPr="00D95C46">
        <w:rPr>
          <w:rFonts w:ascii="Times New Roman" w:eastAsia="Times New Roman" w:hAnsi="Times New Roman"/>
          <w:sz w:val="26"/>
          <w:lang w:val="ru-RU"/>
        </w:rPr>
        <w:t xml:space="preserve">, пяти </w:t>
      </w:r>
      <w:r w:rsidRPr="00D95C46">
        <w:rPr>
          <w:rFonts w:ascii="Times New Roman" w:eastAsia="Times New Roman" w:hAnsi="Times New Roman"/>
          <w:sz w:val="26"/>
        </w:rPr>
        <w:t>CSV</w:t>
      </w:r>
      <w:r w:rsidRPr="00D95C46">
        <w:rPr>
          <w:rFonts w:ascii="Times New Roman" w:eastAsia="Times New Roman" w:hAnsi="Times New Roman"/>
          <w:sz w:val="26"/>
          <w:lang w:val="ru-RU"/>
        </w:rPr>
        <w:t xml:space="preserve"> и </w:t>
      </w:r>
      <w:r w:rsidRPr="00D95C46">
        <w:rPr>
          <w:rFonts w:ascii="Times New Roman" w:eastAsia="Times New Roman" w:hAnsi="Times New Roman"/>
          <w:sz w:val="26"/>
        </w:rPr>
        <w:t>Parquet</w:t>
      </w:r>
      <w:r w:rsidRPr="00D95C46">
        <w:rPr>
          <w:rFonts w:ascii="Times New Roman" w:eastAsia="Times New Roman" w:hAnsi="Times New Roman"/>
          <w:sz w:val="26"/>
          <w:lang w:val="ru-RU"/>
        </w:rPr>
        <w:t xml:space="preserve"> по времени, размеру и числу </w:t>
      </w:r>
      <w:r w:rsidRPr="00D95C46">
        <w:rPr>
          <w:rFonts w:ascii="Times New Roman" w:eastAsia="Times New Roman" w:hAnsi="Times New Roman"/>
          <w:sz w:val="26"/>
        </w:rPr>
        <w:t>Spark</w:t>
      </w:r>
      <w:r w:rsidRPr="00D95C46">
        <w:rPr>
          <w:rFonts w:ascii="Times New Roman" w:eastAsia="Times New Roman" w:hAnsi="Times New Roman"/>
          <w:sz w:val="26"/>
          <w:lang w:val="ru-RU"/>
        </w:rPr>
        <w:t>-</w:t>
      </w:r>
      <w:proofErr w:type="spellStart"/>
      <w:r w:rsidRPr="00D95C46">
        <w:rPr>
          <w:rFonts w:ascii="Times New Roman" w:eastAsia="Times New Roman" w:hAnsi="Times New Roman"/>
          <w:sz w:val="26"/>
          <w:lang w:val="ru-RU"/>
        </w:rPr>
        <w:t>партиций</w:t>
      </w:r>
      <w:proofErr w:type="spellEnd"/>
      <w:r w:rsidRPr="00D95C46">
        <w:rPr>
          <w:rFonts w:ascii="Times New Roman" w:eastAsia="Times New Roman" w:hAnsi="Times New Roman"/>
          <w:sz w:val="26"/>
          <w:lang w:val="ru-RU"/>
        </w:rPr>
        <w:t>.</w:t>
      </w:r>
    </w:p>
    <w:p w14:paraId="1DCEF0AE" w14:textId="77777777" w:rsidR="000F0CB2" w:rsidRPr="00D95C46" w:rsidRDefault="00355C69">
      <w:pPr>
        <w:spacing w:after="40"/>
        <w:ind w:left="369" w:hanging="255"/>
        <w:rPr>
          <w:rFonts w:ascii="Times New Roman" w:hAnsi="Times New Roman" w:cs="Times New Roman"/>
          <w:sz w:val="26"/>
          <w:szCs w:val="26"/>
          <w:lang w:val="en-AU"/>
        </w:rPr>
      </w:pPr>
      <w:r w:rsidRPr="00D95C46">
        <w:rPr>
          <w:rFonts w:ascii="Times New Roman" w:eastAsia="Times New Roman" w:hAnsi="Times New Roman"/>
          <w:sz w:val="26"/>
        </w:rPr>
        <w:t xml:space="preserve">12.  Описание сформированных витрин, включая </w:t>
      </w:r>
      <w:proofErr w:type="spellStart"/>
      <w:r w:rsidRPr="00D95C46">
        <w:rPr>
          <w:rFonts w:ascii="Times New Roman" w:eastAsia="Times New Roman" w:hAnsi="Times New Roman"/>
          <w:sz w:val="26"/>
        </w:rPr>
        <w:t>source_file_kpi</w:t>
      </w:r>
      <w:proofErr w:type="spellEnd"/>
      <w:r w:rsidRPr="00D95C46">
        <w:rPr>
          <w:rFonts w:ascii="Times New Roman" w:eastAsia="Times New Roman" w:hAnsi="Times New Roman"/>
          <w:sz w:val="26"/>
        </w:rPr>
        <w:t xml:space="preserve">, </w:t>
      </w:r>
      <w:proofErr w:type="spellStart"/>
      <w:r w:rsidRPr="00D95C46">
        <w:rPr>
          <w:rFonts w:ascii="Times New Roman" w:eastAsia="Times New Roman" w:hAnsi="Times New Roman"/>
          <w:sz w:val="26"/>
        </w:rPr>
        <w:t>equipment_kpi</w:t>
      </w:r>
      <w:proofErr w:type="spellEnd"/>
      <w:r w:rsidRPr="00D95C46">
        <w:rPr>
          <w:rFonts w:ascii="Times New Roman" w:eastAsia="Times New Roman" w:hAnsi="Times New Roman"/>
          <w:sz w:val="26"/>
        </w:rPr>
        <w:t xml:space="preserve"> и </w:t>
      </w:r>
      <w:proofErr w:type="spellStart"/>
      <w:r w:rsidRPr="00D95C46">
        <w:rPr>
          <w:rFonts w:ascii="Times New Roman" w:eastAsia="Times New Roman" w:hAnsi="Times New Roman"/>
          <w:sz w:val="26"/>
        </w:rPr>
        <w:t>maintenance_effect</w:t>
      </w:r>
      <w:proofErr w:type="spellEnd"/>
      <w:r w:rsidRPr="00D95C46">
        <w:rPr>
          <w:rFonts w:ascii="Times New Roman" w:eastAsia="Times New Roman" w:hAnsi="Times New Roman"/>
          <w:sz w:val="26"/>
        </w:rPr>
        <w:t>.</w:t>
      </w:r>
    </w:p>
    <w:p w14:paraId="26F3F903" w14:textId="77777777" w:rsidR="000F0CB2" w:rsidRPr="00D95C46" w:rsidRDefault="00355C69">
      <w:pPr>
        <w:spacing w:after="40"/>
        <w:ind w:left="369" w:hanging="255"/>
        <w:rPr>
          <w:rFonts w:ascii="Times New Roman" w:hAnsi="Times New Roman" w:cs="Times New Roman"/>
          <w:sz w:val="26"/>
          <w:szCs w:val="26"/>
          <w:lang w:val="ru-RU"/>
        </w:rPr>
      </w:pPr>
      <w:r w:rsidRPr="00D95C46">
        <w:rPr>
          <w:rFonts w:ascii="Times New Roman" w:eastAsia="Times New Roman" w:hAnsi="Times New Roman"/>
          <w:sz w:val="26"/>
          <w:lang w:val="ru-RU"/>
        </w:rPr>
        <w:t xml:space="preserve">13.  Скриншоты </w:t>
      </w:r>
      <w:r w:rsidRPr="00D95C46">
        <w:rPr>
          <w:rFonts w:ascii="Times New Roman" w:eastAsia="Times New Roman" w:hAnsi="Times New Roman"/>
          <w:sz w:val="26"/>
        </w:rPr>
        <w:t>dashboard</w:t>
      </w:r>
      <w:r w:rsidRPr="00D95C46">
        <w:rPr>
          <w:rFonts w:ascii="Times New Roman" w:eastAsia="Times New Roman" w:hAnsi="Times New Roman"/>
          <w:sz w:val="26"/>
          <w:lang w:val="ru-RU"/>
        </w:rPr>
        <w:t xml:space="preserve">, включая вкладку контроля загрузки пяти исходных </w:t>
      </w:r>
      <w:r w:rsidRPr="00D95C46">
        <w:rPr>
          <w:rFonts w:ascii="Times New Roman" w:eastAsia="Times New Roman" w:hAnsi="Times New Roman"/>
          <w:sz w:val="26"/>
        </w:rPr>
        <w:t>telemetry</w:t>
      </w:r>
      <w:r w:rsidRPr="00D95C46">
        <w:rPr>
          <w:rFonts w:ascii="Times New Roman" w:eastAsia="Times New Roman" w:hAnsi="Times New Roman"/>
          <w:sz w:val="26"/>
          <w:lang w:val="ru-RU"/>
        </w:rPr>
        <w:t xml:space="preserve">-файлов, и пояснение </w:t>
      </w:r>
      <w:r w:rsidRPr="00D95C46">
        <w:rPr>
          <w:rFonts w:ascii="Times New Roman" w:eastAsia="Times New Roman" w:hAnsi="Times New Roman"/>
          <w:sz w:val="26"/>
        </w:rPr>
        <w:t>KPI</w:t>
      </w:r>
      <w:r w:rsidRPr="00D95C46">
        <w:rPr>
          <w:rFonts w:ascii="Times New Roman" w:eastAsia="Times New Roman" w:hAnsi="Times New Roman"/>
          <w:sz w:val="26"/>
          <w:lang w:val="ru-RU"/>
        </w:rPr>
        <w:t>.</w:t>
      </w:r>
    </w:p>
    <w:p w14:paraId="78A4AB99" w14:textId="77777777" w:rsidR="000F0CB2" w:rsidRPr="00D95C46" w:rsidRDefault="00355C69">
      <w:pPr>
        <w:spacing w:after="40"/>
        <w:ind w:left="369" w:hanging="255"/>
        <w:rPr>
          <w:rFonts w:ascii="Times New Roman" w:hAnsi="Times New Roman" w:cs="Times New Roman"/>
          <w:sz w:val="26"/>
          <w:szCs w:val="26"/>
          <w:lang w:val="ru-RU"/>
        </w:rPr>
      </w:pPr>
      <w:r w:rsidRPr="00D95C46">
        <w:rPr>
          <w:rFonts w:ascii="Times New Roman" w:eastAsia="Arial" w:hAnsi="Times New Roman" w:cs="Times New Roman"/>
          <w:sz w:val="26"/>
          <w:szCs w:val="26"/>
          <w:lang w:val="ru-RU"/>
        </w:rPr>
        <w:t>14.  Выводы.</w:t>
      </w:r>
    </w:p>
    <w:p w14:paraId="6057FFAC" w14:textId="77777777" w:rsidR="000F0CB2" w:rsidRPr="00D95C46" w:rsidRDefault="000F0CB2">
      <w:pPr>
        <w:rPr>
          <w:rFonts w:ascii="Times New Roman" w:hAnsi="Times New Roman" w:cs="Times New Roman"/>
          <w:sz w:val="26"/>
          <w:szCs w:val="26"/>
          <w:lang w:val="ru-RU"/>
        </w:rPr>
      </w:pPr>
    </w:p>
    <w:p w14:paraId="2AF84353" w14:textId="77777777" w:rsidR="000F0CB2" w:rsidRPr="00D95C46" w:rsidRDefault="00355C69">
      <w:pPr>
        <w:pStyle w:val="1"/>
        <w:spacing w:before="160" w:after="100"/>
        <w:rPr>
          <w:rFonts w:ascii="Times New Roman" w:hAnsi="Times New Roman" w:cs="Times New Roman"/>
          <w:color w:val="auto"/>
          <w:sz w:val="26"/>
          <w:szCs w:val="26"/>
          <w:lang w:val="ru-RU"/>
        </w:rPr>
      </w:pPr>
      <w:r w:rsidRPr="00D95C46">
        <w:rPr>
          <w:rFonts w:ascii="Times New Roman" w:eastAsia="Arial" w:hAnsi="Times New Roman" w:cs="Times New Roman"/>
          <w:color w:val="auto"/>
          <w:sz w:val="26"/>
          <w:szCs w:val="26"/>
          <w:lang w:val="ru-RU"/>
        </w:rPr>
        <w:t>Приложение А. Полный генератор данных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03"/>
      </w:tblGrid>
      <w:tr w:rsidR="00D95C46" w:rsidRPr="00D95C46" w14:paraId="1F031C66" w14:textId="77777777">
        <w:trPr>
          <w:jc w:val="center"/>
        </w:trPr>
        <w:tc>
          <w:tcPr>
            <w:tcW w:w="9803" w:type="dxa"/>
            <w:shd w:val="clear" w:color="auto" w:fill="F3F5F7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13B98D4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from </w:t>
            </w:r>
            <w:proofErr w:type="spellStart"/>
            <w:r w:rsidRPr="00D95C46">
              <w:rPr>
                <w:rFonts w:ascii="Consolas" w:eastAsia="Consolas" w:hAnsi="Consolas"/>
                <w:sz w:val="15"/>
              </w:rPr>
              <w:t>pathlib</w:t>
            </w:r>
            <w:proofErr w:type="spellEnd"/>
            <w:r w:rsidRPr="00D95C46">
              <w:rPr>
                <w:rFonts w:ascii="Consolas" w:eastAsia="Consolas" w:hAnsi="Consolas"/>
                <w:sz w:val="15"/>
              </w:rPr>
              <w:t xml:space="preserve"> import Path</w:t>
            </w:r>
          </w:p>
          <w:p w14:paraId="3662B00B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import </w:t>
            </w:r>
            <w:proofErr w:type="spellStart"/>
            <w:r w:rsidRPr="00D95C46">
              <w:rPr>
                <w:rFonts w:ascii="Consolas" w:eastAsia="Consolas" w:hAnsi="Consolas"/>
                <w:sz w:val="15"/>
              </w:rPr>
              <w:t>argparse</w:t>
            </w:r>
            <w:proofErr w:type="spellEnd"/>
          </w:p>
          <w:p w14:paraId="0308643A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</w:p>
          <w:p w14:paraId="73F9AA75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import </w:t>
            </w:r>
            <w:proofErr w:type="spellStart"/>
            <w:r w:rsidRPr="00D95C46">
              <w:rPr>
                <w:rFonts w:ascii="Consolas" w:eastAsia="Consolas" w:hAnsi="Consolas"/>
                <w:sz w:val="15"/>
              </w:rPr>
              <w:t>numpy</w:t>
            </w:r>
            <w:proofErr w:type="spellEnd"/>
            <w:r w:rsidRPr="00D95C46">
              <w:rPr>
                <w:rFonts w:ascii="Consolas" w:eastAsia="Consolas" w:hAnsi="Consolas"/>
                <w:sz w:val="15"/>
              </w:rPr>
              <w:t xml:space="preserve"> as np</w:t>
            </w:r>
          </w:p>
          <w:p w14:paraId="4C0D3CD9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>import pandas as pd</w:t>
            </w:r>
          </w:p>
          <w:p w14:paraId="32E4226E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</w:p>
          <w:p w14:paraId="7509A861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</w:p>
          <w:p w14:paraId="0E8D89F3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# </w:t>
            </w:r>
            <w:proofErr w:type="gramStart"/>
            <w:r w:rsidRPr="00D95C46">
              <w:rPr>
                <w:rFonts w:ascii="Consolas" w:eastAsia="Consolas" w:hAnsi="Consolas"/>
                <w:sz w:val="15"/>
              </w:rPr>
              <w:t>unit</w:t>
            </w:r>
            <w:proofErr w:type="gramEnd"/>
            <w:r w:rsidRPr="00D95C46">
              <w:rPr>
                <w:rFonts w:ascii="Consolas" w:eastAsia="Consolas" w:hAnsi="Consolas"/>
                <w:sz w:val="15"/>
              </w:rPr>
              <w:t xml:space="preserve">, </w:t>
            </w:r>
            <w:proofErr w:type="spellStart"/>
            <w:r w:rsidRPr="00D95C46">
              <w:rPr>
                <w:rFonts w:ascii="Consolas" w:eastAsia="Consolas" w:hAnsi="Consolas"/>
                <w:sz w:val="15"/>
              </w:rPr>
              <w:t>normal_min</w:t>
            </w:r>
            <w:proofErr w:type="spellEnd"/>
            <w:r w:rsidRPr="00D95C46">
              <w:rPr>
                <w:rFonts w:ascii="Consolas" w:eastAsia="Consolas" w:hAnsi="Consolas"/>
                <w:sz w:val="15"/>
              </w:rPr>
              <w:t xml:space="preserve">, </w:t>
            </w:r>
            <w:proofErr w:type="spellStart"/>
            <w:r w:rsidRPr="00D95C46">
              <w:rPr>
                <w:rFonts w:ascii="Consolas" w:eastAsia="Consolas" w:hAnsi="Consolas"/>
                <w:sz w:val="15"/>
              </w:rPr>
              <w:t>normal_max</w:t>
            </w:r>
            <w:proofErr w:type="spellEnd"/>
            <w:r w:rsidRPr="00D95C46">
              <w:rPr>
                <w:rFonts w:ascii="Consolas" w:eastAsia="Consolas" w:hAnsi="Consolas"/>
                <w:sz w:val="15"/>
              </w:rPr>
              <w:t xml:space="preserve">, mean, std, </w:t>
            </w:r>
            <w:proofErr w:type="spellStart"/>
            <w:r w:rsidRPr="00D95C46">
              <w:rPr>
                <w:rFonts w:ascii="Consolas" w:eastAsia="Consolas" w:hAnsi="Consolas"/>
                <w:sz w:val="15"/>
              </w:rPr>
              <w:t>physical_min</w:t>
            </w:r>
            <w:proofErr w:type="spellEnd"/>
          </w:p>
          <w:p w14:paraId="66F1FABA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>SENSOR_CFG = {</w:t>
            </w:r>
          </w:p>
          <w:p w14:paraId="6C2CAE66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"temperature": ("C", 35.0, 85.0, 60.0, 8.0, 0.0),</w:t>
            </w:r>
          </w:p>
          <w:p w14:paraId="092B706D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"vibration": ("mm/s", 0.5, 7.0, 2.8, 1.0, 0.0),</w:t>
            </w:r>
          </w:p>
          <w:p w14:paraId="6284B254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"pressure": ("bar", 2.0, 10.0, 6.0, 1.2, 0.0),</w:t>
            </w:r>
          </w:p>
          <w:p w14:paraId="17BA2B37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"power": ("kW", 5.0, 150.0, 65.0, 20.0, 0.0),</w:t>
            </w:r>
          </w:p>
          <w:p w14:paraId="5C18A9A1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"rpm": ("rpm", 500.0, 3200.0, 1750.0, 420.0, 0.0),</w:t>
            </w:r>
          </w:p>
          <w:p w14:paraId="39307EB9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"flow": ("m3/h", 10.0, 220.0, 95.0, 30.0, 0.0),</w:t>
            </w:r>
          </w:p>
          <w:p w14:paraId="147A5501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>}</w:t>
            </w:r>
          </w:p>
          <w:p w14:paraId="341BBA04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</w:p>
          <w:p w14:paraId="26BBFD34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</w:p>
          <w:p w14:paraId="14ED6DE3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>EQUIPMENT_TYPES = [</w:t>
            </w:r>
          </w:p>
          <w:p w14:paraId="739D6791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"motor",</w:t>
            </w:r>
          </w:p>
          <w:p w14:paraId="789B182A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"pump",</w:t>
            </w:r>
          </w:p>
          <w:p w14:paraId="70FAF213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"compressor",</w:t>
            </w:r>
          </w:p>
          <w:p w14:paraId="6625B59E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"</w:t>
            </w:r>
            <w:proofErr w:type="spellStart"/>
            <w:r w:rsidRPr="00D95C46">
              <w:rPr>
                <w:rFonts w:ascii="Consolas" w:eastAsia="Consolas" w:hAnsi="Consolas"/>
                <w:sz w:val="15"/>
              </w:rPr>
              <w:t>cnc</w:t>
            </w:r>
            <w:proofErr w:type="spellEnd"/>
            <w:r w:rsidRPr="00D95C46">
              <w:rPr>
                <w:rFonts w:ascii="Consolas" w:eastAsia="Consolas" w:hAnsi="Consolas"/>
                <w:sz w:val="15"/>
              </w:rPr>
              <w:t>",</w:t>
            </w:r>
          </w:p>
          <w:p w14:paraId="4FB54BD5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"conveyor",</w:t>
            </w:r>
          </w:p>
          <w:p w14:paraId="792B179F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"gearbox",</w:t>
            </w:r>
          </w:p>
          <w:p w14:paraId="05362886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>]</w:t>
            </w:r>
          </w:p>
          <w:p w14:paraId="09BD569A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</w:p>
          <w:p w14:paraId="3FB01515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</w:p>
          <w:p w14:paraId="612596E0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def </w:t>
            </w:r>
            <w:proofErr w:type="spellStart"/>
            <w:r w:rsidRPr="00D95C46">
              <w:rPr>
                <w:rFonts w:ascii="Consolas" w:eastAsia="Consolas" w:hAnsi="Consolas"/>
                <w:sz w:val="15"/>
              </w:rPr>
              <w:t>build_reference_</w:t>
            </w:r>
            <w:proofErr w:type="gramStart"/>
            <w:r w:rsidRPr="00D95C46">
              <w:rPr>
                <w:rFonts w:ascii="Consolas" w:eastAsia="Consolas" w:hAnsi="Consolas"/>
                <w:sz w:val="15"/>
              </w:rPr>
              <w:t>data</w:t>
            </w:r>
            <w:proofErr w:type="spellEnd"/>
            <w:r w:rsidRPr="00D95C46">
              <w:rPr>
                <w:rFonts w:ascii="Consolas" w:eastAsia="Consolas" w:hAnsi="Consolas"/>
                <w:sz w:val="15"/>
              </w:rPr>
              <w:t>(</w:t>
            </w:r>
            <w:proofErr w:type="gramEnd"/>
          </w:p>
          <w:p w14:paraId="7A19FDD1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</w:t>
            </w:r>
            <w:proofErr w:type="spellStart"/>
            <w:r w:rsidRPr="00D95C46">
              <w:rPr>
                <w:rFonts w:ascii="Consolas" w:eastAsia="Consolas" w:hAnsi="Consolas"/>
                <w:sz w:val="15"/>
              </w:rPr>
              <w:t>out_dir</w:t>
            </w:r>
            <w:proofErr w:type="spellEnd"/>
            <w:r w:rsidRPr="00D95C46">
              <w:rPr>
                <w:rFonts w:ascii="Consolas" w:eastAsia="Consolas" w:hAnsi="Consolas"/>
                <w:sz w:val="15"/>
              </w:rPr>
              <w:t>: Path,</w:t>
            </w:r>
          </w:p>
          <w:p w14:paraId="522B3116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</w:t>
            </w:r>
            <w:proofErr w:type="spellStart"/>
            <w:r w:rsidRPr="00D95C46">
              <w:rPr>
                <w:rFonts w:ascii="Consolas" w:eastAsia="Consolas" w:hAnsi="Consolas"/>
                <w:sz w:val="15"/>
              </w:rPr>
              <w:t>rng</w:t>
            </w:r>
            <w:proofErr w:type="spellEnd"/>
            <w:r w:rsidRPr="00D95C46">
              <w:rPr>
                <w:rFonts w:ascii="Consolas" w:eastAsia="Consolas" w:hAnsi="Consolas"/>
                <w:sz w:val="15"/>
              </w:rPr>
              <w:t xml:space="preserve">: </w:t>
            </w:r>
            <w:proofErr w:type="spellStart"/>
            <w:proofErr w:type="gramStart"/>
            <w:r w:rsidRPr="00D95C46">
              <w:rPr>
                <w:rFonts w:ascii="Consolas" w:eastAsia="Consolas" w:hAnsi="Consolas"/>
                <w:sz w:val="15"/>
              </w:rPr>
              <w:t>np.random</w:t>
            </w:r>
            <w:proofErr w:type="gramEnd"/>
            <w:r w:rsidRPr="00D95C46">
              <w:rPr>
                <w:rFonts w:ascii="Consolas" w:eastAsia="Consolas" w:hAnsi="Consolas"/>
                <w:sz w:val="15"/>
              </w:rPr>
              <w:t>.Generator</w:t>
            </w:r>
            <w:proofErr w:type="spellEnd"/>
            <w:r w:rsidRPr="00D95C46">
              <w:rPr>
                <w:rFonts w:ascii="Consolas" w:eastAsia="Consolas" w:hAnsi="Consolas"/>
                <w:sz w:val="15"/>
              </w:rPr>
              <w:t>,</w:t>
            </w:r>
          </w:p>
          <w:p w14:paraId="5E070410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</w:t>
            </w:r>
            <w:proofErr w:type="spellStart"/>
            <w:r w:rsidRPr="00D95C46">
              <w:rPr>
                <w:rFonts w:ascii="Consolas" w:eastAsia="Consolas" w:hAnsi="Consolas"/>
                <w:sz w:val="15"/>
              </w:rPr>
              <w:t>n_lines</w:t>
            </w:r>
            <w:proofErr w:type="spellEnd"/>
            <w:r w:rsidRPr="00D95C46">
              <w:rPr>
                <w:rFonts w:ascii="Consolas" w:eastAsia="Consolas" w:hAnsi="Consolas"/>
                <w:sz w:val="15"/>
              </w:rPr>
              <w:t>=10,</w:t>
            </w:r>
          </w:p>
          <w:p w14:paraId="4E33C94E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  <w:lang w:val="ru-RU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n</w:t>
            </w:r>
            <w:r w:rsidRPr="00D95C46">
              <w:rPr>
                <w:rFonts w:ascii="Consolas" w:eastAsia="Consolas" w:hAnsi="Consolas"/>
                <w:sz w:val="15"/>
                <w:lang w:val="ru-RU"/>
              </w:rPr>
              <w:t>_</w:t>
            </w:r>
            <w:r w:rsidRPr="00D95C46">
              <w:rPr>
                <w:rFonts w:ascii="Consolas" w:eastAsia="Consolas" w:hAnsi="Consolas"/>
                <w:sz w:val="15"/>
              </w:rPr>
              <w:t>equipment</w:t>
            </w:r>
            <w:r w:rsidRPr="00D95C46">
              <w:rPr>
                <w:rFonts w:ascii="Consolas" w:eastAsia="Consolas" w:hAnsi="Consolas"/>
                <w:sz w:val="15"/>
                <w:lang w:val="ru-RU"/>
              </w:rPr>
              <w:t>=320,</w:t>
            </w:r>
          </w:p>
          <w:p w14:paraId="33BE99F7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  <w:lang w:val="ru-RU"/>
              </w:rPr>
            </w:pPr>
            <w:r w:rsidRPr="00D95C46">
              <w:rPr>
                <w:rFonts w:ascii="Consolas" w:eastAsia="Consolas" w:hAnsi="Consolas"/>
                <w:sz w:val="15"/>
                <w:lang w:val="ru-RU"/>
              </w:rPr>
              <w:t xml:space="preserve">    </w:t>
            </w:r>
            <w:r w:rsidRPr="00D95C46">
              <w:rPr>
                <w:rFonts w:ascii="Consolas" w:eastAsia="Consolas" w:hAnsi="Consolas"/>
                <w:sz w:val="15"/>
              </w:rPr>
              <w:t>n</w:t>
            </w:r>
            <w:r w:rsidRPr="00D95C46">
              <w:rPr>
                <w:rFonts w:ascii="Consolas" w:eastAsia="Consolas" w:hAnsi="Consolas"/>
                <w:sz w:val="15"/>
                <w:lang w:val="ru-RU"/>
              </w:rPr>
              <w:t>_</w:t>
            </w:r>
            <w:r w:rsidRPr="00D95C46">
              <w:rPr>
                <w:rFonts w:ascii="Consolas" w:eastAsia="Consolas" w:hAnsi="Consolas"/>
                <w:sz w:val="15"/>
              </w:rPr>
              <w:t>sensors</w:t>
            </w:r>
            <w:r w:rsidRPr="00D95C46">
              <w:rPr>
                <w:rFonts w:ascii="Consolas" w:eastAsia="Consolas" w:hAnsi="Consolas"/>
                <w:sz w:val="15"/>
                <w:lang w:val="ru-RU"/>
              </w:rPr>
              <w:t>=1400,</w:t>
            </w:r>
          </w:p>
          <w:p w14:paraId="32257066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  <w:lang w:val="ru-RU"/>
              </w:rPr>
            </w:pPr>
            <w:r w:rsidRPr="00D95C46">
              <w:rPr>
                <w:rFonts w:ascii="Consolas" w:eastAsia="Consolas" w:hAnsi="Consolas"/>
                <w:sz w:val="15"/>
                <w:lang w:val="ru-RU"/>
              </w:rPr>
              <w:t>):</w:t>
            </w:r>
          </w:p>
          <w:p w14:paraId="6155C076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  <w:lang w:val="ru-RU"/>
              </w:rPr>
            </w:pPr>
            <w:r w:rsidRPr="00D95C46">
              <w:rPr>
                <w:rFonts w:ascii="Consolas" w:eastAsia="Consolas" w:hAnsi="Consolas"/>
                <w:sz w:val="15"/>
                <w:lang w:val="ru-RU"/>
              </w:rPr>
              <w:t xml:space="preserve">    """</w:t>
            </w:r>
          </w:p>
          <w:p w14:paraId="31C54CAE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  <w:lang w:val="ru-RU"/>
              </w:rPr>
            </w:pPr>
            <w:r w:rsidRPr="00D95C46">
              <w:rPr>
                <w:rFonts w:ascii="Consolas" w:eastAsia="Consolas" w:hAnsi="Consolas"/>
                <w:sz w:val="15"/>
                <w:lang w:val="ru-RU"/>
              </w:rPr>
              <w:t xml:space="preserve">    Генерация справочных файлов:</w:t>
            </w:r>
          </w:p>
          <w:p w14:paraId="791B7291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  <w:lang w:val="ru-RU"/>
              </w:rPr>
            </w:pPr>
          </w:p>
          <w:p w14:paraId="2D073032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  <w:lang w:val="en-AU"/>
              </w:rPr>
            </w:pPr>
            <w:r w:rsidRPr="00D95C46">
              <w:rPr>
                <w:rFonts w:ascii="Consolas" w:eastAsia="Consolas" w:hAnsi="Consolas"/>
                <w:sz w:val="15"/>
                <w:lang w:val="ru-RU"/>
              </w:rPr>
              <w:t xml:space="preserve">    </w:t>
            </w:r>
            <w:r w:rsidRPr="00D95C46">
              <w:rPr>
                <w:rFonts w:ascii="Consolas" w:eastAsia="Consolas" w:hAnsi="Consolas"/>
                <w:sz w:val="15"/>
              </w:rPr>
              <w:t>production</w:t>
            </w:r>
            <w:r w:rsidRPr="00D95C46">
              <w:rPr>
                <w:rFonts w:ascii="Consolas" w:eastAsia="Consolas" w:hAnsi="Consolas"/>
                <w:sz w:val="15"/>
                <w:lang w:val="en-AU"/>
              </w:rPr>
              <w:t>_</w:t>
            </w:r>
            <w:r w:rsidRPr="00D95C46">
              <w:rPr>
                <w:rFonts w:ascii="Consolas" w:eastAsia="Consolas" w:hAnsi="Consolas"/>
                <w:sz w:val="15"/>
              </w:rPr>
              <w:t>lines</w:t>
            </w:r>
            <w:r w:rsidRPr="00D95C46">
              <w:rPr>
                <w:rFonts w:ascii="Consolas" w:eastAsia="Consolas" w:hAnsi="Consolas"/>
                <w:sz w:val="15"/>
                <w:lang w:val="en-AU"/>
              </w:rPr>
              <w:t>.</w:t>
            </w:r>
            <w:r w:rsidRPr="00D95C46">
              <w:rPr>
                <w:rFonts w:ascii="Consolas" w:eastAsia="Consolas" w:hAnsi="Consolas"/>
                <w:sz w:val="15"/>
              </w:rPr>
              <w:t>csv</w:t>
            </w:r>
          </w:p>
          <w:p w14:paraId="07D0AA09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  <w:lang w:val="en-AU"/>
              </w:rPr>
              <w:t xml:space="preserve">    </w:t>
            </w:r>
            <w:r w:rsidRPr="00D95C46">
              <w:rPr>
                <w:rFonts w:ascii="Consolas" w:eastAsia="Consolas" w:hAnsi="Consolas"/>
                <w:sz w:val="15"/>
              </w:rPr>
              <w:t>equipment.csv</w:t>
            </w:r>
          </w:p>
          <w:p w14:paraId="6B17D3C3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sensors.csv</w:t>
            </w:r>
          </w:p>
          <w:p w14:paraId="0C23DE66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maintenance.csv</w:t>
            </w:r>
          </w:p>
          <w:p w14:paraId="57179A96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"""</w:t>
            </w:r>
          </w:p>
          <w:p w14:paraId="3F925AC9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</w:p>
          <w:p w14:paraId="6CB1B93E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if </w:t>
            </w:r>
            <w:proofErr w:type="spellStart"/>
            <w:r w:rsidRPr="00D95C46">
              <w:rPr>
                <w:rFonts w:ascii="Consolas" w:eastAsia="Consolas" w:hAnsi="Consolas"/>
                <w:sz w:val="15"/>
              </w:rPr>
              <w:t>n_sensors</w:t>
            </w:r>
            <w:proofErr w:type="spellEnd"/>
            <w:r w:rsidRPr="00D95C46">
              <w:rPr>
                <w:rFonts w:ascii="Consolas" w:eastAsia="Consolas" w:hAnsi="Consolas"/>
                <w:sz w:val="15"/>
              </w:rPr>
              <w:t xml:space="preserve"> &lt; </w:t>
            </w:r>
            <w:proofErr w:type="spellStart"/>
            <w:r w:rsidRPr="00D95C46">
              <w:rPr>
                <w:rFonts w:ascii="Consolas" w:eastAsia="Consolas" w:hAnsi="Consolas"/>
                <w:sz w:val="15"/>
              </w:rPr>
              <w:t>n_equipment</w:t>
            </w:r>
            <w:proofErr w:type="spellEnd"/>
            <w:r w:rsidRPr="00D95C46">
              <w:rPr>
                <w:rFonts w:ascii="Consolas" w:eastAsia="Consolas" w:hAnsi="Consolas"/>
                <w:sz w:val="15"/>
              </w:rPr>
              <w:t>:</w:t>
            </w:r>
          </w:p>
          <w:p w14:paraId="791C72C3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    raise </w:t>
            </w:r>
            <w:proofErr w:type="spellStart"/>
            <w:proofErr w:type="gramStart"/>
            <w:r w:rsidRPr="00D95C46">
              <w:rPr>
                <w:rFonts w:ascii="Consolas" w:eastAsia="Consolas" w:hAnsi="Consolas"/>
                <w:sz w:val="15"/>
              </w:rPr>
              <w:t>ValueError</w:t>
            </w:r>
            <w:proofErr w:type="spellEnd"/>
            <w:r w:rsidRPr="00D95C46">
              <w:rPr>
                <w:rFonts w:ascii="Consolas" w:eastAsia="Consolas" w:hAnsi="Consolas"/>
                <w:sz w:val="15"/>
              </w:rPr>
              <w:t>(</w:t>
            </w:r>
            <w:proofErr w:type="gramEnd"/>
            <w:r w:rsidRPr="00D95C46">
              <w:rPr>
                <w:rFonts w:ascii="Consolas" w:eastAsia="Consolas" w:hAnsi="Consolas"/>
                <w:sz w:val="15"/>
              </w:rPr>
              <w:t>"</w:t>
            </w:r>
            <w:proofErr w:type="spellStart"/>
            <w:r w:rsidRPr="00D95C46">
              <w:rPr>
                <w:rFonts w:ascii="Consolas" w:eastAsia="Consolas" w:hAnsi="Consolas"/>
                <w:sz w:val="15"/>
              </w:rPr>
              <w:t>n_sensors</w:t>
            </w:r>
            <w:proofErr w:type="spellEnd"/>
            <w:r w:rsidRPr="00D95C46">
              <w:rPr>
                <w:rFonts w:ascii="Consolas" w:eastAsia="Consolas" w:hAnsi="Consolas"/>
                <w:sz w:val="15"/>
              </w:rPr>
              <w:t xml:space="preserve"> must be &gt;= </w:t>
            </w:r>
            <w:proofErr w:type="spellStart"/>
            <w:r w:rsidRPr="00D95C46">
              <w:rPr>
                <w:rFonts w:ascii="Consolas" w:eastAsia="Consolas" w:hAnsi="Consolas"/>
                <w:sz w:val="15"/>
              </w:rPr>
              <w:t>n_equipment</w:t>
            </w:r>
            <w:proofErr w:type="spellEnd"/>
            <w:r w:rsidRPr="00D95C46">
              <w:rPr>
                <w:rFonts w:ascii="Consolas" w:eastAsia="Consolas" w:hAnsi="Consolas"/>
                <w:sz w:val="15"/>
              </w:rPr>
              <w:t>")</w:t>
            </w:r>
          </w:p>
          <w:p w14:paraId="536B8AC4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</w:p>
          <w:p w14:paraId="5FB758A5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</w:t>
            </w:r>
            <w:proofErr w:type="spellStart"/>
            <w:r w:rsidRPr="00D95C46">
              <w:rPr>
                <w:rFonts w:ascii="Consolas" w:eastAsia="Consolas" w:hAnsi="Consolas"/>
                <w:sz w:val="15"/>
              </w:rPr>
              <w:t>out_</w:t>
            </w:r>
            <w:proofErr w:type="gramStart"/>
            <w:r w:rsidRPr="00D95C46">
              <w:rPr>
                <w:rFonts w:ascii="Consolas" w:eastAsia="Consolas" w:hAnsi="Consolas"/>
                <w:sz w:val="15"/>
              </w:rPr>
              <w:t>dir.mkdir</w:t>
            </w:r>
            <w:proofErr w:type="spellEnd"/>
            <w:proofErr w:type="gramEnd"/>
            <w:r w:rsidRPr="00D95C46">
              <w:rPr>
                <w:rFonts w:ascii="Consolas" w:eastAsia="Consolas" w:hAnsi="Consolas"/>
                <w:sz w:val="15"/>
              </w:rPr>
              <w:t xml:space="preserve">(parents=True, </w:t>
            </w:r>
            <w:proofErr w:type="spellStart"/>
            <w:r w:rsidRPr="00D95C46">
              <w:rPr>
                <w:rFonts w:ascii="Consolas" w:eastAsia="Consolas" w:hAnsi="Consolas"/>
                <w:sz w:val="15"/>
              </w:rPr>
              <w:t>exist_ok</w:t>
            </w:r>
            <w:proofErr w:type="spellEnd"/>
            <w:r w:rsidRPr="00D95C46">
              <w:rPr>
                <w:rFonts w:ascii="Consolas" w:eastAsia="Consolas" w:hAnsi="Consolas"/>
                <w:sz w:val="15"/>
              </w:rPr>
              <w:t>=True)</w:t>
            </w:r>
          </w:p>
          <w:p w14:paraId="17D08ACF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</w:p>
          <w:p w14:paraId="3669EB03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  <w:lang w:val="ru-RU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</w:t>
            </w:r>
            <w:r w:rsidRPr="00D95C46">
              <w:rPr>
                <w:rFonts w:ascii="Consolas" w:eastAsia="Consolas" w:hAnsi="Consolas"/>
                <w:sz w:val="15"/>
                <w:lang w:val="ru-RU"/>
              </w:rPr>
              <w:t># ---------------------------------------------------------</w:t>
            </w:r>
          </w:p>
          <w:p w14:paraId="18699454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  <w:lang w:val="ru-RU"/>
              </w:rPr>
            </w:pPr>
            <w:r w:rsidRPr="00D95C46">
              <w:rPr>
                <w:rFonts w:ascii="Consolas" w:eastAsia="Consolas" w:hAnsi="Consolas"/>
                <w:sz w:val="15"/>
                <w:lang w:val="ru-RU"/>
              </w:rPr>
              <w:t xml:space="preserve">    # Производственные линии</w:t>
            </w:r>
          </w:p>
          <w:p w14:paraId="256C23DF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  <w:lang w:val="ru-RU"/>
              </w:rPr>
            </w:pPr>
            <w:r w:rsidRPr="00D95C46">
              <w:rPr>
                <w:rFonts w:ascii="Consolas" w:eastAsia="Consolas" w:hAnsi="Consolas"/>
                <w:sz w:val="15"/>
                <w:lang w:val="ru-RU"/>
              </w:rPr>
              <w:lastRenderedPageBreak/>
              <w:t xml:space="preserve">    # ---------------------------------------------------------</w:t>
            </w:r>
          </w:p>
          <w:p w14:paraId="40A8F52F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  <w:lang w:val="ru-RU"/>
              </w:rPr>
            </w:pPr>
          </w:p>
          <w:p w14:paraId="2CD2D761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  <w:lang w:val="en-AU"/>
              </w:rPr>
            </w:pPr>
            <w:r w:rsidRPr="00D95C46">
              <w:rPr>
                <w:rFonts w:ascii="Consolas" w:eastAsia="Consolas" w:hAnsi="Consolas"/>
                <w:sz w:val="15"/>
                <w:lang w:val="ru-RU"/>
              </w:rPr>
              <w:t xml:space="preserve">    </w:t>
            </w:r>
            <w:r w:rsidRPr="00D95C46">
              <w:rPr>
                <w:rFonts w:ascii="Consolas" w:eastAsia="Consolas" w:hAnsi="Consolas"/>
                <w:sz w:val="15"/>
              </w:rPr>
              <w:t>lines</w:t>
            </w:r>
            <w:r w:rsidRPr="00D95C46">
              <w:rPr>
                <w:rFonts w:ascii="Consolas" w:eastAsia="Consolas" w:hAnsi="Consolas"/>
                <w:sz w:val="15"/>
                <w:lang w:val="en-AU"/>
              </w:rPr>
              <w:t xml:space="preserve"> = </w:t>
            </w:r>
            <w:proofErr w:type="gramStart"/>
            <w:r w:rsidRPr="00D95C46">
              <w:rPr>
                <w:rFonts w:ascii="Consolas" w:eastAsia="Consolas" w:hAnsi="Consolas"/>
                <w:sz w:val="15"/>
              </w:rPr>
              <w:t>pd</w:t>
            </w:r>
            <w:r w:rsidRPr="00D95C46">
              <w:rPr>
                <w:rFonts w:ascii="Consolas" w:eastAsia="Consolas" w:hAnsi="Consolas"/>
                <w:sz w:val="15"/>
                <w:lang w:val="en-AU"/>
              </w:rPr>
              <w:t>.</w:t>
            </w:r>
            <w:proofErr w:type="spellStart"/>
            <w:r w:rsidRPr="00D95C46">
              <w:rPr>
                <w:rFonts w:ascii="Consolas" w:eastAsia="Consolas" w:hAnsi="Consolas"/>
                <w:sz w:val="15"/>
              </w:rPr>
              <w:t>DataFrame</w:t>
            </w:r>
            <w:proofErr w:type="spellEnd"/>
            <w:proofErr w:type="gramEnd"/>
            <w:r w:rsidRPr="00D95C46">
              <w:rPr>
                <w:rFonts w:ascii="Consolas" w:eastAsia="Consolas" w:hAnsi="Consolas"/>
                <w:sz w:val="15"/>
                <w:lang w:val="en-AU"/>
              </w:rPr>
              <w:t>({</w:t>
            </w:r>
          </w:p>
          <w:p w14:paraId="2F9D6CC5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  <w:lang w:val="en-AU"/>
              </w:rPr>
              <w:t xml:space="preserve">        </w:t>
            </w:r>
            <w:r w:rsidRPr="00D95C46">
              <w:rPr>
                <w:rFonts w:ascii="Consolas" w:eastAsia="Consolas" w:hAnsi="Consolas"/>
                <w:sz w:val="15"/>
              </w:rPr>
              <w:t>"</w:t>
            </w:r>
            <w:proofErr w:type="spellStart"/>
            <w:proofErr w:type="gramStart"/>
            <w:r w:rsidRPr="00D95C46">
              <w:rPr>
                <w:rFonts w:ascii="Consolas" w:eastAsia="Consolas" w:hAnsi="Consolas"/>
                <w:sz w:val="15"/>
              </w:rPr>
              <w:t>line</w:t>
            </w:r>
            <w:proofErr w:type="gramEnd"/>
            <w:r w:rsidRPr="00D95C46">
              <w:rPr>
                <w:rFonts w:ascii="Consolas" w:eastAsia="Consolas" w:hAnsi="Consolas"/>
                <w:sz w:val="15"/>
              </w:rPr>
              <w:t>_id</w:t>
            </w:r>
            <w:proofErr w:type="spellEnd"/>
            <w:r w:rsidRPr="00D95C46">
              <w:rPr>
                <w:rFonts w:ascii="Consolas" w:eastAsia="Consolas" w:hAnsi="Consolas"/>
                <w:sz w:val="15"/>
              </w:rPr>
              <w:t>": [</w:t>
            </w:r>
          </w:p>
          <w:p w14:paraId="456294D0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        </w:t>
            </w:r>
            <w:proofErr w:type="spellStart"/>
            <w:r w:rsidRPr="00D95C46">
              <w:rPr>
                <w:rFonts w:ascii="Consolas" w:eastAsia="Consolas" w:hAnsi="Consolas"/>
                <w:sz w:val="15"/>
              </w:rPr>
              <w:t>f"L</w:t>
            </w:r>
            <w:proofErr w:type="spellEnd"/>
            <w:r w:rsidRPr="00D95C46">
              <w:rPr>
                <w:rFonts w:ascii="Consolas" w:eastAsia="Consolas" w:hAnsi="Consolas"/>
                <w:sz w:val="15"/>
              </w:rPr>
              <w:t>{i:03d}"</w:t>
            </w:r>
          </w:p>
          <w:p w14:paraId="71F3C1D5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        for </w:t>
            </w:r>
            <w:proofErr w:type="spellStart"/>
            <w:r w:rsidRPr="00D95C46">
              <w:rPr>
                <w:rFonts w:ascii="Consolas" w:eastAsia="Consolas" w:hAnsi="Consolas"/>
                <w:sz w:val="15"/>
              </w:rPr>
              <w:t>i</w:t>
            </w:r>
            <w:proofErr w:type="spellEnd"/>
            <w:r w:rsidRPr="00D95C46">
              <w:rPr>
                <w:rFonts w:ascii="Consolas" w:eastAsia="Consolas" w:hAnsi="Consolas"/>
                <w:sz w:val="15"/>
              </w:rPr>
              <w:t xml:space="preserve"> in </w:t>
            </w:r>
            <w:proofErr w:type="gramStart"/>
            <w:r w:rsidRPr="00D95C46">
              <w:rPr>
                <w:rFonts w:ascii="Consolas" w:eastAsia="Consolas" w:hAnsi="Consolas"/>
                <w:sz w:val="15"/>
              </w:rPr>
              <w:t>range(</w:t>
            </w:r>
            <w:proofErr w:type="gramEnd"/>
            <w:r w:rsidRPr="00D95C46">
              <w:rPr>
                <w:rFonts w:ascii="Consolas" w:eastAsia="Consolas" w:hAnsi="Consolas"/>
                <w:sz w:val="15"/>
              </w:rPr>
              <w:t xml:space="preserve">1, </w:t>
            </w:r>
            <w:proofErr w:type="spellStart"/>
            <w:r w:rsidRPr="00D95C46">
              <w:rPr>
                <w:rFonts w:ascii="Consolas" w:eastAsia="Consolas" w:hAnsi="Consolas"/>
                <w:sz w:val="15"/>
              </w:rPr>
              <w:t>n_lines</w:t>
            </w:r>
            <w:proofErr w:type="spellEnd"/>
            <w:r w:rsidRPr="00D95C46">
              <w:rPr>
                <w:rFonts w:ascii="Consolas" w:eastAsia="Consolas" w:hAnsi="Consolas"/>
                <w:sz w:val="15"/>
              </w:rPr>
              <w:t xml:space="preserve"> + 1)</w:t>
            </w:r>
          </w:p>
          <w:p w14:paraId="2F5FF327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    ],</w:t>
            </w:r>
          </w:p>
          <w:p w14:paraId="0EFFF2DE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</w:p>
          <w:p w14:paraId="0C14DE02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    "</w:t>
            </w:r>
            <w:proofErr w:type="spellStart"/>
            <w:proofErr w:type="gramStart"/>
            <w:r w:rsidRPr="00D95C46">
              <w:rPr>
                <w:rFonts w:ascii="Consolas" w:eastAsia="Consolas" w:hAnsi="Consolas"/>
                <w:sz w:val="15"/>
              </w:rPr>
              <w:t>line</w:t>
            </w:r>
            <w:proofErr w:type="gramEnd"/>
            <w:r w:rsidRPr="00D95C46">
              <w:rPr>
                <w:rFonts w:ascii="Consolas" w:eastAsia="Consolas" w:hAnsi="Consolas"/>
                <w:sz w:val="15"/>
              </w:rPr>
              <w:t>_name</w:t>
            </w:r>
            <w:proofErr w:type="spellEnd"/>
            <w:r w:rsidRPr="00D95C46">
              <w:rPr>
                <w:rFonts w:ascii="Consolas" w:eastAsia="Consolas" w:hAnsi="Consolas"/>
                <w:sz w:val="15"/>
              </w:rPr>
              <w:t>": [</w:t>
            </w:r>
          </w:p>
          <w:p w14:paraId="17959E6A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        </w:t>
            </w:r>
            <w:proofErr w:type="spellStart"/>
            <w:r w:rsidRPr="00D95C46">
              <w:rPr>
                <w:rFonts w:ascii="Consolas" w:eastAsia="Consolas" w:hAnsi="Consolas"/>
                <w:sz w:val="15"/>
              </w:rPr>
              <w:t>f"Production</w:t>
            </w:r>
            <w:proofErr w:type="spellEnd"/>
            <w:r w:rsidRPr="00D95C46">
              <w:rPr>
                <w:rFonts w:ascii="Consolas" w:eastAsia="Consolas" w:hAnsi="Consolas"/>
                <w:sz w:val="15"/>
              </w:rPr>
              <w:t xml:space="preserve"> line {</w:t>
            </w:r>
            <w:proofErr w:type="spellStart"/>
            <w:r w:rsidRPr="00D95C46">
              <w:rPr>
                <w:rFonts w:ascii="Consolas" w:eastAsia="Consolas" w:hAnsi="Consolas"/>
                <w:sz w:val="15"/>
              </w:rPr>
              <w:t>i</w:t>
            </w:r>
            <w:proofErr w:type="spellEnd"/>
            <w:r w:rsidRPr="00D95C46">
              <w:rPr>
                <w:rFonts w:ascii="Consolas" w:eastAsia="Consolas" w:hAnsi="Consolas"/>
                <w:sz w:val="15"/>
              </w:rPr>
              <w:t>}"</w:t>
            </w:r>
          </w:p>
          <w:p w14:paraId="61EAF803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        for </w:t>
            </w:r>
            <w:proofErr w:type="spellStart"/>
            <w:r w:rsidRPr="00D95C46">
              <w:rPr>
                <w:rFonts w:ascii="Consolas" w:eastAsia="Consolas" w:hAnsi="Consolas"/>
                <w:sz w:val="15"/>
              </w:rPr>
              <w:t>i</w:t>
            </w:r>
            <w:proofErr w:type="spellEnd"/>
            <w:r w:rsidRPr="00D95C46">
              <w:rPr>
                <w:rFonts w:ascii="Consolas" w:eastAsia="Consolas" w:hAnsi="Consolas"/>
                <w:sz w:val="15"/>
              </w:rPr>
              <w:t xml:space="preserve"> in </w:t>
            </w:r>
            <w:proofErr w:type="gramStart"/>
            <w:r w:rsidRPr="00D95C46">
              <w:rPr>
                <w:rFonts w:ascii="Consolas" w:eastAsia="Consolas" w:hAnsi="Consolas"/>
                <w:sz w:val="15"/>
              </w:rPr>
              <w:t>range(</w:t>
            </w:r>
            <w:proofErr w:type="gramEnd"/>
            <w:r w:rsidRPr="00D95C46">
              <w:rPr>
                <w:rFonts w:ascii="Consolas" w:eastAsia="Consolas" w:hAnsi="Consolas"/>
                <w:sz w:val="15"/>
              </w:rPr>
              <w:t xml:space="preserve">1, </w:t>
            </w:r>
            <w:proofErr w:type="spellStart"/>
            <w:r w:rsidRPr="00D95C46">
              <w:rPr>
                <w:rFonts w:ascii="Consolas" w:eastAsia="Consolas" w:hAnsi="Consolas"/>
                <w:sz w:val="15"/>
              </w:rPr>
              <w:t>n_lines</w:t>
            </w:r>
            <w:proofErr w:type="spellEnd"/>
            <w:r w:rsidRPr="00D95C46">
              <w:rPr>
                <w:rFonts w:ascii="Consolas" w:eastAsia="Consolas" w:hAnsi="Consolas"/>
                <w:sz w:val="15"/>
              </w:rPr>
              <w:t xml:space="preserve"> + 1)</w:t>
            </w:r>
          </w:p>
          <w:p w14:paraId="0E396B14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    ],</w:t>
            </w:r>
          </w:p>
          <w:p w14:paraId="4BCD8587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</w:p>
          <w:p w14:paraId="26886CC7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    "workshop": </w:t>
            </w:r>
            <w:proofErr w:type="spellStart"/>
            <w:proofErr w:type="gramStart"/>
            <w:r w:rsidRPr="00D95C46">
              <w:rPr>
                <w:rFonts w:ascii="Consolas" w:eastAsia="Consolas" w:hAnsi="Consolas"/>
                <w:sz w:val="15"/>
              </w:rPr>
              <w:t>rng.choice</w:t>
            </w:r>
            <w:proofErr w:type="spellEnd"/>
            <w:proofErr w:type="gramEnd"/>
            <w:r w:rsidRPr="00D95C46">
              <w:rPr>
                <w:rFonts w:ascii="Consolas" w:eastAsia="Consolas" w:hAnsi="Consolas"/>
                <w:sz w:val="15"/>
              </w:rPr>
              <w:t>(</w:t>
            </w:r>
          </w:p>
          <w:p w14:paraId="5AC1D4E0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        ["A", "B", "C"],</w:t>
            </w:r>
          </w:p>
          <w:p w14:paraId="59107342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        </w:t>
            </w:r>
            <w:proofErr w:type="spellStart"/>
            <w:r w:rsidRPr="00D95C46">
              <w:rPr>
                <w:rFonts w:ascii="Consolas" w:eastAsia="Consolas" w:hAnsi="Consolas"/>
                <w:sz w:val="15"/>
              </w:rPr>
              <w:t>n_lines</w:t>
            </w:r>
            <w:proofErr w:type="spellEnd"/>
            <w:r w:rsidRPr="00D95C46">
              <w:rPr>
                <w:rFonts w:ascii="Consolas" w:eastAsia="Consolas" w:hAnsi="Consolas"/>
                <w:sz w:val="15"/>
              </w:rPr>
              <w:t>,</w:t>
            </w:r>
          </w:p>
          <w:p w14:paraId="67229BAB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    ),</w:t>
            </w:r>
          </w:p>
          <w:p w14:paraId="35BAD027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</w:p>
          <w:p w14:paraId="5AD04A9F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    "</w:t>
            </w:r>
            <w:proofErr w:type="spellStart"/>
            <w:r w:rsidRPr="00D95C46">
              <w:rPr>
                <w:rFonts w:ascii="Consolas" w:eastAsia="Consolas" w:hAnsi="Consolas"/>
                <w:sz w:val="15"/>
              </w:rPr>
              <w:t>product_family</w:t>
            </w:r>
            <w:proofErr w:type="spellEnd"/>
            <w:r w:rsidRPr="00D95C46">
              <w:rPr>
                <w:rFonts w:ascii="Consolas" w:eastAsia="Consolas" w:hAnsi="Consolas"/>
                <w:sz w:val="15"/>
              </w:rPr>
              <w:t xml:space="preserve">": </w:t>
            </w:r>
            <w:proofErr w:type="spellStart"/>
            <w:proofErr w:type="gramStart"/>
            <w:r w:rsidRPr="00D95C46">
              <w:rPr>
                <w:rFonts w:ascii="Consolas" w:eastAsia="Consolas" w:hAnsi="Consolas"/>
                <w:sz w:val="15"/>
              </w:rPr>
              <w:t>rng.choice</w:t>
            </w:r>
            <w:proofErr w:type="spellEnd"/>
            <w:proofErr w:type="gramEnd"/>
            <w:r w:rsidRPr="00D95C46">
              <w:rPr>
                <w:rFonts w:ascii="Consolas" w:eastAsia="Consolas" w:hAnsi="Consolas"/>
                <w:sz w:val="15"/>
              </w:rPr>
              <w:t>(</w:t>
            </w:r>
          </w:p>
          <w:p w14:paraId="03CBA988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        ["P1", "P2", "P3", "P4"],</w:t>
            </w:r>
          </w:p>
          <w:p w14:paraId="37336BDF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        </w:t>
            </w:r>
            <w:proofErr w:type="spellStart"/>
            <w:r w:rsidRPr="00D95C46">
              <w:rPr>
                <w:rFonts w:ascii="Consolas" w:eastAsia="Consolas" w:hAnsi="Consolas"/>
                <w:sz w:val="15"/>
              </w:rPr>
              <w:t>n_lines</w:t>
            </w:r>
            <w:proofErr w:type="spellEnd"/>
            <w:r w:rsidRPr="00D95C46">
              <w:rPr>
                <w:rFonts w:ascii="Consolas" w:eastAsia="Consolas" w:hAnsi="Consolas"/>
                <w:sz w:val="15"/>
              </w:rPr>
              <w:t>,</w:t>
            </w:r>
          </w:p>
          <w:p w14:paraId="4ABE1CF5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    ),</w:t>
            </w:r>
          </w:p>
          <w:p w14:paraId="7A69BFC3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</w:p>
          <w:p w14:paraId="45EE9719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    "</w:t>
            </w:r>
            <w:proofErr w:type="spellStart"/>
            <w:r w:rsidRPr="00D95C46">
              <w:rPr>
                <w:rFonts w:ascii="Consolas" w:eastAsia="Consolas" w:hAnsi="Consolas"/>
                <w:sz w:val="15"/>
              </w:rPr>
              <w:t>nominal_capacity</w:t>
            </w:r>
            <w:proofErr w:type="spellEnd"/>
            <w:r w:rsidRPr="00D95C46">
              <w:rPr>
                <w:rFonts w:ascii="Consolas" w:eastAsia="Consolas" w:hAnsi="Consolas"/>
                <w:sz w:val="15"/>
              </w:rPr>
              <w:t xml:space="preserve">": </w:t>
            </w:r>
            <w:proofErr w:type="spellStart"/>
            <w:proofErr w:type="gramStart"/>
            <w:r w:rsidRPr="00D95C46">
              <w:rPr>
                <w:rFonts w:ascii="Consolas" w:eastAsia="Consolas" w:hAnsi="Consolas"/>
                <w:sz w:val="15"/>
              </w:rPr>
              <w:t>rng.integers</w:t>
            </w:r>
            <w:proofErr w:type="spellEnd"/>
            <w:proofErr w:type="gramEnd"/>
            <w:r w:rsidRPr="00D95C46">
              <w:rPr>
                <w:rFonts w:ascii="Consolas" w:eastAsia="Consolas" w:hAnsi="Consolas"/>
                <w:sz w:val="15"/>
              </w:rPr>
              <w:t>(</w:t>
            </w:r>
          </w:p>
          <w:p w14:paraId="6D276C47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        50,</w:t>
            </w:r>
          </w:p>
          <w:p w14:paraId="1C71C39A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        220,</w:t>
            </w:r>
          </w:p>
          <w:p w14:paraId="53699C52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        </w:t>
            </w:r>
            <w:proofErr w:type="spellStart"/>
            <w:r w:rsidRPr="00D95C46">
              <w:rPr>
                <w:rFonts w:ascii="Consolas" w:eastAsia="Consolas" w:hAnsi="Consolas"/>
                <w:sz w:val="15"/>
              </w:rPr>
              <w:t>n_lines</w:t>
            </w:r>
            <w:proofErr w:type="spellEnd"/>
            <w:r w:rsidRPr="00D95C46">
              <w:rPr>
                <w:rFonts w:ascii="Consolas" w:eastAsia="Consolas" w:hAnsi="Consolas"/>
                <w:sz w:val="15"/>
              </w:rPr>
              <w:t>,</w:t>
            </w:r>
          </w:p>
          <w:p w14:paraId="159EEA88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    ),</w:t>
            </w:r>
          </w:p>
          <w:p w14:paraId="0C9816BC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})</w:t>
            </w:r>
          </w:p>
          <w:p w14:paraId="41ACEE08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</w:p>
          <w:p w14:paraId="22348A8A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</w:t>
            </w:r>
            <w:proofErr w:type="spellStart"/>
            <w:r w:rsidRPr="00D95C46">
              <w:rPr>
                <w:rFonts w:ascii="Consolas" w:eastAsia="Consolas" w:hAnsi="Consolas"/>
                <w:sz w:val="15"/>
              </w:rPr>
              <w:t>lines.to_</w:t>
            </w:r>
            <w:proofErr w:type="gramStart"/>
            <w:r w:rsidRPr="00D95C46">
              <w:rPr>
                <w:rFonts w:ascii="Consolas" w:eastAsia="Consolas" w:hAnsi="Consolas"/>
                <w:sz w:val="15"/>
              </w:rPr>
              <w:t>csv</w:t>
            </w:r>
            <w:proofErr w:type="spellEnd"/>
            <w:r w:rsidRPr="00D95C46">
              <w:rPr>
                <w:rFonts w:ascii="Consolas" w:eastAsia="Consolas" w:hAnsi="Consolas"/>
                <w:sz w:val="15"/>
              </w:rPr>
              <w:t>(</w:t>
            </w:r>
            <w:proofErr w:type="gramEnd"/>
          </w:p>
          <w:p w14:paraId="54B39D9C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    </w:t>
            </w:r>
            <w:proofErr w:type="spellStart"/>
            <w:r w:rsidRPr="00D95C46">
              <w:rPr>
                <w:rFonts w:ascii="Consolas" w:eastAsia="Consolas" w:hAnsi="Consolas"/>
                <w:sz w:val="15"/>
              </w:rPr>
              <w:t>out_dir</w:t>
            </w:r>
            <w:proofErr w:type="spellEnd"/>
            <w:r w:rsidRPr="00D95C46">
              <w:rPr>
                <w:rFonts w:ascii="Consolas" w:eastAsia="Consolas" w:hAnsi="Consolas"/>
                <w:sz w:val="15"/>
              </w:rPr>
              <w:t xml:space="preserve"> / "production_lines.csv",</w:t>
            </w:r>
          </w:p>
          <w:p w14:paraId="09B23C79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    index=False,</w:t>
            </w:r>
          </w:p>
          <w:p w14:paraId="15C6966C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)</w:t>
            </w:r>
          </w:p>
          <w:p w14:paraId="7E856401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</w:p>
          <w:p w14:paraId="5E5A7219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# ---------------------------------------------------------</w:t>
            </w:r>
          </w:p>
          <w:p w14:paraId="4ED80D1C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# </w:t>
            </w:r>
            <w:proofErr w:type="spellStart"/>
            <w:r w:rsidRPr="00D95C46">
              <w:rPr>
                <w:rFonts w:ascii="Consolas" w:eastAsia="Consolas" w:hAnsi="Consolas"/>
                <w:sz w:val="15"/>
              </w:rPr>
              <w:t>Оборудование</w:t>
            </w:r>
            <w:proofErr w:type="spellEnd"/>
          </w:p>
          <w:p w14:paraId="517BD7D1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# ---------------------------------------------------------</w:t>
            </w:r>
          </w:p>
          <w:p w14:paraId="1713554E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</w:p>
          <w:p w14:paraId="5BBC45C9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equipment = </w:t>
            </w:r>
            <w:proofErr w:type="spellStart"/>
            <w:proofErr w:type="gramStart"/>
            <w:r w:rsidRPr="00D95C46">
              <w:rPr>
                <w:rFonts w:ascii="Consolas" w:eastAsia="Consolas" w:hAnsi="Consolas"/>
                <w:sz w:val="15"/>
              </w:rPr>
              <w:t>pd.DataFrame</w:t>
            </w:r>
            <w:proofErr w:type="spellEnd"/>
            <w:proofErr w:type="gramEnd"/>
            <w:r w:rsidRPr="00D95C46">
              <w:rPr>
                <w:rFonts w:ascii="Consolas" w:eastAsia="Consolas" w:hAnsi="Consolas"/>
                <w:sz w:val="15"/>
              </w:rPr>
              <w:t>({</w:t>
            </w:r>
          </w:p>
          <w:p w14:paraId="60CE0F8D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    "</w:t>
            </w:r>
            <w:proofErr w:type="spellStart"/>
            <w:proofErr w:type="gramStart"/>
            <w:r w:rsidRPr="00D95C46">
              <w:rPr>
                <w:rFonts w:ascii="Consolas" w:eastAsia="Consolas" w:hAnsi="Consolas"/>
                <w:sz w:val="15"/>
              </w:rPr>
              <w:t>equipment</w:t>
            </w:r>
            <w:proofErr w:type="gramEnd"/>
            <w:r w:rsidRPr="00D95C46">
              <w:rPr>
                <w:rFonts w:ascii="Consolas" w:eastAsia="Consolas" w:hAnsi="Consolas"/>
                <w:sz w:val="15"/>
              </w:rPr>
              <w:t>_id</w:t>
            </w:r>
            <w:proofErr w:type="spellEnd"/>
            <w:r w:rsidRPr="00D95C46">
              <w:rPr>
                <w:rFonts w:ascii="Consolas" w:eastAsia="Consolas" w:hAnsi="Consolas"/>
                <w:sz w:val="15"/>
              </w:rPr>
              <w:t>": [</w:t>
            </w:r>
          </w:p>
          <w:p w14:paraId="5C3784C3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        </w:t>
            </w:r>
            <w:proofErr w:type="spellStart"/>
            <w:r w:rsidRPr="00D95C46">
              <w:rPr>
                <w:rFonts w:ascii="Consolas" w:eastAsia="Consolas" w:hAnsi="Consolas"/>
                <w:sz w:val="15"/>
              </w:rPr>
              <w:t>f"EQ</w:t>
            </w:r>
            <w:proofErr w:type="spellEnd"/>
            <w:r w:rsidRPr="00D95C46">
              <w:rPr>
                <w:rFonts w:ascii="Consolas" w:eastAsia="Consolas" w:hAnsi="Consolas"/>
                <w:sz w:val="15"/>
              </w:rPr>
              <w:t>{i:05d}"</w:t>
            </w:r>
          </w:p>
          <w:p w14:paraId="58ED264C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        for </w:t>
            </w:r>
            <w:proofErr w:type="spellStart"/>
            <w:r w:rsidRPr="00D95C46">
              <w:rPr>
                <w:rFonts w:ascii="Consolas" w:eastAsia="Consolas" w:hAnsi="Consolas"/>
                <w:sz w:val="15"/>
              </w:rPr>
              <w:t>i</w:t>
            </w:r>
            <w:proofErr w:type="spellEnd"/>
            <w:r w:rsidRPr="00D95C46">
              <w:rPr>
                <w:rFonts w:ascii="Consolas" w:eastAsia="Consolas" w:hAnsi="Consolas"/>
                <w:sz w:val="15"/>
              </w:rPr>
              <w:t xml:space="preserve"> in </w:t>
            </w:r>
            <w:proofErr w:type="gramStart"/>
            <w:r w:rsidRPr="00D95C46">
              <w:rPr>
                <w:rFonts w:ascii="Consolas" w:eastAsia="Consolas" w:hAnsi="Consolas"/>
                <w:sz w:val="15"/>
              </w:rPr>
              <w:t>range(</w:t>
            </w:r>
            <w:proofErr w:type="gramEnd"/>
            <w:r w:rsidRPr="00D95C46">
              <w:rPr>
                <w:rFonts w:ascii="Consolas" w:eastAsia="Consolas" w:hAnsi="Consolas"/>
                <w:sz w:val="15"/>
              </w:rPr>
              <w:t xml:space="preserve">1, </w:t>
            </w:r>
            <w:proofErr w:type="spellStart"/>
            <w:r w:rsidRPr="00D95C46">
              <w:rPr>
                <w:rFonts w:ascii="Consolas" w:eastAsia="Consolas" w:hAnsi="Consolas"/>
                <w:sz w:val="15"/>
              </w:rPr>
              <w:t>n_equipment</w:t>
            </w:r>
            <w:proofErr w:type="spellEnd"/>
            <w:r w:rsidRPr="00D95C46">
              <w:rPr>
                <w:rFonts w:ascii="Consolas" w:eastAsia="Consolas" w:hAnsi="Consolas"/>
                <w:sz w:val="15"/>
              </w:rPr>
              <w:t xml:space="preserve"> + 1)</w:t>
            </w:r>
          </w:p>
          <w:p w14:paraId="1CE31C4F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    ],</w:t>
            </w:r>
          </w:p>
          <w:p w14:paraId="4FC1CF5A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</w:p>
          <w:p w14:paraId="593C8291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    "</w:t>
            </w:r>
            <w:proofErr w:type="spellStart"/>
            <w:r w:rsidRPr="00D95C46">
              <w:rPr>
                <w:rFonts w:ascii="Consolas" w:eastAsia="Consolas" w:hAnsi="Consolas"/>
                <w:sz w:val="15"/>
              </w:rPr>
              <w:t>line_id</w:t>
            </w:r>
            <w:proofErr w:type="spellEnd"/>
            <w:r w:rsidRPr="00D95C46">
              <w:rPr>
                <w:rFonts w:ascii="Consolas" w:eastAsia="Consolas" w:hAnsi="Consolas"/>
                <w:sz w:val="15"/>
              </w:rPr>
              <w:t xml:space="preserve">": </w:t>
            </w:r>
            <w:proofErr w:type="spellStart"/>
            <w:proofErr w:type="gramStart"/>
            <w:r w:rsidRPr="00D95C46">
              <w:rPr>
                <w:rFonts w:ascii="Consolas" w:eastAsia="Consolas" w:hAnsi="Consolas"/>
                <w:sz w:val="15"/>
              </w:rPr>
              <w:t>rng.choice</w:t>
            </w:r>
            <w:proofErr w:type="spellEnd"/>
            <w:proofErr w:type="gramEnd"/>
            <w:r w:rsidRPr="00D95C46">
              <w:rPr>
                <w:rFonts w:ascii="Consolas" w:eastAsia="Consolas" w:hAnsi="Consolas"/>
                <w:sz w:val="15"/>
              </w:rPr>
              <w:t>(</w:t>
            </w:r>
          </w:p>
          <w:p w14:paraId="0169CA79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        lines["</w:t>
            </w:r>
            <w:proofErr w:type="spellStart"/>
            <w:r w:rsidRPr="00D95C46">
              <w:rPr>
                <w:rFonts w:ascii="Consolas" w:eastAsia="Consolas" w:hAnsi="Consolas"/>
                <w:sz w:val="15"/>
              </w:rPr>
              <w:t>line_id</w:t>
            </w:r>
            <w:proofErr w:type="spellEnd"/>
            <w:r w:rsidRPr="00D95C46">
              <w:rPr>
                <w:rFonts w:ascii="Consolas" w:eastAsia="Consolas" w:hAnsi="Consolas"/>
                <w:sz w:val="15"/>
              </w:rPr>
              <w:t>"].</w:t>
            </w:r>
            <w:proofErr w:type="spellStart"/>
            <w:r w:rsidRPr="00D95C46">
              <w:rPr>
                <w:rFonts w:ascii="Consolas" w:eastAsia="Consolas" w:hAnsi="Consolas"/>
                <w:sz w:val="15"/>
              </w:rPr>
              <w:t>to_</w:t>
            </w:r>
            <w:proofErr w:type="gramStart"/>
            <w:r w:rsidRPr="00D95C46">
              <w:rPr>
                <w:rFonts w:ascii="Consolas" w:eastAsia="Consolas" w:hAnsi="Consolas"/>
                <w:sz w:val="15"/>
              </w:rPr>
              <w:t>numpy</w:t>
            </w:r>
            <w:proofErr w:type="spellEnd"/>
            <w:r w:rsidRPr="00D95C46">
              <w:rPr>
                <w:rFonts w:ascii="Consolas" w:eastAsia="Consolas" w:hAnsi="Consolas"/>
                <w:sz w:val="15"/>
              </w:rPr>
              <w:t>(</w:t>
            </w:r>
            <w:proofErr w:type="gramEnd"/>
            <w:r w:rsidRPr="00D95C46">
              <w:rPr>
                <w:rFonts w:ascii="Consolas" w:eastAsia="Consolas" w:hAnsi="Consolas"/>
                <w:sz w:val="15"/>
              </w:rPr>
              <w:t>),</w:t>
            </w:r>
          </w:p>
          <w:p w14:paraId="5289369C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        </w:t>
            </w:r>
            <w:proofErr w:type="spellStart"/>
            <w:r w:rsidRPr="00D95C46">
              <w:rPr>
                <w:rFonts w:ascii="Consolas" w:eastAsia="Consolas" w:hAnsi="Consolas"/>
                <w:sz w:val="15"/>
              </w:rPr>
              <w:t>n_equipment</w:t>
            </w:r>
            <w:proofErr w:type="spellEnd"/>
            <w:r w:rsidRPr="00D95C46">
              <w:rPr>
                <w:rFonts w:ascii="Consolas" w:eastAsia="Consolas" w:hAnsi="Consolas"/>
                <w:sz w:val="15"/>
              </w:rPr>
              <w:t>,</w:t>
            </w:r>
          </w:p>
          <w:p w14:paraId="7500D06B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    ),</w:t>
            </w:r>
          </w:p>
          <w:p w14:paraId="3B4884B2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</w:p>
          <w:p w14:paraId="681762D3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    "</w:t>
            </w:r>
            <w:proofErr w:type="spellStart"/>
            <w:r w:rsidRPr="00D95C46">
              <w:rPr>
                <w:rFonts w:ascii="Consolas" w:eastAsia="Consolas" w:hAnsi="Consolas"/>
                <w:sz w:val="15"/>
              </w:rPr>
              <w:t>equipment_type</w:t>
            </w:r>
            <w:proofErr w:type="spellEnd"/>
            <w:r w:rsidRPr="00D95C46">
              <w:rPr>
                <w:rFonts w:ascii="Consolas" w:eastAsia="Consolas" w:hAnsi="Consolas"/>
                <w:sz w:val="15"/>
              </w:rPr>
              <w:t xml:space="preserve">": </w:t>
            </w:r>
            <w:proofErr w:type="spellStart"/>
            <w:proofErr w:type="gramStart"/>
            <w:r w:rsidRPr="00D95C46">
              <w:rPr>
                <w:rFonts w:ascii="Consolas" w:eastAsia="Consolas" w:hAnsi="Consolas"/>
                <w:sz w:val="15"/>
              </w:rPr>
              <w:t>rng.choice</w:t>
            </w:r>
            <w:proofErr w:type="spellEnd"/>
            <w:proofErr w:type="gramEnd"/>
            <w:r w:rsidRPr="00D95C46">
              <w:rPr>
                <w:rFonts w:ascii="Consolas" w:eastAsia="Consolas" w:hAnsi="Consolas"/>
                <w:sz w:val="15"/>
              </w:rPr>
              <w:t>(</w:t>
            </w:r>
          </w:p>
          <w:p w14:paraId="64372166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        EQUIPMENT_TYPES,</w:t>
            </w:r>
          </w:p>
          <w:p w14:paraId="320943B6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        </w:t>
            </w:r>
            <w:proofErr w:type="spellStart"/>
            <w:r w:rsidRPr="00D95C46">
              <w:rPr>
                <w:rFonts w:ascii="Consolas" w:eastAsia="Consolas" w:hAnsi="Consolas"/>
                <w:sz w:val="15"/>
              </w:rPr>
              <w:t>n_equipment</w:t>
            </w:r>
            <w:proofErr w:type="spellEnd"/>
            <w:r w:rsidRPr="00D95C46">
              <w:rPr>
                <w:rFonts w:ascii="Consolas" w:eastAsia="Consolas" w:hAnsi="Consolas"/>
                <w:sz w:val="15"/>
              </w:rPr>
              <w:t>,</w:t>
            </w:r>
          </w:p>
          <w:p w14:paraId="2877680C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    ),</w:t>
            </w:r>
          </w:p>
          <w:p w14:paraId="07DF606A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</w:p>
          <w:p w14:paraId="1F8283FF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    "model": [</w:t>
            </w:r>
          </w:p>
          <w:p w14:paraId="6D0E9E08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        </w:t>
            </w:r>
            <w:proofErr w:type="spellStart"/>
            <w:r w:rsidRPr="00D95C46">
              <w:rPr>
                <w:rFonts w:ascii="Consolas" w:eastAsia="Consolas" w:hAnsi="Consolas"/>
                <w:sz w:val="15"/>
              </w:rPr>
              <w:t>f"M</w:t>
            </w:r>
            <w:proofErr w:type="spellEnd"/>
            <w:r w:rsidRPr="00D95C46">
              <w:rPr>
                <w:rFonts w:ascii="Consolas" w:eastAsia="Consolas" w:hAnsi="Consolas"/>
                <w:sz w:val="15"/>
              </w:rPr>
              <w:t>-{x:04d}"</w:t>
            </w:r>
          </w:p>
          <w:p w14:paraId="64D19549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        for x in </w:t>
            </w:r>
            <w:proofErr w:type="spellStart"/>
            <w:proofErr w:type="gramStart"/>
            <w:r w:rsidRPr="00D95C46">
              <w:rPr>
                <w:rFonts w:ascii="Consolas" w:eastAsia="Consolas" w:hAnsi="Consolas"/>
                <w:sz w:val="15"/>
              </w:rPr>
              <w:t>rng.integers</w:t>
            </w:r>
            <w:proofErr w:type="spellEnd"/>
            <w:proofErr w:type="gramEnd"/>
            <w:r w:rsidRPr="00D95C46">
              <w:rPr>
                <w:rFonts w:ascii="Consolas" w:eastAsia="Consolas" w:hAnsi="Consolas"/>
                <w:sz w:val="15"/>
              </w:rPr>
              <w:t>(</w:t>
            </w:r>
          </w:p>
          <w:p w14:paraId="5758FF70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            100,</w:t>
            </w:r>
          </w:p>
          <w:p w14:paraId="0C4C5770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            9999,</w:t>
            </w:r>
          </w:p>
          <w:p w14:paraId="67C31ECE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            </w:t>
            </w:r>
            <w:proofErr w:type="spellStart"/>
            <w:r w:rsidRPr="00D95C46">
              <w:rPr>
                <w:rFonts w:ascii="Consolas" w:eastAsia="Consolas" w:hAnsi="Consolas"/>
                <w:sz w:val="15"/>
              </w:rPr>
              <w:t>n_equipment</w:t>
            </w:r>
            <w:proofErr w:type="spellEnd"/>
            <w:r w:rsidRPr="00D95C46">
              <w:rPr>
                <w:rFonts w:ascii="Consolas" w:eastAsia="Consolas" w:hAnsi="Consolas"/>
                <w:sz w:val="15"/>
              </w:rPr>
              <w:t>,</w:t>
            </w:r>
          </w:p>
          <w:p w14:paraId="4381AABD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        )</w:t>
            </w:r>
          </w:p>
          <w:p w14:paraId="607FEFB2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    ],</w:t>
            </w:r>
          </w:p>
          <w:p w14:paraId="271B741B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</w:p>
          <w:p w14:paraId="6341ED9F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    "</w:t>
            </w:r>
            <w:proofErr w:type="spellStart"/>
            <w:r w:rsidRPr="00D95C46">
              <w:rPr>
                <w:rFonts w:ascii="Consolas" w:eastAsia="Consolas" w:hAnsi="Consolas"/>
                <w:sz w:val="15"/>
              </w:rPr>
              <w:t>install_year</w:t>
            </w:r>
            <w:proofErr w:type="spellEnd"/>
            <w:r w:rsidRPr="00D95C46">
              <w:rPr>
                <w:rFonts w:ascii="Consolas" w:eastAsia="Consolas" w:hAnsi="Consolas"/>
                <w:sz w:val="15"/>
              </w:rPr>
              <w:t xml:space="preserve">": </w:t>
            </w:r>
            <w:proofErr w:type="spellStart"/>
            <w:proofErr w:type="gramStart"/>
            <w:r w:rsidRPr="00D95C46">
              <w:rPr>
                <w:rFonts w:ascii="Consolas" w:eastAsia="Consolas" w:hAnsi="Consolas"/>
                <w:sz w:val="15"/>
              </w:rPr>
              <w:t>rng.integers</w:t>
            </w:r>
            <w:proofErr w:type="spellEnd"/>
            <w:proofErr w:type="gramEnd"/>
            <w:r w:rsidRPr="00D95C46">
              <w:rPr>
                <w:rFonts w:ascii="Consolas" w:eastAsia="Consolas" w:hAnsi="Consolas"/>
                <w:sz w:val="15"/>
              </w:rPr>
              <w:t>(</w:t>
            </w:r>
          </w:p>
          <w:p w14:paraId="7345E757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        2012,</w:t>
            </w:r>
          </w:p>
          <w:p w14:paraId="5BC8FB1A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        2027,</w:t>
            </w:r>
          </w:p>
          <w:p w14:paraId="4855F015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        </w:t>
            </w:r>
            <w:proofErr w:type="spellStart"/>
            <w:r w:rsidRPr="00D95C46">
              <w:rPr>
                <w:rFonts w:ascii="Consolas" w:eastAsia="Consolas" w:hAnsi="Consolas"/>
                <w:sz w:val="15"/>
              </w:rPr>
              <w:t>n_equipment</w:t>
            </w:r>
            <w:proofErr w:type="spellEnd"/>
            <w:r w:rsidRPr="00D95C46">
              <w:rPr>
                <w:rFonts w:ascii="Consolas" w:eastAsia="Consolas" w:hAnsi="Consolas"/>
                <w:sz w:val="15"/>
              </w:rPr>
              <w:t>,</w:t>
            </w:r>
          </w:p>
          <w:p w14:paraId="23E83517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    ),</w:t>
            </w:r>
          </w:p>
          <w:p w14:paraId="1E497692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</w:p>
          <w:p w14:paraId="03566FE5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    "criticality": </w:t>
            </w:r>
            <w:proofErr w:type="spellStart"/>
            <w:proofErr w:type="gramStart"/>
            <w:r w:rsidRPr="00D95C46">
              <w:rPr>
                <w:rFonts w:ascii="Consolas" w:eastAsia="Consolas" w:hAnsi="Consolas"/>
                <w:sz w:val="15"/>
              </w:rPr>
              <w:t>rng.choice</w:t>
            </w:r>
            <w:proofErr w:type="spellEnd"/>
            <w:proofErr w:type="gramEnd"/>
            <w:r w:rsidRPr="00D95C46">
              <w:rPr>
                <w:rFonts w:ascii="Consolas" w:eastAsia="Consolas" w:hAnsi="Consolas"/>
                <w:sz w:val="15"/>
              </w:rPr>
              <w:t>(</w:t>
            </w:r>
          </w:p>
          <w:p w14:paraId="260F6827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        ["low", "medium", "high"],</w:t>
            </w:r>
          </w:p>
          <w:p w14:paraId="381B7058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        </w:t>
            </w:r>
            <w:proofErr w:type="spellStart"/>
            <w:r w:rsidRPr="00D95C46">
              <w:rPr>
                <w:rFonts w:ascii="Consolas" w:eastAsia="Consolas" w:hAnsi="Consolas"/>
                <w:sz w:val="15"/>
              </w:rPr>
              <w:t>n_equipment</w:t>
            </w:r>
            <w:proofErr w:type="spellEnd"/>
            <w:r w:rsidRPr="00D95C46">
              <w:rPr>
                <w:rFonts w:ascii="Consolas" w:eastAsia="Consolas" w:hAnsi="Consolas"/>
                <w:sz w:val="15"/>
              </w:rPr>
              <w:t>,</w:t>
            </w:r>
          </w:p>
          <w:p w14:paraId="0FB1A116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        p</w:t>
            </w:r>
            <w:proofErr w:type="gramStart"/>
            <w:r w:rsidRPr="00D95C46">
              <w:rPr>
                <w:rFonts w:ascii="Consolas" w:eastAsia="Consolas" w:hAnsi="Consolas"/>
                <w:sz w:val="15"/>
              </w:rPr>
              <w:t>=[</w:t>
            </w:r>
            <w:proofErr w:type="gramEnd"/>
            <w:r w:rsidRPr="00D95C46">
              <w:rPr>
                <w:rFonts w:ascii="Consolas" w:eastAsia="Consolas" w:hAnsi="Consolas"/>
                <w:sz w:val="15"/>
              </w:rPr>
              <w:t>0.25, 0.50, 0.25],</w:t>
            </w:r>
          </w:p>
          <w:p w14:paraId="2C7D768D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    ),</w:t>
            </w:r>
          </w:p>
          <w:p w14:paraId="6439C37B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})</w:t>
            </w:r>
          </w:p>
          <w:p w14:paraId="170D31BC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</w:p>
          <w:p w14:paraId="7039A9EC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</w:t>
            </w:r>
            <w:proofErr w:type="spellStart"/>
            <w:r w:rsidRPr="00D95C46">
              <w:rPr>
                <w:rFonts w:ascii="Consolas" w:eastAsia="Consolas" w:hAnsi="Consolas"/>
                <w:sz w:val="15"/>
              </w:rPr>
              <w:t>equipment.to_</w:t>
            </w:r>
            <w:proofErr w:type="gramStart"/>
            <w:r w:rsidRPr="00D95C46">
              <w:rPr>
                <w:rFonts w:ascii="Consolas" w:eastAsia="Consolas" w:hAnsi="Consolas"/>
                <w:sz w:val="15"/>
              </w:rPr>
              <w:t>csv</w:t>
            </w:r>
            <w:proofErr w:type="spellEnd"/>
            <w:r w:rsidRPr="00D95C46">
              <w:rPr>
                <w:rFonts w:ascii="Consolas" w:eastAsia="Consolas" w:hAnsi="Consolas"/>
                <w:sz w:val="15"/>
              </w:rPr>
              <w:t>(</w:t>
            </w:r>
            <w:proofErr w:type="gramEnd"/>
          </w:p>
          <w:p w14:paraId="6F38BE83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    </w:t>
            </w:r>
            <w:proofErr w:type="spellStart"/>
            <w:r w:rsidRPr="00D95C46">
              <w:rPr>
                <w:rFonts w:ascii="Consolas" w:eastAsia="Consolas" w:hAnsi="Consolas"/>
                <w:sz w:val="15"/>
              </w:rPr>
              <w:t>out_dir</w:t>
            </w:r>
            <w:proofErr w:type="spellEnd"/>
            <w:r w:rsidRPr="00D95C46">
              <w:rPr>
                <w:rFonts w:ascii="Consolas" w:eastAsia="Consolas" w:hAnsi="Consolas"/>
                <w:sz w:val="15"/>
              </w:rPr>
              <w:t xml:space="preserve"> / "equipment.csv",</w:t>
            </w:r>
          </w:p>
          <w:p w14:paraId="6EF1AA7D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  <w:lang w:val="ru-RU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    index</w:t>
            </w:r>
            <w:r w:rsidRPr="00D95C46">
              <w:rPr>
                <w:rFonts w:ascii="Consolas" w:eastAsia="Consolas" w:hAnsi="Consolas"/>
                <w:sz w:val="15"/>
                <w:lang w:val="ru-RU"/>
              </w:rPr>
              <w:t>=</w:t>
            </w:r>
            <w:r w:rsidRPr="00D95C46">
              <w:rPr>
                <w:rFonts w:ascii="Consolas" w:eastAsia="Consolas" w:hAnsi="Consolas"/>
                <w:sz w:val="15"/>
              </w:rPr>
              <w:t>False</w:t>
            </w:r>
            <w:r w:rsidRPr="00D95C46">
              <w:rPr>
                <w:rFonts w:ascii="Consolas" w:eastAsia="Consolas" w:hAnsi="Consolas"/>
                <w:sz w:val="15"/>
                <w:lang w:val="ru-RU"/>
              </w:rPr>
              <w:t>,</w:t>
            </w:r>
          </w:p>
          <w:p w14:paraId="482663D6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  <w:lang w:val="ru-RU"/>
              </w:rPr>
            </w:pPr>
            <w:r w:rsidRPr="00D95C46">
              <w:rPr>
                <w:rFonts w:ascii="Consolas" w:eastAsia="Consolas" w:hAnsi="Consolas"/>
                <w:sz w:val="15"/>
                <w:lang w:val="ru-RU"/>
              </w:rPr>
              <w:t xml:space="preserve">    )</w:t>
            </w:r>
          </w:p>
          <w:p w14:paraId="03D0EE46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  <w:lang w:val="ru-RU"/>
              </w:rPr>
            </w:pPr>
          </w:p>
          <w:p w14:paraId="0151ABA1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  <w:lang w:val="ru-RU"/>
              </w:rPr>
            </w:pPr>
            <w:r w:rsidRPr="00D95C46">
              <w:rPr>
                <w:rFonts w:ascii="Consolas" w:eastAsia="Consolas" w:hAnsi="Consolas"/>
                <w:sz w:val="15"/>
                <w:lang w:val="ru-RU"/>
              </w:rPr>
              <w:t xml:space="preserve">    # ---------------------------------------------------------</w:t>
            </w:r>
          </w:p>
          <w:p w14:paraId="3531FBCE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  <w:lang w:val="ru-RU"/>
              </w:rPr>
            </w:pPr>
            <w:r w:rsidRPr="00D95C46">
              <w:rPr>
                <w:rFonts w:ascii="Consolas" w:eastAsia="Consolas" w:hAnsi="Consolas"/>
                <w:sz w:val="15"/>
                <w:lang w:val="ru-RU"/>
              </w:rPr>
              <w:t xml:space="preserve">    # Датчики</w:t>
            </w:r>
          </w:p>
          <w:p w14:paraId="5995F024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  <w:lang w:val="ru-RU"/>
              </w:rPr>
            </w:pPr>
            <w:r w:rsidRPr="00D95C46">
              <w:rPr>
                <w:rFonts w:ascii="Consolas" w:eastAsia="Consolas" w:hAnsi="Consolas"/>
                <w:sz w:val="15"/>
                <w:lang w:val="ru-RU"/>
              </w:rPr>
              <w:t xml:space="preserve">    #</w:t>
            </w:r>
          </w:p>
          <w:p w14:paraId="682A8668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  <w:lang w:val="ru-RU"/>
              </w:rPr>
            </w:pPr>
            <w:r w:rsidRPr="00D95C46">
              <w:rPr>
                <w:rFonts w:ascii="Consolas" w:eastAsia="Consolas" w:hAnsi="Consolas"/>
                <w:sz w:val="15"/>
                <w:lang w:val="ru-RU"/>
              </w:rPr>
              <w:t xml:space="preserve">    # Каждому оборудованию гарантирован минимум один датчик.</w:t>
            </w:r>
          </w:p>
          <w:p w14:paraId="42732689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  <w:lang w:val="ru-RU"/>
              </w:rPr>
              <w:t xml:space="preserve">    </w:t>
            </w:r>
            <w:r w:rsidRPr="00D95C46">
              <w:rPr>
                <w:rFonts w:ascii="Consolas" w:eastAsia="Consolas" w:hAnsi="Consolas"/>
                <w:sz w:val="15"/>
              </w:rPr>
              <w:t># ---------------------------------------------------------</w:t>
            </w:r>
          </w:p>
          <w:p w14:paraId="569A3F0B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</w:p>
          <w:p w14:paraId="76716AB3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</w:t>
            </w:r>
            <w:proofErr w:type="spellStart"/>
            <w:r w:rsidRPr="00D95C46">
              <w:rPr>
                <w:rFonts w:ascii="Consolas" w:eastAsia="Consolas" w:hAnsi="Consolas"/>
                <w:sz w:val="15"/>
              </w:rPr>
              <w:t>base_assignment</w:t>
            </w:r>
            <w:proofErr w:type="spellEnd"/>
            <w:r w:rsidRPr="00D95C46">
              <w:rPr>
                <w:rFonts w:ascii="Consolas" w:eastAsia="Consolas" w:hAnsi="Consolas"/>
                <w:sz w:val="15"/>
              </w:rPr>
              <w:t xml:space="preserve"> = </w:t>
            </w:r>
            <w:proofErr w:type="spellStart"/>
            <w:proofErr w:type="gramStart"/>
            <w:r w:rsidRPr="00D95C46">
              <w:rPr>
                <w:rFonts w:ascii="Consolas" w:eastAsia="Consolas" w:hAnsi="Consolas"/>
                <w:sz w:val="15"/>
              </w:rPr>
              <w:t>np.arange</w:t>
            </w:r>
            <w:proofErr w:type="spellEnd"/>
            <w:proofErr w:type="gramEnd"/>
            <w:r w:rsidRPr="00D95C46">
              <w:rPr>
                <w:rFonts w:ascii="Consolas" w:eastAsia="Consolas" w:hAnsi="Consolas"/>
                <w:sz w:val="15"/>
              </w:rPr>
              <w:t>(</w:t>
            </w:r>
            <w:proofErr w:type="spellStart"/>
            <w:r w:rsidRPr="00D95C46">
              <w:rPr>
                <w:rFonts w:ascii="Consolas" w:eastAsia="Consolas" w:hAnsi="Consolas"/>
                <w:sz w:val="15"/>
              </w:rPr>
              <w:t>n_equipment</w:t>
            </w:r>
            <w:proofErr w:type="spellEnd"/>
            <w:r w:rsidRPr="00D95C46">
              <w:rPr>
                <w:rFonts w:ascii="Consolas" w:eastAsia="Consolas" w:hAnsi="Consolas"/>
                <w:sz w:val="15"/>
              </w:rPr>
              <w:t>)</w:t>
            </w:r>
          </w:p>
          <w:p w14:paraId="78174FD5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</w:p>
          <w:p w14:paraId="315E937E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</w:t>
            </w:r>
            <w:proofErr w:type="spellStart"/>
            <w:r w:rsidRPr="00D95C46">
              <w:rPr>
                <w:rFonts w:ascii="Consolas" w:eastAsia="Consolas" w:hAnsi="Consolas"/>
                <w:sz w:val="15"/>
              </w:rPr>
              <w:t>extra_assignment</w:t>
            </w:r>
            <w:proofErr w:type="spellEnd"/>
            <w:r w:rsidRPr="00D95C46">
              <w:rPr>
                <w:rFonts w:ascii="Consolas" w:eastAsia="Consolas" w:hAnsi="Consolas"/>
                <w:sz w:val="15"/>
              </w:rPr>
              <w:t xml:space="preserve"> = </w:t>
            </w:r>
            <w:proofErr w:type="spellStart"/>
            <w:proofErr w:type="gramStart"/>
            <w:r w:rsidRPr="00D95C46">
              <w:rPr>
                <w:rFonts w:ascii="Consolas" w:eastAsia="Consolas" w:hAnsi="Consolas"/>
                <w:sz w:val="15"/>
              </w:rPr>
              <w:t>rng.integers</w:t>
            </w:r>
            <w:proofErr w:type="spellEnd"/>
            <w:proofErr w:type="gramEnd"/>
            <w:r w:rsidRPr="00D95C46">
              <w:rPr>
                <w:rFonts w:ascii="Consolas" w:eastAsia="Consolas" w:hAnsi="Consolas"/>
                <w:sz w:val="15"/>
              </w:rPr>
              <w:t>(</w:t>
            </w:r>
          </w:p>
          <w:p w14:paraId="144D1F05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    0,</w:t>
            </w:r>
          </w:p>
          <w:p w14:paraId="6DABB8EA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    </w:t>
            </w:r>
            <w:proofErr w:type="spellStart"/>
            <w:r w:rsidRPr="00D95C46">
              <w:rPr>
                <w:rFonts w:ascii="Consolas" w:eastAsia="Consolas" w:hAnsi="Consolas"/>
                <w:sz w:val="15"/>
              </w:rPr>
              <w:t>n_equipment</w:t>
            </w:r>
            <w:proofErr w:type="spellEnd"/>
            <w:r w:rsidRPr="00D95C46">
              <w:rPr>
                <w:rFonts w:ascii="Consolas" w:eastAsia="Consolas" w:hAnsi="Consolas"/>
                <w:sz w:val="15"/>
              </w:rPr>
              <w:t>,</w:t>
            </w:r>
          </w:p>
          <w:p w14:paraId="6FE1C864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    </w:t>
            </w:r>
            <w:proofErr w:type="spellStart"/>
            <w:r w:rsidRPr="00D95C46">
              <w:rPr>
                <w:rFonts w:ascii="Consolas" w:eastAsia="Consolas" w:hAnsi="Consolas"/>
                <w:sz w:val="15"/>
              </w:rPr>
              <w:t>n_sensors</w:t>
            </w:r>
            <w:proofErr w:type="spellEnd"/>
            <w:r w:rsidRPr="00D95C46">
              <w:rPr>
                <w:rFonts w:ascii="Consolas" w:eastAsia="Consolas" w:hAnsi="Consolas"/>
                <w:sz w:val="15"/>
              </w:rPr>
              <w:t xml:space="preserve"> - </w:t>
            </w:r>
            <w:proofErr w:type="spellStart"/>
            <w:r w:rsidRPr="00D95C46">
              <w:rPr>
                <w:rFonts w:ascii="Consolas" w:eastAsia="Consolas" w:hAnsi="Consolas"/>
                <w:sz w:val="15"/>
              </w:rPr>
              <w:t>n_equipment</w:t>
            </w:r>
            <w:proofErr w:type="spellEnd"/>
            <w:r w:rsidRPr="00D95C46">
              <w:rPr>
                <w:rFonts w:ascii="Consolas" w:eastAsia="Consolas" w:hAnsi="Consolas"/>
                <w:sz w:val="15"/>
              </w:rPr>
              <w:t>,</w:t>
            </w:r>
          </w:p>
          <w:p w14:paraId="43D18702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)</w:t>
            </w:r>
          </w:p>
          <w:p w14:paraId="58353A1B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</w:p>
          <w:p w14:paraId="0D030A9C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</w:t>
            </w:r>
            <w:proofErr w:type="spellStart"/>
            <w:r w:rsidRPr="00D95C46">
              <w:rPr>
                <w:rFonts w:ascii="Consolas" w:eastAsia="Consolas" w:hAnsi="Consolas"/>
                <w:sz w:val="15"/>
              </w:rPr>
              <w:t>eq_idx</w:t>
            </w:r>
            <w:proofErr w:type="spellEnd"/>
            <w:r w:rsidRPr="00D95C46">
              <w:rPr>
                <w:rFonts w:ascii="Consolas" w:eastAsia="Consolas" w:hAnsi="Consolas"/>
                <w:sz w:val="15"/>
              </w:rPr>
              <w:t xml:space="preserve"> = </w:t>
            </w:r>
            <w:proofErr w:type="spellStart"/>
            <w:proofErr w:type="gramStart"/>
            <w:r w:rsidRPr="00D95C46">
              <w:rPr>
                <w:rFonts w:ascii="Consolas" w:eastAsia="Consolas" w:hAnsi="Consolas"/>
                <w:sz w:val="15"/>
              </w:rPr>
              <w:t>np.concatenate</w:t>
            </w:r>
            <w:proofErr w:type="spellEnd"/>
            <w:proofErr w:type="gramEnd"/>
            <w:r w:rsidRPr="00D95C46">
              <w:rPr>
                <w:rFonts w:ascii="Consolas" w:eastAsia="Consolas" w:hAnsi="Consolas"/>
                <w:sz w:val="15"/>
              </w:rPr>
              <w:t>([</w:t>
            </w:r>
          </w:p>
          <w:p w14:paraId="48BAAC42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    </w:t>
            </w:r>
            <w:proofErr w:type="spellStart"/>
            <w:r w:rsidRPr="00D95C46">
              <w:rPr>
                <w:rFonts w:ascii="Consolas" w:eastAsia="Consolas" w:hAnsi="Consolas"/>
                <w:sz w:val="15"/>
              </w:rPr>
              <w:t>base_assignment</w:t>
            </w:r>
            <w:proofErr w:type="spellEnd"/>
            <w:r w:rsidRPr="00D95C46">
              <w:rPr>
                <w:rFonts w:ascii="Consolas" w:eastAsia="Consolas" w:hAnsi="Consolas"/>
                <w:sz w:val="15"/>
              </w:rPr>
              <w:t>,</w:t>
            </w:r>
          </w:p>
          <w:p w14:paraId="3C6F328C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    </w:t>
            </w:r>
            <w:proofErr w:type="spellStart"/>
            <w:r w:rsidRPr="00D95C46">
              <w:rPr>
                <w:rFonts w:ascii="Consolas" w:eastAsia="Consolas" w:hAnsi="Consolas"/>
                <w:sz w:val="15"/>
              </w:rPr>
              <w:t>extra_assignment</w:t>
            </w:r>
            <w:proofErr w:type="spellEnd"/>
            <w:r w:rsidRPr="00D95C46">
              <w:rPr>
                <w:rFonts w:ascii="Consolas" w:eastAsia="Consolas" w:hAnsi="Consolas"/>
                <w:sz w:val="15"/>
              </w:rPr>
              <w:t>,</w:t>
            </w:r>
          </w:p>
          <w:p w14:paraId="10F30525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])</w:t>
            </w:r>
          </w:p>
          <w:p w14:paraId="56191F93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</w:p>
          <w:p w14:paraId="1CDD4104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</w:t>
            </w:r>
            <w:proofErr w:type="spellStart"/>
            <w:proofErr w:type="gramStart"/>
            <w:r w:rsidRPr="00D95C46">
              <w:rPr>
                <w:rFonts w:ascii="Consolas" w:eastAsia="Consolas" w:hAnsi="Consolas"/>
                <w:sz w:val="15"/>
              </w:rPr>
              <w:t>rng.shuffle</w:t>
            </w:r>
            <w:proofErr w:type="spellEnd"/>
            <w:proofErr w:type="gramEnd"/>
            <w:r w:rsidRPr="00D95C46">
              <w:rPr>
                <w:rFonts w:ascii="Consolas" w:eastAsia="Consolas" w:hAnsi="Consolas"/>
                <w:sz w:val="15"/>
              </w:rPr>
              <w:t>(</w:t>
            </w:r>
            <w:proofErr w:type="spellStart"/>
            <w:r w:rsidRPr="00D95C46">
              <w:rPr>
                <w:rFonts w:ascii="Consolas" w:eastAsia="Consolas" w:hAnsi="Consolas"/>
                <w:sz w:val="15"/>
              </w:rPr>
              <w:t>eq_idx</w:t>
            </w:r>
            <w:proofErr w:type="spellEnd"/>
            <w:r w:rsidRPr="00D95C46">
              <w:rPr>
                <w:rFonts w:ascii="Consolas" w:eastAsia="Consolas" w:hAnsi="Consolas"/>
                <w:sz w:val="15"/>
              </w:rPr>
              <w:t>)</w:t>
            </w:r>
          </w:p>
          <w:p w14:paraId="6F13FE88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</w:p>
          <w:p w14:paraId="6D189D91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</w:t>
            </w:r>
            <w:proofErr w:type="spellStart"/>
            <w:r w:rsidRPr="00D95C46">
              <w:rPr>
                <w:rFonts w:ascii="Consolas" w:eastAsia="Consolas" w:hAnsi="Consolas"/>
                <w:sz w:val="15"/>
              </w:rPr>
              <w:t>sensor_ids</w:t>
            </w:r>
            <w:proofErr w:type="spellEnd"/>
            <w:r w:rsidRPr="00D95C46">
              <w:rPr>
                <w:rFonts w:ascii="Consolas" w:eastAsia="Consolas" w:hAnsi="Consolas"/>
                <w:sz w:val="15"/>
              </w:rPr>
              <w:t xml:space="preserve"> = [</w:t>
            </w:r>
          </w:p>
          <w:p w14:paraId="6461AEBF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    </w:t>
            </w:r>
            <w:proofErr w:type="spellStart"/>
            <w:r w:rsidRPr="00D95C46">
              <w:rPr>
                <w:rFonts w:ascii="Consolas" w:eastAsia="Consolas" w:hAnsi="Consolas"/>
                <w:sz w:val="15"/>
              </w:rPr>
              <w:t>f"S</w:t>
            </w:r>
            <w:proofErr w:type="spellEnd"/>
            <w:r w:rsidRPr="00D95C46">
              <w:rPr>
                <w:rFonts w:ascii="Consolas" w:eastAsia="Consolas" w:hAnsi="Consolas"/>
                <w:sz w:val="15"/>
              </w:rPr>
              <w:t>{i:06d}"</w:t>
            </w:r>
          </w:p>
          <w:p w14:paraId="1279C4F5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    for </w:t>
            </w:r>
            <w:proofErr w:type="spellStart"/>
            <w:r w:rsidRPr="00D95C46">
              <w:rPr>
                <w:rFonts w:ascii="Consolas" w:eastAsia="Consolas" w:hAnsi="Consolas"/>
                <w:sz w:val="15"/>
              </w:rPr>
              <w:t>i</w:t>
            </w:r>
            <w:proofErr w:type="spellEnd"/>
            <w:r w:rsidRPr="00D95C46">
              <w:rPr>
                <w:rFonts w:ascii="Consolas" w:eastAsia="Consolas" w:hAnsi="Consolas"/>
                <w:sz w:val="15"/>
              </w:rPr>
              <w:t xml:space="preserve"> in </w:t>
            </w:r>
            <w:proofErr w:type="gramStart"/>
            <w:r w:rsidRPr="00D95C46">
              <w:rPr>
                <w:rFonts w:ascii="Consolas" w:eastAsia="Consolas" w:hAnsi="Consolas"/>
                <w:sz w:val="15"/>
              </w:rPr>
              <w:t>range(</w:t>
            </w:r>
            <w:proofErr w:type="gramEnd"/>
            <w:r w:rsidRPr="00D95C46">
              <w:rPr>
                <w:rFonts w:ascii="Consolas" w:eastAsia="Consolas" w:hAnsi="Consolas"/>
                <w:sz w:val="15"/>
              </w:rPr>
              <w:t xml:space="preserve">1, </w:t>
            </w:r>
            <w:proofErr w:type="spellStart"/>
            <w:r w:rsidRPr="00D95C46">
              <w:rPr>
                <w:rFonts w:ascii="Consolas" w:eastAsia="Consolas" w:hAnsi="Consolas"/>
                <w:sz w:val="15"/>
              </w:rPr>
              <w:t>n_sensors</w:t>
            </w:r>
            <w:proofErr w:type="spellEnd"/>
            <w:r w:rsidRPr="00D95C46">
              <w:rPr>
                <w:rFonts w:ascii="Consolas" w:eastAsia="Consolas" w:hAnsi="Consolas"/>
                <w:sz w:val="15"/>
              </w:rPr>
              <w:t xml:space="preserve"> + 1)</w:t>
            </w:r>
          </w:p>
          <w:p w14:paraId="6485B03C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]</w:t>
            </w:r>
          </w:p>
          <w:p w14:paraId="77C6E7B4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</w:p>
          <w:p w14:paraId="24B3D28A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</w:t>
            </w:r>
            <w:proofErr w:type="spellStart"/>
            <w:r w:rsidRPr="00D95C46">
              <w:rPr>
                <w:rFonts w:ascii="Consolas" w:eastAsia="Consolas" w:hAnsi="Consolas"/>
                <w:sz w:val="15"/>
              </w:rPr>
              <w:t>sensor_types</w:t>
            </w:r>
            <w:proofErr w:type="spellEnd"/>
            <w:r w:rsidRPr="00D95C46">
              <w:rPr>
                <w:rFonts w:ascii="Consolas" w:eastAsia="Consolas" w:hAnsi="Consolas"/>
                <w:sz w:val="15"/>
              </w:rPr>
              <w:t xml:space="preserve"> = </w:t>
            </w:r>
            <w:proofErr w:type="spellStart"/>
            <w:proofErr w:type="gramStart"/>
            <w:r w:rsidRPr="00D95C46">
              <w:rPr>
                <w:rFonts w:ascii="Consolas" w:eastAsia="Consolas" w:hAnsi="Consolas"/>
                <w:sz w:val="15"/>
              </w:rPr>
              <w:t>rng.choice</w:t>
            </w:r>
            <w:proofErr w:type="spellEnd"/>
            <w:proofErr w:type="gramEnd"/>
            <w:r w:rsidRPr="00D95C46">
              <w:rPr>
                <w:rFonts w:ascii="Consolas" w:eastAsia="Consolas" w:hAnsi="Consolas"/>
                <w:sz w:val="15"/>
              </w:rPr>
              <w:t>(</w:t>
            </w:r>
          </w:p>
          <w:p w14:paraId="21A0AC36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    </w:t>
            </w:r>
            <w:proofErr w:type="gramStart"/>
            <w:r w:rsidRPr="00D95C46">
              <w:rPr>
                <w:rFonts w:ascii="Consolas" w:eastAsia="Consolas" w:hAnsi="Consolas"/>
                <w:sz w:val="15"/>
              </w:rPr>
              <w:t>list(</w:t>
            </w:r>
            <w:proofErr w:type="gramEnd"/>
            <w:r w:rsidRPr="00D95C46">
              <w:rPr>
                <w:rFonts w:ascii="Consolas" w:eastAsia="Consolas" w:hAnsi="Consolas"/>
                <w:sz w:val="15"/>
              </w:rPr>
              <w:t>SENSOR_CFG),</w:t>
            </w:r>
          </w:p>
          <w:p w14:paraId="2BFB5050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    </w:t>
            </w:r>
            <w:proofErr w:type="spellStart"/>
            <w:r w:rsidRPr="00D95C46">
              <w:rPr>
                <w:rFonts w:ascii="Consolas" w:eastAsia="Consolas" w:hAnsi="Consolas"/>
                <w:sz w:val="15"/>
              </w:rPr>
              <w:t>n_sensors</w:t>
            </w:r>
            <w:proofErr w:type="spellEnd"/>
            <w:r w:rsidRPr="00D95C46">
              <w:rPr>
                <w:rFonts w:ascii="Consolas" w:eastAsia="Consolas" w:hAnsi="Consolas"/>
                <w:sz w:val="15"/>
              </w:rPr>
              <w:t>,</w:t>
            </w:r>
          </w:p>
          <w:p w14:paraId="6344C57B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)</w:t>
            </w:r>
          </w:p>
          <w:p w14:paraId="6058F744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</w:p>
          <w:p w14:paraId="5012E802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sensors = </w:t>
            </w:r>
            <w:proofErr w:type="spellStart"/>
            <w:proofErr w:type="gramStart"/>
            <w:r w:rsidRPr="00D95C46">
              <w:rPr>
                <w:rFonts w:ascii="Consolas" w:eastAsia="Consolas" w:hAnsi="Consolas"/>
                <w:sz w:val="15"/>
              </w:rPr>
              <w:t>pd.DataFrame</w:t>
            </w:r>
            <w:proofErr w:type="spellEnd"/>
            <w:proofErr w:type="gramEnd"/>
            <w:r w:rsidRPr="00D95C46">
              <w:rPr>
                <w:rFonts w:ascii="Consolas" w:eastAsia="Consolas" w:hAnsi="Consolas"/>
                <w:sz w:val="15"/>
              </w:rPr>
              <w:t>({</w:t>
            </w:r>
          </w:p>
          <w:p w14:paraId="005B7BAF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    "</w:t>
            </w:r>
            <w:proofErr w:type="spellStart"/>
            <w:proofErr w:type="gramStart"/>
            <w:r w:rsidRPr="00D95C46">
              <w:rPr>
                <w:rFonts w:ascii="Consolas" w:eastAsia="Consolas" w:hAnsi="Consolas"/>
                <w:sz w:val="15"/>
              </w:rPr>
              <w:t>sensor</w:t>
            </w:r>
            <w:proofErr w:type="gramEnd"/>
            <w:r w:rsidRPr="00D95C46">
              <w:rPr>
                <w:rFonts w:ascii="Consolas" w:eastAsia="Consolas" w:hAnsi="Consolas"/>
                <w:sz w:val="15"/>
              </w:rPr>
              <w:t>_id</w:t>
            </w:r>
            <w:proofErr w:type="spellEnd"/>
            <w:r w:rsidRPr="00D95C46">
              <w:rPr>
                <w:rFonts w:ascii="Consolas" w:eastAsia="Consolas" w:hAnsi="Consolas"/>
                <w:sz w:val="15"/>
              </w:rPr>
              <w:t xml:space="preserve">": </w:t>
            </w:r>
            <w:proofErr w:type="spellStart"/>
            <w:r w:rsidRPr="00D95C46">
              <w:rPr>
                <w:rFonts w:ascii="Consolas" w:eastAsia="Consolas" w:hAnsi="Consolas"/>
                <w:sz w:val="15"/>
              </w:rPr>
              <w:t>sensor_ids</w:t>
            </w:r>
            <w:proofErr w:type="spellEnd"/>
            <w:r w:rsidRPr="00D95C46">
              <w:rPr>
                <w:rFonts w:ascii="Consolas" w:eastAsia="Consolas" w:hAnsi="Consolas"/>
                <w:sz w:val="15"/>
              </w:rPr>
              <w:t>,</w:t>
            </w:r>
          </w:p>
          <w:p w14:paraId="50A48BB7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</w:p>
          <w:p w14:paraId="5390CC97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    "</w:t>
            </w:r>
            <w:proofErr w:type="spellStart"/>
            <w:proofErr w:type="gramStart"/>
            <w:r w:rsidRPr="00D95C46">
              <w:rPr>
                <w:rFonts w:ascii="Consolas" w:eastAsia="Consolas" w:hAnsi="Consolas"/>
                <w:sz w:val="15"/>
              </w:rPr>
              <w:t>equipment</w:t>
            </w:r>
            <w:proofErr w:type="gramEnd"/>
            <w:r w:rsidRPr="00D95C46">
              <w:rPr>
                <w:rFonts w:ascii="Consolas" w:eastAsia="Consolas" w:hAnsi="Consolas"/>
                <w:sz w:val="15"/>
              </w:rPr>
              <w:t>_id</w:t>
            </w:r>
            <w:proofErr w:type="spellEnd"/>
            <w:r w:rsidRPr="00D95C46">
              <w:rPr>
                <w:rFonts w:ascii="Consolas" w:eastAsia="Consolas" w:hAnsi="Consolas"/>
                <w:sz w:val="15"/>
              </w:rPr>
              <w:t>":</w:t>
            </w:r>
          </w:p>
          <w:p w14:paraId="75058E4D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        </w:t>
            </w:r>
            <w:proofErr w:type="spellStart"/>
            <w:proofErr w:type="gramStart"/>
            <w:r w:rsidRPr="00D95C46">
              <w:rPr>
                <w:rFonts w:ascii="Consolas" w:eastAsia="Consolas" w:hAnsi="Consolas"/>
                <w:sz w:val="15"/>
              </w:rPr>
              <w:t>equipment.iloc</w:t>
            </w:r>
            <w:proofErr w:type="spellEnd"/>
            <w:proofErr w:type="gramEnd"/>
            <w:r w:rsidRPr="00D95C46">
              <w:rPr>
                <w:rFonts w:ascii="Consolas" w:eastAsia="Consolas" w:hAnsi="Consolas"/>
                <w:sz w:val="15"/>
              </w:rPr>
              <w:t>[</w:t>
            </w:r>
            <w:proofErr w:type="spellStart"/>
            <w:r w:rsidRPr="00D95C46">
              <w:rPr>
                <w:rFonts w:ascii="Consolas" w:eastAsia="Consolas" w:hAnsi="Consolas"/>
                <w:sz w:val="15"/>
              </w:rPr>
              <w:t>eq_idx</w:t>
            </w:r>
            <w:proofErr w:type="spellEnd"/>
            <w:r w:rsidRPr="00D95C46">
              <w:rPr>
                <w:rFonts w:ascii="Consolas" w:eastAsia="Consolas" w:hAnsi="Consolas"/>
                <w:sz w:val="15"/>
              </w:rPr>
              <w:t>]["</w:t>
            </w:r>
            <w:proofErr w:type="spellStart"/>
            <w:r w:rsidRPr="00D95C46">
              <w:rPr>
                <w:rFonts w:ascii="Consolas" w:eastAsia="Consolas" w:hAnsi="Consolas"/>
                <w:sz w:val="15"/>
              </w:rPr>
              <w:t>equipment_id</w:t>
            </w:r>
            <w:proofErr w:type="spellEnd"/>
            <w:r w:rsidRPr="00D95C46">
              <w:rPr>
                <w:rFonts w:ascii="Consolas" w:eastAsia="Consolas" w:hAnsi="Consolas"/>
                <w:sz w:val="15"/>
              </w:rPr>
              <w:t>"].</w:t>
            </w:r>
            <w:proofErr w:type="spellStart"/>
            <w:r w:rsidRPr="00D95C46">
              <w:rPr>
                <w:rFonts w:ascii="Consolas" w:eastAsia="Consolas" w:hAnsi="Consolas"/>
                <w:sz w:val="15"/>
              </w:rPr>
              <w:t>to_numpy</w:t>
            </w:r>
            <w:proofErr w:type="spellEnd"/>
            <w:r w:rsidRPr="00D95C46">
              <w:rPr>
                <w:rFonts w:ascii="Consolas" w:eastAsia="Consolas" w:hAnsi="Consolas"/>
                <w:sz w:val="15"/>
              </w:rPr>
              <w:t>(),</w:t>
            </w:r>
          </w:p>
          <w:p w14:paraId="71310AD1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</w:p>
          <w:p w14:paraId="0178F508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    "</w:t>
            </w:r>
            <w:proofErr w:type="spellStart"/>
            <w:proofErr w:type="gramStart"/>
            <w:r w:rsidRPr="00D95C46">
              <w:rPr>
                <w:rFonts w:ascii="Consolas" w:eastAsia="Consolas" w:hAnsi="Consolas"/>
                <w:sz w:val="15"/>
              </w:rPr>
              <w:t>sensor</w:t>
            </w:r>
            <w:proofErr w:type="gramEnd"/>
            <w:r w:rsidRPr="00D95C46">
              <w:rPr>
                <w:rFonts w:ascii="Consolas" w:eastAsia="Consolas" w:hAnsi="Consolas"/>
                <w:sz w:val="15"/>
              </w:rPr>
              <w:t>_type</w:t>
            </w:r>
            <w:proofErr w:type="spellEnd"/>
            <w:r w:rsidRPr="00D95C46">
              <w:rPr>
                <w:rFonts w:ascii="Consolas" w:eastAsia="Consolas" w:hAnsi="Consolas"/>
                <w:sz w:val="15"/>
              </w:rPr>
              <w:t xml:space="preserve">": </w:t>
            </w:r>
            <w:proofErr w:type="spellStart"/>
            <w:r w:rsidRPr="00D95C46">
              <w:rPr>
                <w:rFonts w:ascii="Consolas" w:eastAsia="Consolas" w:hAnsi="Consolas"/>
                <w:sz w:val="15"/>
              </w:rPr>
              <w:t>sensor_types</w:t>
            </w:r>
            <w:proofErr w:type="spellEnd"/>
            <w:r w:rsidRPr="00D95C46">
              <w:rPr>
                <w:rFonts w:ascii="Consolas" w:eastAsia="Consolas" w:hAnsi="Consolas"/>
                <w:sz w:val="15"/>
              </w:rPr>
              <w:t>,</w:t>
            </w:r>
          </w:p>
          <w:p w14:paraId="185CE630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})</w:t>
            </w:r>
          </w:p>
          <w:p w14:paraId="3EF76E58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</w:p>
          <w:p w14:paraId="35510012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sensors["unit"] = (</w:t>
            </w:r>
          </w:p>
          <w:p w14:paraId="7F7C8974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    sensors["</w:t>
            </w:r>
            <w:proofErr w:type="spellStart"/>
            <w:r w:rsidRPr="00D95C46">
              <w:rPr>
                <w:rFonts w:ascii="Consolas" w:eastAsia="Consolas" w:hAnsi="Consolas"/>
                <w:sz w:val="15"/>
              </w:rPr>
              <w:t>sensor_type</w:t>
            </w:r>
            <w:proofErr w:type="spellEnd"/>
            <w:r w:rsidRPr="00D95C46">
              <w:rPr>
                <w:rFonts w:ascii="Consolas" w:eastAsia="Consolas" w:hAnsi="Consolas"/>
                <w:sz w:val="15"/>
              </w:rPr>
              <w:t>"]</w:t>
            </w:r>
          </w:p>
          <w:p w14:paraId="67B21BF4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    </w:t>
            </w:r>
            <w:proofErr w:type="gramStart"/>
            <w:r w:rsidRPr="00D95C46">
              <w:rPr>
                <w:rFonts w:ascii="Consolas" w:eastAsia="Consolas" w:hAnsi="Consolas"/>
                <w:sz w:val="15"/>
              </w:rPr>
              <w:t>.map</w:t>
            </w:r>
            <w:proofErr w:type="gramEnd"/>
            <w:r w:rsidRPr="00D95C46">
              <w:rPr>
                <w:rFonts w:ascii="Consolas" w:eastAsia="Consolas" w:hAnsi="Consolas"/>
                <w:sz w:val="15"/>
              </w:rPr>
              <w:t>(lambda x: SENSOR_CFG[x][0])</w:t>
            </w:r>
          </w:p>
          <w:p w14:paraId="36E74060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)</w:t>
            </w:r>
          </w:p>
          <w:p w14:paraId="609D6975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</w:p>
          <w:p w14:paraId="11E38B64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sensors["</w:t>
            </w:r>
            <w:proofErr w:type="spellStart"/>
            <w:r w:rsidRPr="00D95C46">
              <w:rPr>
                <w:rFonts w:ascii="Consolas" w:eastAsia="Consolas" w:hAnsi="Consolas"/>
                <w:sz w:val="15"/>
              </w:rPr>
              <w:t>normal_min</w:t>
            </w:r>
            <w:proofErr w:type="spellEnd"/>
            <w:r w:rsidRPr="00D95C46">
              <w:rPr>
                <w:rFonts w:ascii="Consolas" w:eastAsia="Consolas" w:hAnsi="Consolas"/>
                <w:sz w:val="15"/>
              </w:rPr>
              <w:t>"] = (</w:t>
            </w:r>
          </w:p>
          <w:p w14:paraId="616745A8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    sensors["</w:t>
            </w:r>
            <w:proofErr w:type="spellStart"/>
            <w:r w:rsidRPr="00D95C46">
              <w:rPr>
                <w:rFonts w:ascii="Consolas" w:eastAsia="Consolas" w:hAnsi="Consolas"/>
                <w:sz w:val="15"/>
              </w:rPr>
              <w:t>sensor_type</w:t>
            </w:r>
            <w:proofErr w:type="spellEnd"/>
            <w:r w:rsidRPr="00D95C46">
              <w:rPr>
                <w:rFonts w:ascii="Consolas" w:eastAsia="Consolas" w:hAnsi="Consolas"/>
                <w:sz w:val="15"/>
              </w:rPr>
              <w:t>"]</w:t>
            </w:r>
          </w:p>
          <w:p w14:paraId="51E81F10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    </w:t>
            </w:r>
            <w:proofErr w:type="gramStart"/>
            <w:r w:rsidRPr="00D95C46">
              <w:rPr>
                <w:rFonts w:ascii="Consolas" w:eastAsia="Consolas" w:hAnsi="Consolas"/>
                <w:sz w:val="15"/>
              </w:rPr>
              <w:t>.map</w:t>
            </w:r>
            <w:proofErr w:type="gramEnd"/>
            <w:r w:rsidRPr="00D95C46">
              <w:rPr>
                <w:rFonts w:ascii="Consolas" w:eastAsia="Consolas" w:hAnsi="Consolas"/>
                <w:sz w:val="15"/>
              </w:rPr>
              <w:t>(lambda x: SENSOR_CFG[x][1])</w:t>
            </w:r>
          </w:p>
          <w:p w14:paraId="50FC8B44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)</w:t>
            </w:r>
          </w:p>
          <w:p w14:paraId="0377A379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</w:p>
          <w:p w14:paraId="1FC6FE6C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sensors["</w:t>
            </w:r>
            <w:proofErr w:type="spellStart"/>
            <w:r w:rsidRPr="00D95C46">
              <w:rPr>
                <w:rFonts w:ascii="Consolas" w:eastAsia="Consolas" w:hAnsi="Consolas"/>
                <w:sz w:val="15"/>
              </w:rPr>
              <w:t>normal_max</w:t>
            </w:r>
            <w:proofErr w:type="spellEnd"/>
            <w:r w:rsidRPr="00D95C46">
              <w:rPr>
                <w:rFonts w:ascii="Consolas" w:eastAsia="Consolas" w:hAnsi="Consolas"/>
                <w:sz w:val="15"/>
              </w:rPr>
              <w:t>"] = (</w:t>
            </w:r>
          </w:p>
          <w:p w14:paraId="301B482E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    sensors["</w:t>
            </w:r>
            <w:proofErr w:type="spellStart"/>
            <w:r w:rsidRPr="00D95C46">
              <w:rPr>
                <w:rFonts w:ascii="Consolas" w:eastAsia="Consolas" w:hAnsi="Consolas"/>
                <w:sz w:val="15"/>
              </w:rPr>
              <w:t>sensor_type</w:t>
            </w:r>
            <w:proofErr w:type="spellEnd"/>
            <w:r w:rsidRPr="00D95C46">
              <w:rPr>
                <w:rFonts w:ascii="Consolas" w:eastAsia="Consolas" w:hAnsi="Consolas"/>
                <w:sz w:val="15"/>
              </w:rPr>
              <w:t>"]</w:t>
            </w:r>
          </w:p>
          <w:p w14:paraId="21ACE979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    </w:t>
            </w:r>
            <w:proofErr w:type="gramStart"/>
            <w:r w:rsidRPr="00D95C46">
              <w:rPr>
                <w:rFonts w:ascii="Consolas" w:eastAsia="Consolas" w:hAnsi="Consolas"/>
                <w:sz w:val="15"/>
              </w:rPr>
              <w:t>.map</w:t>
            </w:r>
            <w:proofErr w:type="gramEnd"/>
            <w:r w:rsidRPr="00D95C46">
              <w:rPr>
                <w:rFonts w:ascii="Consolas" w:eastAsia="Consolas" w:hAnsi="Consolas"/>
                <w:sz w:val="15"/>
              </w:rPr>
              <w:t>(lambda x: SENSOR_CFG[x][2])</w:t>
            </w:r>
          </w:p>
          <w:p w14:paraId="01859BDB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)</w:t>
            </w:r>
          </w:p>
          <w:p w14:paraId="7DB8CC50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</w:p>
          <w:p w14:paraId="35831C44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</w:t>
            </w:r>
            <w:proofErr w:type="spellStart"/>
            <w:r w:rsidRPr="00D95C46">
              <w:rPr>
                <w:rFonts w:ascii="Consolas" w:eastAsia="Consolas" w:hAnsi="Consolas"/>
                <w:sz w:val="15"/>
              </w:rPr>
              <w:t>sensors.to_</w:t>
            </w:r>
            <w:proofErr w:type="gramStart"/>
            <w:r w:rsidRPr="00D95C46">
              <w:rPr>
                <w:rFonts w:ascii="Consolas" w:eastAsia="Consolas" w:hAnsi="Consolas"/>
                <w:sz w:val="15"/>
              </w:rPr>
              <w:t>csv</w:t>
            </w:r>
            <w:proofErr w:type="spellEnd"/>
            <w:r w:rsidRPr="00D95C46">
              <w:rPr>
                <w:rFonts w:ascii="Consolas" w:eastAsia="Consolas" w:hAnsi="Consolas"/>
                <w:sz w:val="15"/>
              </w:rPr>
              <w:t>(</w:t>
            </w:r>
            <w:proofErr w:type="gramEnd"/>
          </w:p>
          <w:p w14:paraId="01E01DD2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    </w:t>
            </w:r>
            <w:proofErr w:type="spellStart"/>
            <w:r w:rsidRPr="00D95C46">
              <w:rPr>
                <w:rFonts w:ascii="Consolas" w:eastAsia="Consolas" w:hAnsi="Consolas"/>
                <w:sz w:val="15"/>
              </w:rPr>
              <w:t>out_dir</w:t>
            </w:r>
            <w:proofErr w:type="spellEnd"/>
            <w:r w:rsidRPr="00D95C46">
              <w:rPr>
                <w:rFonts w:ascii="Consolas" w:eastAsia="Consolas" w:hAnsi="Consolas"/>
                <w:sz w:val="15"/>
              </w:rPr>
              <w:t xml:space="preserve"> / "sensors.csv",</w:t>
            </w:r>
          </w:p>
          <w:p w14:paraId="0DE4AED9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    index=False,</w:t>
            </w:r>
          </w:p>
          <w:p w14:paraId="19147F19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)</w:t>
            </w:r>
          </w:p>
          <w:p w14:paraId="425C9868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</w:p>
          <w:p w14:paraId="754F9BB4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# ---------------------------------------------------------</w:t>
            </w:r>
          </w:p>
          <w:p w14:paraId="0A154500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# </w:t>
            </w:r>
            <w:proofErr w:type="spellStart"/>
            <w:r w:rsidRPr="00D95C46">
              <w:rPr>
                <w:rFonts w:ascii="Consolas" w:eastAsia="Consolas" w:hAnsi="Consolas"/>
                <w:sz w:val="15"/>
              </w:rPr>
              <w:t>История</w:t>
            </w:r>
            <w:proofErr w:type="spellEnd"/>
            <w:r w:rsidRPr="00D95C46">
              <w:rPr>
                <w:rFonts w:ascii="Consolas" w:eastAsia="Consolas" w:hAnsi="Consolas"/>
                <w:sz w:val="15"/>
              </w:rPr>
              <w:t xml:space="preserve"> </w:t>
            </w:r>
            <w:proofErr w:type="spellStart"/>
            <w:r w:rsidRPr="00D95C46">
              <w:rPr>
                <w:rFonts w:ascii="Consolas" w:eastAsia="Consolas" w:hAnsi="Consolas"/>
                <w:sz w:val="15"/>
              </w:rPr>
              <w:t>обслуживания</w:t>
            </w:r>
            <w:proofErr w:type="spellEnd"/>
          </w:p>
          <w:p w14:paraId="6D04C72C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# ---------------------------------------------------------</w:t>
            </w:r>
          </w:p>
          <w:p w14:paraId="6B59C956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</w:p>
          <w:p w14:paraId="6E8DC6E0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</w:t>
            </w:r>
            <w:proofErr w:type="spellStart"/>
            <w:r w:rsidRPr="00D95C46">
              <w:rPr>
                <w:rFonts w:ascii="Consolas" w:eastAsia="Consolas" w:hAnsi="Consolas"/>
                <w:sz w:val="15"/>
              </w:rPr>
              <w:t>n_maint</w:t>
            </w:r>
            <w:proofErr w:type="spellEnd"/>
            <w:r w:rsidRPr="00D95C46">
              <w:rPr>
                <w:rFonts w:ascii="Consolas" w:eastAsia="Consolas" w:hAnsi="Consolas"/>
                <w:sz w:val="15"/>
              </w:rPr>
              <w:t xml:space="preserve"> = </w:t>
            </w:r>
            <w:proofErr w:type="gramStart"/>
            <w:r w:rsidRPr="00D95C46">
              <w:rPr>
                <w:rFonts w:ascii="Consolas" w:eastAsia="Consolas" w:hAnsi="Consolas"/>
                <w:sz w:val="15"/>
              </w:rPr>
              <w:t>max(</w:t>
            </w:r>
            <w:proofErr w:type="gramEnd"/>
          </w:p>
          <w:p w14:paraId="50136919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    1200,</w:t>
            </w:r>
          </w:p>
          <w:p w14:paraId="13B3C950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    </w:t>
            </w:r>
            <w:proofErr w:type="spellStart"/>
            <w:r w:rsidRPr="00D95C46">
              <w:rPr>
                <w:rFonts w:ascii="Consolas" w:eastAsia="Consolas" w:hAnsi="Consolas"/>
                <w:sz w:val="15"/>
              </w:rPr>
              <w:t>n_equipment</w:t>
            </w:r>
            <w:proofErr w:type="spellEnd"/>
            <w:r w:rsidRPr="00D95C46">
              <w:rPr>
                <w:rFonts w:ascii="Consolas" w:eastAsia="Consolas" w:hAnsi="Consolas"/>
                <w:sz w:val="15"/>
              </w:rPr>
              <w:t xml:space="preserve"> * 4,</w:t>
            </w:r>
          </w:p>
          <w:p w14:paraId="733EC4BF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)</w:t>
            </w:r>
          </w:p>
          <w:p w14:paraId="4A0EC68D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</w:p>
          <w:p w14:paraId="33E3F01B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maintenance = </w:t>
            </w:r>
            <w:proofErr w:type="spellStart"/>
            <w:proofErr w:type="gramStart"/>
            <w:r w:rsidRPr="00D95C46">
              <w:rPr>
                <w:rFonts w:ascii="Consolas" w:eastAsia="Consolas" w:hAnsi="Consolas"/>
                <w:sz w:val="15"/>
              </w:rPr>
              <w:t>pd.DataFrame</w:t>
            </w:r>
            <w:proofErr w:type="spellEnd"/>
            <w:proofErr w:type="gramEnd"/>
            <w:r w:rsidRPr="00D95C46">
              <w:rPr>
                <w:rFonts w:ascii="Consolas" w:eastAsia="Consolas" w:hAnsi="Consolas"/>
                <w:sz w:val="15"/>
              </w:rPr>
              <w:t>({</w:t>
            </w:r>
          </w:p>
          <w:p w14:paraId="4A7F1054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</w:p>
          <w:p w14:paraId="07A23C2A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    "</w:t>
            </w:r>
            <w:proofErr w:type="spellStart"/>
            <w:proofErr w:type="gramStart"/>
            <w:r w:rsidRPr="00D95C46">
              <w:rPr>
                <w:rFonts w:ascii="Consolas" w:eastAsia="Consolas" w:hAnsi="Consolas"/>
                <w:sz w:val="15"/>
              </w:rPr>
              <w:t>maintenance</w:t>
            </w:r>
            <w:proofErr w:type="gramEnd"/>
            <w:r w:rsidRPr="00D95C46">
              <w:rPr>
                <w:rFonts w:ascii="Consolas" w:eastAsia="Consolas" w:hAnsi="Consolas"/>
                <w:sz w:val="15"/>
              </w:rPr>
              <w:t>_id</w:t>
            </w:r>
            <w:proofErr w:type="spellEnd"/>
            <w:r w:rsidRPr="00D95C46">
              <w:rPr>
                <w:rFonts w:ascii="Consolas" w:eastAsia="Consolas" w:hAnsi="Consolas"/>
                <w:sz w:val="15"/>
              </w:rPr>
              <w:t>": [</w:t>
            </w:r>
          </w:p>
          <w:p w14:paraId="75EABBF8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        </w:t>
            </w:r>
            <w:proofErr w:type="spellStart"/>
            <w:r w:rsidRPr="00D95C46">
              <w:rPr>
                <w:rFonts w:ascii="Consolas" w:eastAsia="Consolas" w:hAnsi="Consolas"/>
                <w:sz w:val="15"/>
              </w:rPr>
              <w:t>f"MNT</w:t>
            </w:r>
            <w:proofErr w:type="spellEnd"/>
            <w:r w:rsidRPr="00D95C46">
              <w:rPr>
                <w:rFonts w:ascii="Consolas" w:eastAsia="Consolas" w:hAnsi="Consolas"/>
                <w:sz w:val="15"/>
              </w:rPr>
              <w:t>{i:07d}"</w:t>
            </w:r>
          </w:p>
          <w:p w14:paraId="493A1972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        for </w:t>
            </w:r>
            <w:proofErr w:type="spellStart"/>
            <w:r w:rsidRPr="00D95C46">
              <w:rPr>
                <w:rFonts w:ascii="Consolas" w:eastAsia="Consolas" w:hAnsi="Consolas"/>
                <w:sz w:val="15"/>
              </w:rPr>
              <w:t>i</w:t>
            </w:r>
            <w:proofErr w:type="spellEnd"/>
            <w:r w:rsidRPr="00D95C46">
              <w:rPr>
                <w:rFonts w:ascii="Consolas" w:eastAsia="Consolas" w:hAnsi="Consolas"/>
                <w:sz w:val="15"/>
              </w:rPr>
              <w:t xml:space="preserve"> in </w:t>
            </w:r>
            <w:proofErr w:type="gramStart"/>
            <w:r w:rsidRPr="00D95C46">
              <w:rPr>
                <w:rFonts w:ascii="Consolas" w:eastAsia="Consolas" w:hAnsi="Consolas"/>
                <w:sz w:val="15"/>
              </w:rPr>
              <w:t>range(</w:t>
            </w:r>
            <w:proofErr w:type="gramEnd"/>
            <w:r w:rsidRPr="00D95C46">
              <w:rPr>
                <w:rFonts w:ascii="Consolas" w:eastAsia="Consolas" w:hAnsi="Consolas"/>
                <w:sz w:val="15"/>
              </w:rPr>
              <w:t xml:space="preserve">1, </w:t>
            </w:r>
            <w:proofErr w:type="spellStart"/>
            <w:r w:rsidRPr="00D95C46">
              <w:rPr>
                <w:rFonts w:ascii="Consolas" w:eastAsia="Consolas" w:hAnsi="Consolas"/>
                <w:sz w:val="15"/>
              </w:rPr>
              <w:t>n_maint</w:t>
            </w:r>
            <w:proofErr w:type="spellEnd"/>
            <w:r w:rsidRPr="00D95C46">
              <w:rPr>
                <w:rFonts w:ascii="Consolas" w:eastAsia="Consolas" w:hAnsi="Consolas"/>
                <w:sz w:val="15"/>
              </w:rPr>
              <w:t xml:space="preserve"> + 1)</w:t>
            </w:r>
          </w:p>
          <w:p w14:paraId="54EF0A19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    ],</w:t>
            </w:r>
          </w:p>
          <w:p w14:paraId="71633932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</w:p>
          <w:p w14:paraId="06962462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    "</w:t>
            </w:r>
            <w:proofErr w:type="spellStart"/>
            <w:r w:rsidRPr="00D95C46">
              <w:rPr>
                <w:rFonts w:ascii="Consolas" w:eastAsia="Consolas" w:hAnsi="Consolas"/>
                <w:sz w:val="15"/>
              </w:rPr>
              <w:t>equipment_id</w:t>
            </w:r>
            <w:proofErr w:type="spellEnd"/>
            <w:r w:rsidRPr="00D95C46">
              <w:rPr>
                <w:rFonts w:ascii="Consolas" w:eastAsia="Consolas" w:hAnsi="Consolas"/>
                <w:sz w:val="15"/>
              </w:rPr>
              <w:t xml:space="preserve">": </w:t>
            </w:r>
            <w:proofErr w:type="spellStart"/>
            <w:proofErr w:type="gramStart"/>
            <w:r w:rsidRPr="00D95C46">
              <w:rPr>
                <w:rFonts w:ascii="Consolas" w:eastAsia="Consolas" w:hAnsi="Consolas"/>
                <w:sz w:val="15"/>
              </w:rPr>
              <w:t>rng.choice</w:t>
            </w:r>
            <w:proofErr w:type="spellEnd"/>
            <w:proofErr w:type="gramEnd"/>
            <w:r w:rsidRPr="00D95C46">
              <w:rPr>
                <w:rFonts w:ascii="Consolas" w:eastAsia="Consolas" w:hAnsi="Consolas"/>
                <w:sz w:val="15"/>
              </w:rPr>
              <w:t>(</w:t>
            </w:r>
          </w:p>
          <w:p w14:paraId="48FE88C3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        equipment["</w:t>
            </w:r>
            <w:proofErr w:type="spellStart"/>
            <w:r w:rsidRPr="00D95C46">
              <w:rPr>
                <w:rFonts w:ascii="Consolas" w:eastAsia="Consolas" w:hAnsi="Consolas"/>
                <w:sz w:val="15"/>
              </w:rPr>
              <w:t>equipment_id</w:t>
            </w:r>
            <w:proofErr w:type="spellEnd"/>
            <w:r w:rsidRPr="00D95C46">
              <w:rPr>
                <w:rFonts w:ascii="Consolas" w:eastAsia="Consolas" w:hAnsi="Consolas"/>
                <w:sz w:val="15"/>
              </w:rPr>
              <w:t>"].</w:t>
            </w:r>
            <w:proofErr w:type="spellStart"/>
            <w:r w:rsidRPr="00D95C46">
              <w:rPr>
                <w:rFonts w:ascii="Consolas" w:eastAsia="Consolas" w:hAnsi="Consolas"/>
                <w:sz w:val="15"/>
              </w:rPr>
              <w:t>to_</w:t>
            </w:r>
            <w:proofErr w:type="gramStart"/>
            <w:r w:rsidRPr="00D95C46">
              <w:rPr>
                <w:rFonts w:ascii="Consolas" w:eastAsia="Consolas" w:hAnsi="Consolas"/>
                <w:sz w:val="15"/>
              </w:rPr>
              <w:t>numpy</w:t>
            </w:r>
            <w:proofErr w:type="spellEnd"/>
            <w:r w:rsidRPr="00D95C46">
              <w:rPr>
                <w:rFonts w:ascii="Consolas" w:eastAsia="Consolas" w:hAnsi="Consolas"/>
                <w:sz w:val="15"/>
              </w:rPr>
              <w:t>(</w:t>
            </w:r>
            <w:proofErr w:type="gramEnd"/>
            <w:r w:rsidRPr="00D95C46">
              <w:rPr>
                <w:rFonts w:ascii="Consolas" w:eastAsia="Consolas" w:hAnsi="Consolas"/>
                <w:sz w:val="15"/>
              </w:rPr>
              <w:t>),</w:t>
            </w:r>
          </w:p>
          <w:p w14:paraId="67D16D6A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        </w:t>
            </w:r>
            <w:proofErr w:type="spellStart"/>
            <w:r w:rsidRPr="00D95C46">
              <w:rPr>
                <w:rFonts w:ascii="Consolas" w:eastAsia="Consolas" w:hAnsi="Consolas"/>
                <w:sz w:val="15"/>
              </w:rPr>
              <w:t>n_maint</w:t>
            </w:r>
            <w:proofErr w:type="spellEnd"/>
            <w:r w:rsidRPr="00D95C46">
              <w:rPr>
                <w:rFonts w:ascii="Consolas" w:eastAsia="Consolas" w:hAnsi="Consolas"/>
                <w:sz w:val="15"/>
              </w:rPr>
              <w:t>,</w:t>
            </w:r>
          </w:p>
          <w:p w14:paraId="685F6DC5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    ),</w:t>
            </w:r>
          </w:p>
          <w:p w14:paraId="30031ED8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</w:p>
          <w:p w14:paraId="02C31D1D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    "</w:t>
            </w:r>
            <w:proofErr w:type="spellStart"/>
            <w:proofErr w:type="gramStart"/>
            <w:r w:rsidRPr="00D95C46">
              <w:rPr>
                <w:rFonts w:ascii="Consolas" w:eastAsia="Consolas" w:hAnsi="Consolas"/>
                <w:sz w:val="15"/>
              </w:rPr>
              <w:t>start</w:t>
            </w:r>
            <w:proofErr w:type="gramEnd"/>
            <w:r w:rsidRPr="00D95C46">
              <w:rPr>
                <w:rFonts w:ascii="Consolas" w:eastAsia="Consolas" w:hAnsi="Consolas"/>
                <w:sz w:val="15"/>
              </w:rPr>
              <w:t>_time</w:t>
            </w:r>
            <w:proofErr w:type="spellEnd"/>
            <w:r w:rsidRPr="00D95C46">
              <w:rPr>
                <w:rFonts w:ascii="Consolas" w:eastAsia="Consolas" w:hAnsi="Consolas"/>
                <w:sz w:val="15"/>
              </w:rPr>
              <w:t>":</w:t>
            </w:r>
          </w:p>
          <w:p w14:paraId="12409072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        </w:t>
            </w:r>
            <w:proofErr w:type="spellStart"/>
            <w:r w:rsidRPr="00D95C46">
              <w:rPr>
                <w:rFonts w:ascii="Consolas" w:eastAsia="Consolas" w:hAnsi="Consolas"/>
                <w:sz w:val="15"/>
              </w:rPr>
              <w:t>pd.to_</w:t>
            </w:r>
            <w:proofErr w:type="gramStart"/>
            <w:r w:rsidRPr="00D95C46">
              <w:rPr>
                <w:rFonts w:ascii="Consolas" w:eastAsia="Consolas" w:hAnsi="Consolas"/>
                <w:sz w:val="15"/>
              </w:rPr>
              <w:t>datetime</w:t>
            </w:r>
            <w:proofErr w:type="spellEnd"/>
            <w:r w:rsidRPr="00D95C46">
              <w:rPr>
                <w:rFonts w:ascii="Consolas" w:eastAsia="Consolas" w:hAnsi="Consolas"/>
                <w:sz w:val="15"/>
              </w:rPr>
              <w:t>(</w:t>
            </w:r>
            <w:proofErr w:type="gramEnd"/>
            <w:r w:rsidRPr="00D95C46">
              <w:rPr>
                <w:rFonts w:ascii="Consolas" w:eastAsia="Consolas" w:hAnsi="Consolas"/>
                <w:sz w:val="15"/>
              </w:rPr>
              <w:t>"2026-01-02")</w:t>
            </w:r>
          </w:p>
          <w:p w14:paraId="51F20DA7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        + </w:t>
            </w:r>
            <w:proofErr w:type="spellStart"/>
            <w:r w:rsidRPr="00D95C46">
              <w:rPr>
                <w:rFonts w:ascii="Consolas" w:eastAsia="Consolas" w:hAnsi="Consolas"/>
                <w:sz w:val="15"/>
              </w:rPr>
              <w:t>pd.to_</w:t>
            </w:r>
            <w:proofErr w:type="gramStart"/>
            <w:r w:rsidRPr="00D95C46">
              <w:rPr>
                <w:rFonts w:ascii="Consolas" w:eastAsia="Consolas" w:hAnsi="Consolas"/>
                <w:sz w:val="15"/>
              </w:rPr>
              <w:t>timedelta</w:t>
            </w:r>
            <w:proofErr w:type="spellEnd"/>
            <w:r w:rsidRPr="00D95C46">
              <w:rPr>
                <w:rFonts w:ascii="Consolas" w:eastAsia="Consolas" w:hAnsi="Consolas"/>
                <w:sz w:val="15"/>
              </w:rPr>
              <w:t>(</w:t>
            </w:r>
            <w:proofErr w:type="gramEnd"/>
          </w:p>
          <w:p w14:paraId="4E029EE7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            </w:t>
            </w:r>
            <w:proofErr w:type="spellStart"/>
            <w:proofErr w:type="gramStart"/>
            <w:r w:rsidRPr="00D95C46">
              <w:rPr>
                <w:rFonts w:ascii="Consolas" w:eastAsia="Consolas" w:hAnsi="Consolas"/>
                <w:sz w:val="15"/>
              </w:rPr>
              <w:t>rng.integers</w:t>
            </w:r>
            <w:proofErr w:type="spellEnd"/>
            <w:proofErr w:type="gramEnd"/>
            <w:r w:rsidRPr="00D95C46">
              <w:rPr>
                <w:rFonts w:ascii="Consolas" w:eastAsia="Consolas" w:hAnsi="Consolas"/>
                <w:sz w:val="15"/>
              </w:rPr>
              <w:t>(</w:t>
            </w:r>
          </w:p>
          <w:p w14:paraId="5596D896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                0,</w:t>
            </w:r>
          </w:p>
          <w:p w14:paraId="16FFD613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                238 * 24 * 60,</w:t>
            </w:r>
          </w:p>
          <w:p w14:paraId="6FC459BC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                </w:t>
            </w:r>
            <w:proofErr w:type="spellStart"/>
            <w:r w:rsidRPr="00D95C46">
              <w:rPr>
                <w:rFonts w:ascii="Consolas" w:eastAsia="Consolas" w:hAnsi="Consolas"/>
                <w:sz w:val="15"/>
              </w:rPr>
              <w:t>n_maint</w:t>
            </w:r>
            <w:proofErr w:type="spellEnd"/>
            <w:r w:rsidRPr="00D95C46">
              <w:rPr>
                <w:rFonts w:ascii="Consolas" w:eastAsia="Consolas" w:hAnsi="Consolas"/>
                <w:sz w:val="15"/>
              </w:rPr>
              <w:t>,</w:t>
            </w:r>
          </w:p>
          <w:p w14:paraId="5AB38266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            ),</w:t>
            </w:r>
          </w:p>
          <w:p w14:paraId="339E5BB2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            unit="m",</w:t>
            </w:r>
          </w:p>
          <w:p w14:paraId="5D3090EE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        ),</w:t>
            </w:r>
          </w:p>
          <w:p w14:paraId="2B34EF6D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</w:p>
          <w:p w14:paraId="28D1F0D5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    "</w:t>
            </w:r>
            <w:proofErr w:type="spellStart"/>
            <w:r w:rsidRPr="00D95C46">
              <w:rPr>
                <w:rFonts w:ascii="Consolas" w:eastAsia="Consolas" w:hAnsi="Consolas"/>
                <w:sz w:val="15"/>
              </w:rPr>
              <w:t>duration_min</w:t>
            </w:r>
            <w:proofErr w:type="spellEnd"/>
            <w:r w:rsidRPr="00D95C46">
              <w:rPr>
                <w:rFonts w:ascii="Consolas" w:eastAsia="Consolas" w:hAnsi="Consolas"/>
                <w:sz w:val="15"/>
              </w:rPr>
              <w:t xml:space="preserve">": </w:t>
            </w:r>
            <w:proofErr w:type="spellStart"/>
            <w:proofErr w:type="gramStart"/>
            <w:r w:rsidRPr="00D95C46">
              <w:rPr>
                <w:rFonts w:ascii="Consolas" w:eastAsia="Consolas" w:hAnsi="Consolas"/>
                <w:sz w:val="15"/>
              </w:rPr>
              <w:t>rng.integers</w:t>
            </w:r>
            <w:proofErr w:type="spellEnd"/>
            <w:proofErr w:type="gramEnd"/>
            <w:r w:rsidRPr="00D95C46">
              <w:rPr>
                <w:rFonts w:ascii="Consolas" w:eastAsia="Consolas" w:hAnsi="Consolas"/>
                <w:sz w:val="15"/>
              </w:rPr>
              <w:t>(</w:t>
            </w:r>
          </w:p>
          <w:p w14:paraId="1910D2C1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        20,</w:t>
            </w:r>
          </w:p>
          <w:p w14:paraId="3571F282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        600,</w:t>
            </w:r>
          </w:p>
          <w:p w14:paraId="6F712823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        </w:t>
            </w:r>
            <w:proofErr w:type="spellStart"/>
            <w:r w:rsidRPr="00D95C46">
              <w:rPr>
                <w:rFonts w:ascii="Consolas" w:eastAsia="Consolas" w:hAnsi="Consolas"/>
                <w:sz w:val="15"/>
              </w:rPr>
              <w:t>n_maint</w:t>
            </w:r>
            <w:proofErr w:type="spellEnd"/>
            <w:r w:rsidRPr="00D95C46">
              <w:rPr>
                <w:rFonts w:ascii="Consolas" w:eastAsia="Consolas" w:hAnsi="Consolas"/>
                <w:sz w:val="15"/>
              </w:rPr>
              <w:t>,</w:t>
            </w:r>
          </w:p>
          <w:p w14:paraId="631DA86B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    ),</w:t>
            </w:r>
          </w:p>
          <w:p w14:paraId="03D30BAF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</w:p>
          <w:p w14:paraId="5273E0E3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    "</w:t>
            </w:r>
            <w:proofErr w:type="spellStart"/>
            <w:r w:rsidRPr="00D95C46">
              <w:rPr>
                <w:rFonts w:ascii="Consolas" w:eastAsia="Consolas" w:hAnsi="Consolas"/>
                <w:sz w:val="15"/>
              </w:rPr>
              <w:t>maintenance_type</w:t>
            </w:r>
            <w:proofErr w:type="spellEnd"/>
            <w:r w:rsidRPr="00D95C46">
              <w:rPr>
                <w:rFonts w:ascii="Consolas" w:eastAsia="Consolas" w:hAnsi="Consolas"/>
                <w:sz w:val="15"/>
              </w:rPr>
              <w:t xml:space="preserve">": </w:t>
            </w:r>
            <w:proofErr w:type="spellStart"/>
            <w:proofErr w:type="gramStart"/>
            <w:r w:rsidRPr="00D95C46">
              <w:rPr>
                <w:rFonts w:ascii="Consolas" w:eastAsia="Consolas" w:hAnsi="Consolas"/>
                <w:sz w:val="15"/>
              </w:rPr>
              <w:t>rng.choice</w:t>
            </w:r>
            <w:proofErr w:type="spellEnd"/>
            <w:proofErr w:type="gramEnd"/>
            <w:r w:rsidRPr="00D95C46">
              <w:rPr>
                <w:rFonts w:ascii="Consolas" w:eastAsia="Consolas" w:hAnsi="Consolas"/>
                <w:sz w:val="15"/>
              </w:rPr>
              <w:t>(</w:t>
            </w:r>
          </w:p>
          <w:p w14:paraId="428733AA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        [</w:t>
            </w:r>
          </w:p>
          <w:p w14:paraId="57D5DA5F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            "inspection",</w:t>
            </w:r>
          </w:p>
          <w:p w14:paraId="422751A4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            "preventive",</w:t>
            </w:r>
          </w:p>
          <w:p w14:paraId="7973E654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            "repair",</w:t>
            </w:r>
          </w:p>
          <w:p w14:paraId="6E5817FA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            "calibration",</w:t>
            </w:r>
          </w:p>
          <w:p w14:paraId="449CCE93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        ],</w:t>
            </w:r>
          </w:p>
          <w:p w14:paraId="4EADC7E0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        </w:t>
            </w:r>
            <w:proofErr w:type="spellStart"/>
            <w:r w:rsidRPr="00D95C46">
              <w:rPr>
                <w:rFonts w:ascii="Consolas" w:eastAsia="Consolas" w:hAnsi="Consolas"/>
                <w:sz w:val="15"/>
              </w:rPr>
              <w:t>n_maint</w:t>
            </w:r>
            <w:proofErr w:type="spellEnd"/>
            <w:r w:rsidRPr="00D95C46">
              <w:rPr>
                <w:rFonts w:ascii="Consolas" w:eastAsia="Consolas" w:hAnsi="Consolas"/>
                <w:sz w:val="15"/>
              </w:rPr>
              <w:t>,</w:t>
            </w:r>
          </w:p>
          <w:p w14:paraId="7BD9BA7B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    ),</w:t>
            </w:r>
          </w:p>
          <w:p w14:paraId="6AD40647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</w:p>
          <w:p w14:paraId="6301CCE6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    "result": </w:t>
            </w:r>
            <w:proofErr w:type="spellStart"/>
            <w:proofErr w:type="gramStart"/>
            <w:r w:rsidRPr="00D95C46">
              <w:rPr>
                <w:rFonts w:ascii="Consolas" w:eastAsia="Consolas" w:hAnsi="Consolas"/>
                <w:sz w:val="15"/>
              </w:rPr>
              <w:t>rng.choice</w:t>
            </w:r>
            <w:proofErr w:type="spellEnd"/>
            <w:proofErr w:type="gramEnd"/>
            <w:r w:rsidRPr="00D95C46">
              <w:rPr>
                <w:rFonts w:ascii="Consolas" w:eastAsia="Consolas" w:hAnsi="Consolas"/>
                <w:sz w:val="15"/>
              </w:rPr>
              <w:t>(</w:t>
            </w:r>
          </w:p>
          <w:p w14:paraId="571E7E2D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        [</w:t>
            </w:r>
          </w:p>
          <w:p w14:paraId="47DB7065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            "ok",</w:t>
            </w:r>
          </w:p>
          <w:p w14:paraId="4873A9AF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            "adjusted",</w:t>
            </w:r>
          </w:p>
          <w:p w14:paraId="184173FF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            "</w:t>
            </w:r>
            <w:proofErr w:type="spellStart"/>
            <w:proofErr w:type="gramStart"/>
            <w:r w:rsidRPr="00D95C46">
              <w:rPr>
                <w:rFonts w:ascii="Consolas" w:eastAsia="Consolas" w:hAnsi="Consolas"/>
                <w:sz w:val="15"/>
              </w:rPr>
              <w:t>parts</w:t>
            </w:r>
            <w:proofErr w:type="gramEnd"/>
            <w:r w:rsidRPr="00D95C46">
              <w:rPr>
                <w:rFonts w:ascii="Consolas" w:eastAsia="Consolas" w:hAnsi="Consolas"/>
                <w:sz w:val="15"/>
              </w:rPr>
              <w:t>_replaced</w:t>
            </w:r>
            <w:proofErr w:type="spellEnd"/>
            <w:r w:rsidRPr="00D95C46">
              <w:rPr>
                <w:rFonts w:ascii="Consolas" w:eastAsia="Consolas" w:hAnsi="Consolas"/>
                <w:sz w:val="15"/>
              </w:rPr>
              <w:t>",</w:t>
            </w:r>
          </w:p>
          <w:p w14:paraId="220BB3D0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        ],</w:t>
            </w:r>
          </w:p>
          <w:p w14:paraId="35FDF28D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        </w:t>
            </w:r>
            <w:proofErr w:type="spellStart"/>
            <w:r w:rsidRPr="00D95C46">
              <w:rPr>
                <w:rFonts w:ascii="Consolas" w:eastAsia="Consolas" w:hAnsi="Consolas"/>
                <w:sz w:val="15"/>
              </w:rPr>
              <w:t>n_maint</w:t>
            </w:r>
            <w:proofErr w:type="spellEnd"/>
            <w:r w:rsidRPr="00D95C46">
              <w:rPr>
                <w:rFonts w:ascii="Consolas" w:eastAsia="Consolas" w:hAnsi="Consolas"/>
                <w:sz w:val="15"/>
              </w:rPr>
              <w:t>,</w:t>
            </w:r>
          </w:p>
          <w:p w14:paraId="6A4EE9B4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        p</w:t>
            </w:r>
            <w:proofErr w:type="gramStart"/>
            <w:r w:rsidRPr="00D95C46">
              <w:rPr>
                <w:rFonts w:ascii="Consolas" w:eastAsia="Consolas" w:hAnsi="Consolas"/>
                <w:sz w:val="15"/>
              </w:rPr>
              <w:t>=[</w:t>
            </w:r>
            <w:proofErr w:type="gramEnd"/>
            <w:r w:rsidRPr="00D95C46">
              <w:rPr>
                <w:rFonts w:ascii="Consolas" w:eastAsia="Consolas" w:hAnsi="Consolas"/>
                <w:sz w:val="15"/>
              </w:rPr>
              <w:t>0.58, 0.27, 0.15],</w:t>
            </w:r>
          </w:p>
          <w:p w14:paraId="7068A077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    ),</w:t>
            </w:r>
          </w:p>
          <w:p w14:paraId="78E0DBA8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})</w:t>
            </w:r>
          </w:p>
          <w:p w14:paraId="6557A18F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</w:p>
          <w:p w14:paraId="6DDDC995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maintenance = (</w:t>
            </w:r>
          </w:p>
          <w:p w14:paraId="708B42C6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    maintenance</w:t>
            </w:r>
          </w:p>
          <w:p w14:paraId="298DAAA1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    </w:t>
            </w:r>
            <w:proofErr w:type="gramStart"/>
            <w:r w:rsidRPr="00D95C46">
              <w:rPr>
                <w:rFonts w:ascii="Consolas" w:eastAsia="Consolas" w:hAnsi="Consolas"/>
                <w:sz w:val="15"/>
              </w:rPr>
              <w:t>.</w:t>
            </w:r>
            <w:proofErr w:type="spellStart"/>
            <w:r w:rsidRPr="00D95C46">
              <w:rPr>
                <w:rFonts w:ascii="Consolas" w:eastAsia="Consolas" w:hAnsi="Consolas"/>
                <w:sz w:val="15"/>
              </w:rPr>
              <w:t>sort</w:t>
            </w:r>
            <w:proofErr w:type="gramEnd"/>
            <w:r w:rsidRPr="00D95C46">
              <w:rPr>
                <w:rFonts w:ascii="Consolas" w:eastAsia="Consolas" w:hAnsi="Consolas"/>
                <w:sz w:val="15"/>
              </w:rPr>
              <w:t>_values</w:t>
            </w:r>
            <w:proofErr w:type="spellEnd"/>
            <w:r w:rsidRPr="00D95C46">
              <w:rPr>
                <w:rFonts w:ascii="Consolas" w:eastAsia="Consolas" w:hAnsi="Consolas"/>
                <w:sz w:val="15"/>
              </w:rPr>
              <w:t>("</w:t>
            </w:r>
            <w:proofErr w:type="spellStart"/>
            <w:r w:rsidRPr="00D95C46">
              <w:rPr>
                <w:rFonts w:ascii="Consolas" w:eastAsia="Consolas" w:hAnsi="Consolas"/>
                <w:sz w:val="15"/>
              </w:rPr>
              <w:t>start_time</w:t>
            </w:r>
            <w:proofErr w:type="spellEnd"/>
            <w:r w:rsidRPr="00D95C46">
              <w:rPr>
                <w:rFonts w:ascii="Consolas" w:eastAsia="Consolas" w:hAnsi="Consolas"/>
                <w:sz w:val="15"/>
              </w:rPr>
              <w:t>")</w:t>
            </w:r>
          </w:p>
          <w:p w14:paraId="3AD7B057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    </w:t>
            </w:r>
            <w:proofErr w:type="gramStart"/>
            <w:r w:rsidRPr="00D95C46">
              <w:rPr>
                <w:rFonts w:ascii="Consolas" w:eastAsia="Consolas" w:hAnsi="Consolas"/>
                <w:sz w:val="15"/>
              </w:rPr>
              <w:t>.</w:t>
            </w:r>
            <w:proofErr w:type="spellStart"/>
            <w:r w:rsidRPr="00D95C46">
              <w:rPr>
                <w:rFonts w:ascii="Consolas" w:eastAsia="Consolas" w:hAnsi="Consolas"/>
                <w:sz w:val="15"/>
              </w:rPr>
              <w:t>reset</w:t>
            </w:r>
            <w:proofErr w:type="gramEnd"/>
            <w:r w:rsidRPr="00D95C46">
              <w:rPr>
                <w:rFonts w:ascii="Consolas" w:eastAsia="Consolas" w:hAnsi="Consolas"/>
                <w:sz w:val="15"/>
              </w:rPr>
              <w:t>_index</w:t>
            </w:r>
            <w:proofErr w:type="spellEnd"/>
            <w:r w:rsidRPr="00D95C46">
              <w:rPr>
                <w:rFonts w:ascii="Consolas" w:eastAsia="Consolas" w:hAnsi="Consolas"/>
                <w:sz w:val="15"/>
              </w:rPr>
              <w:t>(drop=True)</w:t>
            </w:r>
          </w:p>
          <w:p w14:paraId="7F94C8E0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)</w:t>
            </w:r>
          </w:p>
          <w:p w14:paraId="09EB4053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</w:p>
          <w:p w14:paraId="210F68E0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</w:t>
            </w:r>
            <w:proofErr w:type="spellStart"/>
            <w:r w:rsidRPr="00D95C46">
              <w:rPr>
                <w:rFonts w:ascii="Consolas" w:eastAsia="Consolas" w:hAnsi="Consolas"/>
                <w:sz w:val="15"/>
              </w:rPr>
              <w:t>maintenance.to_</w:t>
            </w:r>
            <w:proofErr w:type="gramStart"/>
            <w:r w:rsidRPr="00D95C46">
              <w:rPr>
                <w:rFonts w:ascii="Consolas" w:eastAsia="Consolas" w:hAnsi="Consolas"/>
                <w:sz w:val="15"/>
              </w:rPr>
              <w:t>csv</w:t>
            </w:r>
            <w:proofErr w:type="spellEnd"/>
            <w:r w:rsidRPr="00D95C46">
              <w:rPr>
                <w:rFonts w:ascii="Consolas" w:eastAsia="Consolas" w:hAnsi="Consolas"/>
                <w:sz w:val="15"/>
              </w:rPr>
              <w:t>(</w:t>
            </w:r>
            <w:proofErr w:type="gramEnd"/>
          </w:p>
          <w:p w14:paraId="6737201B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    </w:t>
            </w:r>
            <w:proofErr w:type="spellStart"/>
            <w:r w:rsidRPr="00D95C46">
              <w:rPr>
                <w:rFonts w:ascii="Consolas" w:eastAsia="Consolas" w:hAnsi="Consolas"/>
                <w:sz w:val="15"/>
              </w:rPr>
              <w:t>out_dir</w:t>
            </w:r>
            <w:proofErr w:type="spellEnd"/>
            <w:r w:rsidRPr="00D95C46">
              <w:rPr>
                <w:rFonts w:ascii="Consolas" w:eastAsia="Consolas" w:hAnsi="Consolas"/>
                <w:sz w:val="15"/>
              </w:rPr>
              <w:t xml:space="preserve"> / "maintenance.csv",</w:t>
            </w:r>
          </w:p>
          <w:p w14:paraId="48D797A1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  <w:lang w:val="ru-RU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    index</w:t>
            </w:r>
            <w:r w:rsidRPr="00D95C46">
              <w:rPr>
                <w:rFonts w:ascii="Consolas" w:eastAsia="Consolas" w:hAnsi="Consolas"/>
                <w:sz w:val="15"/>
                <w:lang w:val="ru-RU"/>
              </w:rPr>
              <w:t>=</w:t>
            </w:r>
            <w:r w:rsidRPr="00D95C46">
              <w:rPr>
                <w:rFonts w:ascii="Consolas" w:eastAsia="Consolas" w:hAnsi="Consolas"/>
                <w:sz w:val="15"/>
              </w:rPr>
              <w:t>False</w:t>
            </w:r>
            <w:r w:rsidRPr="00D95C46">
              <w:rPr>
                <w:rFonts w:ascii="Consolas" w:eastAsia="Consolas" w:hAnsi="Consolas"/>
                <w:sz w:val="15"/>
                <w:lang w:val="ru-RU"/>
              </w:rPr>
              <w:t>,</w:t>
            </w:r>
          </w:p>
          <w:p w14:paraId="11E0E3F1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  <w:lang w:val="ru-RU"/>
              </w:rPr>
            </w:pPr>
            <w:r w:rsidRPr="00D95C46">
              <w:rPr>
                <w:rFonts w:ascii="Consolas" w:eastAsia="Consolas" w:hAnsi="Consolas"/>
                <w:sz w:val="15"/>
                <w:lang w:val="ru-RU"/>
              </w:rPr>
              <w:t xml:space="preserve">    )</w:t>
            </w:r>
          </w:p>
          <w:p w14:paraId="7B954FF7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  <w:lang w:val="ru-RU"/>
              </w:rPr>
            </w:pPr>
          </w:p>
          <w:p w14:paraId="2A29B882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  <w:lang w:val="ru-RU"/>
              </w:rPr>
            </w:pPr>
            <w:r w:rsidRPr="00D95C46">
              <w:rPr>
                <w:rFonts w:ascii="Consolas" w:eastAsia="Consolas" w:hAnsi="Consolas"/>
                <w:sz w:val="15"/>
                <w:lang w:val="ru-RU"/>
              </w:rPr>
              <w:t xml:space="preserve">    # ---------------------------------------------------------</w:t>
            </w:r>
          </w:p>
          <w:p w14:paraId="1D981DC8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  <w:lang w:val="ru-RU"/>
              </w:rPr>
            </w:pPr>
            <w:r w:rsidRPr="00D95C46">
              <w:rPr>
                <w:rFonts w:ascii="Consolas" w:eastAsia="Consolas" w:hAnsi="Consolas"/>
                <w:sz w:val="15"/>
                <w:lang w:val="ru-RU"/>
              </w:rPr>
              <w:t xml:space="preserve">    # Таблица для быстрого сопоставления датчика и оборудования</w:t>
            </w:r>
          </w:p>
          <w:p w14:paraId="6FBB513A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  <w:lang w:val="ru-RU"/>
              </w:rPr>
              <w:t xml:space="preserve">    </w:t>
            </w:r>
            <w:r w:rsidRPr="00D95C46">
              <w:rPr>
                <w:rFonts w:ascii="Consolas" w:eastAsia="Consolas" w:hAnsi="Consolas"/>
                <w:sz w:val="15"/>
              </w:rPr>
              <w:t># ---------------------------------------------------------</w:t>
            </w:r>
          </w:p>
          <w:p w14:paraId="00281A88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</w:p>
          <w:p w14:paraId="1D8E7BA5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</w:t>
            </w:r>
            <w:proofErr w:type="spellStart"/>
            <w:r w:rsidRPr="00D95C46">
              <w:rPr>
                <w:rFonts w:ascii="Consolas" w:eastAsia="Consolas" w:hAnsi="Consolas"/>
                <w:sz w:val="15"/>
              </w:rPr>
              <w:t>sensor_lookup</w:t>
            </w:r>
            <w:proofErr w:type="spellEnd"/>
            <w:r w:rsidRPr="00D95C46">
              <w:rPr>
                <w:rFonts w:ascii="Consolas" w:eastAsia="Consolas" w:hAnsi="Consolas"/>
                <w:sz w:val="15"/>
              </w:rPr>
              <w:t xml:space="preserve"> = </w:t>
            </w:r>
            <w:proofErr w:type="spellStart"/>
            <w:proofErr w:type="gramStart"/>
            <w:r w:rsidRPr="00D95C46">
              <w:rPr>
                <w:rFonts w:ascii="Consolas" w:eastAsia="Consolas" w:hAnsi="Consolas"/>
                <w:sz w:val="15"/>
              </w:rPr>
              <w:t>sensors.merge</w:t>
            </w:r>
            <w:proofErr w:type="spellEnd"/>
            <w:proofErr w:type="gramEnd"/>
            <w:r w:rsidRPr="00D95C46">
              <w:rPr>
                <w:rFonts w:ascii="Consolas" w:eastAsia="Consolas" w:hAnsi="Consolas"/>
                <w:sz w:val="15"/>
              </w:rPr>
              <w:t>(</w:t>
            </w:r>
          </w:p>
          <w:p w14:paraId="7E2A312C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    </w:t>
            </w:r>
            <w:proofErr w:type="gramStart"/>
            <w:r w:rsidRPr="00D95C46">
              <w:rPr>
                <w:rFonts w:ascii="Consolas" w:eastAsia="Consolas" w:hAnsi="Consolas"/>
                <w:sz w:val="15"/>
              </w:rPr>
              <w:t>equipment[</w:t>
            </w:r>
            <w:proofErr w:type="gramEnd"/>
          </w:p>
          <w:p w14:paraId="33AD511B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        [</w:t>
            </w:r>
          </w:p>
          <w:p w14:paraId="1B0D56D9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            "</w:t>
            </w:r>
            <w:proofErr w:type="spellStart"/>
            <w:proofErr w:type="gramStart"/>
            <w:r w:rsidRPr="00D95C46">
              <w:rPr>
                <w:rFonts w:ascii="Consolas" w:eastAsia="Consolas" w:hAnsi="Consolas"/>
                <w:sz w:val="15"/>
              </w:rPr>
              <w:t>equipment</w:t>
            </w:r>
            <w:proofErr w:type="gramEnd"/>
            <w:r w:rsidRPr="00D95C46">
              <w:rPr>
                <w:rFonts w:ascii="Consolas" w:eastAsia="Consolas" w:hAnsi="Consolas"/>
                <w:sz w:val="15"/>
              </w:rPr>
              <w:t>_id</w:t>
            </w:r>
            <w:proofErr w:type="spellEnd"/>
            <w:r w:rsidRPr="00D95C46">
              <w:rPr>
                <w:rFonts w:ascii="Consolas" w:eastAsia="Consolas" w:hAnsi="Consolas"/>
                <w:sz w:val="15"/>
              </w:rPr>
              <w:t>",</w:t>
            </w:r>
          </w:p>
          <w:p w14:paraId="69C974BB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            "</w:t>
            </w:r>
            <w:proofErr w:type="spellStart"/>
            <w:proofErr w:type="gramStart"/>
            <w:r w:rsidRPr="00D95C46">
              <w:rPr>
                <w:rFonts w:ascii="Consolas" w:eastAsia="Consolas" w:hAnsi="Consolas"/>
                <w:sz w:val="15"/>
              </w:rPr>
              <w:t>line</w:t>
            </w:r>
            <w:proofErr w:type="gramEnd"/>
            <w:r w:rsidRPr="00D95C46">
              <w:rPr>
                <w:rFonts w:ascii="Consolas" w:eastAsia="Consolas" w:hAnsi="Consolas"/>
                <w:sz w:val="15"/>
              </w:rPr>
              <w:t>_id</w:t>
            </w:r>
            <w:proofErr w:type="spellEnd"/>
            <w:r w:rsidRPr="00D95C46">
              <w:rPr>
                <w:rFonts w:ascii="Consolas" w:eastAsia="Consolas" w:hAnsi="Consolas"/>
                <w:sz w:val="15"/>
              </w:rPr>
              <w:t>",</w:t>
            </w:r>
          </w:p>
          <w:p w14:paraId="70902916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        ]</w:t>
            </w:r>
          </w:p>
          <w:p w14:paraId="65851432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    ],</w:t>
            </w:r>
          </w:p>
          <w:p w14:paraId="3D64AEE3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    on="</w:t>
            </w:r>
            <w:proofErr w:type="spellStart"/>
            <w:r w:rsidRPr="00D95C46">
              <w:rPr>
                <w:rFonts w:ascii="Consolas" w:eastAsia="Consolas" w:hAnsi="Consolas"/>
                <w:sz w:val="15"/>
              </w:rPr>
              <w:t>equipment_id</w:t>
            </w:r>
            <w:proofErr w:type="spellEnd"/>
            <w:r w:rsidRPr="00D95C46">
              <w:rPr>
                <w:rFonts w:ascii="Consolas" w:eastAsia="Consolas" w:hAnsi="Consolas"/>
                <w:sz w:val="15"/>
              </w:rPr>
              <w:t>",</w:t>
            </w:r>
          </w:p>
          <w:p w14:paraId="5A960372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    how="left",</w:t>
            </w:r>
          </w:p>
          <w:p w14:paraId="480F031B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)</w:t>
            </w:r>
          </w:p>
          <w:p w14:paraId="02F702B9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</w:p>
          <w:p w14:paraId="59301380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return (</w:t>
            </w:r>
          </w:p>
          <w:p w14:paraId="2468FA5C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lastRenderedPageBreak/>
              <w:t xml:space="preserve">        lines,</w:t>
            </w:r>
          </w:p>
          <w:p w14:paraId="6A595244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    equipment,</w:t>
            </w:r>
          </w:p>
          <w:p w14:paraId="7FB5F967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    sensors,</w:t>
            </w:r>
          </w:p>
          <w:p w14:paraId="032DEA8B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    maintenance,</w:t>
            </w:r>
          </w:p>
          <w:p w14:paraId="138B8F5F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    </w:t>
            </w:r>
            <w:proofErr w:type="spellStart"/>
            <w:r w:rsidRPr="00D95C46">
              <w:rPr>
                <w:rFonts w:ascii="Consolas" w:eastAsia="Consolas" w:hAnsi="Consolas"/>
                <w:sz w:val="15"/>
              </w:rPr>
              <w:t>sensor_lookup</w:t>
            </w:r>
            <w:proofErr w:type="spellEnd"/>
            <w:r w:rsidRPr="00D95C46">
              <w:rPr>
                <w:rFonts w:ascii="Consolas" w:eastAsia="Consolas" w:hAnsi="Consolas"/>
                <w:sz w:val="15"/>
              </w:rPr>
              <w:t>,</w:t>
            </w:r>
          </w:p>
          <w:p w14:paraId="6C07DDD1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)</w:t>
            </w:r>
          </w:p>
          <w:p w14:paraId="04D59583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</w:p>
          <w:p w14:paraId="10D57C5D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</w:p>
          <w:p w14:paraId="6910B0FB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def </w:t>
            </w:r>
            <w:proofErr w:type="spellStart"/>
            <w:r w:rsidRPr="00D95C46">
              <w:rPr>
                <w:rFonts w:ascii="Consolas" w:eastAsia="Consolas" w:hAnsi="Consolas"/>
                <w:sz w:val="15"/>
              </w:rPr>
              <w:t>prepare_maintenance_</w:t>
            </w:r>
            <w:proofErr w:type="gramStart"/>
            <w:r w:rsidRPr="00D95C46">
              <w:rPr>
                <w:rFonts w:ascii="Consolas" w:eastAsia="Consolas" w:hAnsi="Consolas"/>
                <w:sz w:val="15"/>
              </w:rPr>
              <w:t>lookup</w:t>
            </w:r>
            <w:proofErr w:type="spellEnd"/>
            <w:r w:rsidRPr="00D95C46">
              <w:rPr>
                <w:rFonts w:ascii="Consolas" w:eastAsia="Consolas" w:hAnsi="Consolas"/>
                <w:sz w:val="15"/>
              </w:rPr>
              <w:t>(</w:t>
            </w:r>
            <w:proofErr w:type="gramEnd"/>
          </w:p>
          <w:p w14:paraId="40628C0A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maintenance: </w:t>
            </w:r>
            <w:proofErr w:type="spellStart"/>
            <w:proofErr w:type="gramStart"/>
            <w:r w:rsidRPr="00D95C46">
              <w:rPr>
                <w:rFonts w:ascii="Consolas" w:eastAsia="Consolas" w:hAnsi="Consolas"/>
                <w:sz w:val="15"/>
              </w:rPr>
              <w:t>pd.DataFrame</w:t>
            </w:r>
            <w:proofErr w:type="spellEnd"/>
            <w:proofErr w:type="gramEnd"/>
            <w:r w:rsidRPr="00D95C46">
              <w:rPr>
                <w:rFonts w:ascii="Consolas" w:eastAsia="Consolas" w:hAnsi="Consolas"/>
                <w:sz w:val="15"/>
              </w:rPr>
              <w:t>,</w:t>
            </w:r>
          </w:p>
          <w:p w14:paraId="1FA322F8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>):</w:t>
            </w:r>
          </w:p>
          <w:p w14:paraId="50813492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"""</w:t>
            </w:r>
          </w:p>
          <w:p w14:paraId="07CAB2E3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  <w:lang w:val="ru-RU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</w:t>
            </w:r>
            <w:r w:rsidRPr="00D95C46">
              <w:rPr>
                <w:rFonts w:ascii="Consolas" w:eastAsia="Consolas" w:hAnsi="Consolas"/>
                <w:sz w:val="15"/>
                <w:lang w:val="ru-RU"/>
              </w:rPr>
              <w:t xml:space="preserve">Подготовка таблицы обслуживания для </w:t>
            </w:r>
            <w:r w:rsidRPr="00D95C46">
              <w:rPr>
                <w:rFonts w:ascii="Consolas" w:eastAsia="Consolas" w:hAnsi="Consolas"/>
                <w:sz w:val="15"/>
              </w:rPr>
              <w:t>merge</w:t>
            </w:r>
            <w:r w:rsidRPr="00D95C46">
              <w:rPr>
                <w:rFonts w:ascii="Consolas" w:eastAsia="Consolas" w:hAnsi="Consolas"/>
                <w:sz w:val="15"/>
                <w:lang w:val="ru-RU"/>
              </w:rPr>
              <w:t>_</w:t>
            </w:r>
            <w:proofErr w:type="spellStart"/>
            <w:proofErr w:type="gramStart"/>
            <w:r w:rsidRPr="00D95C46">
              <w:rPr>
                <w:rFonts w:ascii="Consolas" w:eastAsia="Consolas" w:hAnsi="Consolas"/>
                <w:sz w:val="15"/>
              </w:rPr>
              <w:t>asof</w:t>
            </w:r>
            <w:proofErr w:type="spellEnd"/>
            <w:r w:rsidRPr="00D95C46">
              <w:rPr>
                <w:rFonts w:ascii="Consolas" w:eastAsia="Consolas" w:hAnsi="Consolas"/>
                <w:sz w:val="15"/>
                <w:lang w:val="ru-RU"/>
              </w:rPr>
              <w:t>(</w:t>
            </w:r>
            <w:proofErr w:type="gramEnd"/>
            <w:r w:rsidRPr="00D95C46">
              <w:rPr>
                <w:rFonts w:ascii="Consolas" w:eastAsia="Consolas" w:hAnsi="Consolas"/>
                <w:sz w:val="15"/>
                <w:lang w:val="ru-RU"/>
              </w:rPr>
              <w:t>).</w:t>
            </w:r>
          </w:p>
          <w:p w14:paraId="063D6CE2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  <w:lang w:val="ru-RU"/>
              </w:rPr>
              <w:t xml:space="preserve">    </w:t>
            </w:r>
            <w:r w:rsidRPr="00D95C46">
              <w:rPr>
                <w:rFonts w:ascii="Consolas" w:eastAsia="Consolas" w:hAnsi="Consolas"/>
                <w:sz w:val="15"/>
              </w:rPr>
              <w:t>"""</w:t>
            </w:r>
          </w:p>
          <w:p w14:paraId="7D86D956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</w:p>
          <w:p w14:paraId="394CC422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return (</w:t>
            </w:r>
          </w:p>
          <w:p w14:paraId="510D2AFC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    </w:t>
            </w:r>
            <w:proofErr w:type="gramStart"/>
            <w:r w:rsidRPr="00D95C46">
              <w:rPr>
                <w:rFonts w:ascii="Consolas" w:eastAsia="Consolas" w:hAnsi="Consolas"/>
                <w:sz w:val="15"/>
              </w:rPr>
              <w:t>maintenance[</w:t>
            </w:r>
            <w:proofErr w:type="gramEnd"/>
          </w:p>
          <w:p w14:paraId="0136EF33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        [</w:t>
            </w:r>
          </w:p>
          <w:p w14:paraId="33832F5A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            "</w:t>
            </w:r>
            <w:proofErr w:type="spellStart"/>
            <w:proofErr w:type="gramStart"/>
            <w:r w:rsidRPr="00D95C46">
              <w:rPr>
                <w:rFonts w:ascii="Consolas" w:eastAsia="Consolas" w:hAnsi="Consolas"/>
                <w:sz w:val="15"/>
              </w:rPr>
              <w:t>equipment</w:t>
            </w:r>
            <w:proofErr w:type="gramEnd"/>
            <w:r w:rsidRPr="00D95C46">
              <w:rPr>
                <w:rFonts w:ascii="Consolas" w:eastAsia="Consolas" w:hAnsi="Consolas"/>
                <w:sz w:val="15"/>
              </w:rPr>
              <w:t>_id</w:t>
            </w:r>
            <w:proofErr w:type="spellEnd"/>
            <w:r w:rsidRPr="00D95C46">
              <w:rPr>
                <w:rFonts w:ascii="Consolas" w:eastAsia="Consolas" w:hAnsi="Consolas"/>
                <w:sz w:val="15"/>
              </w:rPr>
              <w:t>",</w:t>
            </w:r>
          </w:p>
          <w:p w14:paraId="4ABC4F89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            "</w:t>
            </w:r>
            <w:proofErr w:type="spellStart"/>
            <w:proofErr w:type="gramStart"/>
            <w:r w:rsidRPr="00D95C46">
              <w:rPr>
                <w:rFonts w:ascii="Consolas" w:eastAsia="Consolas" w:hAnsi="Consolas"/>
                <w:sz w:val="15"/>
              </w:rPr>
              <w:t>start</w:t>
            </w:r>
            <w:proofErr w:type="gramEnd"/>
            <w:r w:rsidRPr="00D95C46">
              <w:rPr>
                <w:rFonts w:ascii="Consolas" w:eastAsia="Consolas" w:hAnsi="Consolas"/>
                <w:sz w:val="15"/>
              </w:rPr>
              <w:t>_time</w:t>
            </w:r>
            <w:proofErr w:type="spellEnd"/>
            <w:r w:rsidRPr="00D95C46">
              <w:rPr>
                <w:rFonts w:ascii="Consolas" w:eastAsia="Consolas" w:hAnsi="Consolas"/>
                <w:sz w:val="15"/>
              </w:rPr>
              <w:t>",</w:t>
            </w:r>
          </w:p>
          <w:p w14:paraId="354416D2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        ]</w:t>
            </w:r>
          </w:p>
          <w:p w14:paraId="102C4292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    ]</w:t>
            </w:r>
          </w:p>
          <w:p w14:paraId="0D028B12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    </w:t>
            </w:r>
            <w:proofErr w:type="gramStart"/>
            <w:r w:rsidRPr="00D95C46">
              <w:rPr>
                <w:rFonts w:ascii="Consolas" w:eastAsia="Consolas" w:hAnsi="Consolas"/>
                <w:sz w:val="15"/>
              </w:rPr>
              <w:t>.</w:t>
            </w:r>
            <w:proofErr w:type="spellStart"/>
            <w:r w:rsidRPr="00D95C46">
              <w:rPr>
                <w:rFonts w:ascii="Consolas" w:eastAsia="Consolas" w:hAnsi="Consolas"/>
                <w:sz w:val="15"/>
              </w:rPr>
              <w:t>sort</w:t>
            </w:r>
            <w:proofErr w:type="gramEnd"/>
            <w:r w:rsidRPr="00D95C46">
              <w:rPr>
                <w:rFonts w:ascii="Consolas" w:eastAsia="Consolas" w:hAnsi="Consolas"/>
                <w:sz w:val="15"/>
              </w:rPr>
              <w:t>_values</w:t>
            </w:r>
            <w:proofErr w:type="spellEnd"/>
            <w:r w:rsidRPr="00D95C46">
              <w:rPr>
                <w:rFonts w:ascii="Consolas" w:eastAsia="Consolas" w:hAnsi="Consolas"/>
                <w:sz w:val="15"/>
              </w:rPr>
              <w:t>("</w:t>
            </w:r>
            <w:proofErr w:type="spellStart"/>
            <w:r w:rsidRPr="00D95C46">
              <w:rPr>
                <w:rFonts w:ascii="Consolas" w:eastAsia="Consolas" w:hAnsi="Consolas"/>
                <w:sz w:val="15"/>
              </w:rPr>
              <w:t>start_time</w:t>
            </w:r>
            <w:proofErr w:type="spellEnd"/>
            <w:r w:rsidRPr="00D95C46">
              <w:rPr>
                <w:rFonts w:ascii="Consolas" w:eastAsia="Consolas" w:hAnsi="Consolas"/>
                <w:sz w:val="15"/>
              </w:rPr>
              <w:t>")</w:t>
            </w:r>
          </w:p>
          <w:p w14:paraId="359DF593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    </w:t>
            </w:r>
            <w:proofErr w:type="gramStart"/>
            <w:r w:rsidRPr="00D95C46">
              <w:rPr>
                <w:rFonts w:ascii="Consolas" w:eastAsia="Consolas" w:hAnsi="Consolas"/>
                <w:sz w:val="15"/>
              </w:rPr>
              <w:t>.</w:t>
            </w:r>
            <w:proofErr w:type="spellStart"/>
            <w:r w:rsidRPr="00D95C46">
              <w:rPr>
                <w:rFonts w:ascii="Consolas" w:eastAsia="Consolas" w:hAnsi="Consolas"/>
                <w:sz w:val="15"/>
              </w:rPr>
              <w:t>reset</w:t>
            </w:r>
            <w:proofErr w:type="gramEnd"/>
            <w:r w:rsidRPr="00D95C46">
              <w:rPr>
                <w:rFonts w:ascii="Consolas" w:eastAsia="Consolas" w:hAnsi="Consolas"/>
                <w:sz w:val="15"/>
              </w:rPr>
              <w:t>_index</w:t>
            </w:r>
            <w:proofErr w:type="spellEnd"/>
            <w:r w:rsidRPr="00D95C46">
              <w:rPr>
                <w:rFonts w:ascii="Consolas" w:eastAsia="Consolas" w:hAnsi="Consolas"/>
                <w:sz w:val="15"/>
              </w:rPr>
              <w:t>(drop=True)</w:t>
            </w:r>
          </w:p>
          <w:p w14:paraId="07E2DF8C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)</w:t>
            </w:r>
          </w:p>
          <w:p w14:paraId="25A6BADA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</w:p>
          <w:p w14:paraId="085B117E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</w:p>
          <w:p w14:paraId="28BACF83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def </w:t>
            </w:r>
            <w:proofErr w:type="spellStart"/>
            <w:r w:rsidRPr="00D95C46">
              <w:rPr>
                <w:rFonts w:ascii="Consolas" w:eastAsia="Consolas" w:hAnsi="Consolas"/>
                <w:sz w:val="15"/>
              </w:rPr>
              <w:t>build_telemetry_</w:t>
            </w:r>
            <w:proofErr w:type="gramStart"/>
            <w:r w:rsidRPr="00D95C46">
              <w:rPr>
                <w:rFonts w:ascii="Consolas" w:eastAsia="Consolas" w:hAnsi="Consolas"/>
                <w:sz w:val="15"/>
              </w:rPr>
              <w:t>chunk</w:t>
            </w:r>
            <w:proofErr w:type="spellEnd"/>
            <w:r w:rsidRPr="00D95C46">
              <w:rPr>
                <w:rFonts w:ascii="Consolas" w:eastAsia="Consolas" w:hAnsi="Consolas"/>
                <w:sz w:val="15"/>
              </w:rPr>
              <w:t>(</w:t>
            </w:r>
            <w:proofErr w:type="gramEnd"/>
          </w:p>
          <w:p w14:paraId="21B7AC09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</w:t>
            </w:r>
            <w:proofErr w:type="spellStart"/>
            <w:r w:rsidRPr="00D95C46">
              <w:rPr>
                <w:rFonts w:ascii="Consolas" w:eastAsia="Consolas" w:hAnsi="Consolas"/>
                <w:sz w:val="15"/>
              </w:rPr>
              <w:t>global_start</w:t>
            </w:r>
            <w:proofErr w:type="spellEnd"/>
            <w:r w:rsidRPr="00D95C46">
              <w:rPr>
                <w:rFonts w:ascii="Consolas" w:eastAsia="Consolas" w:hAnsi="Consolas"/>
                <w:sz w:val="15"/>
              </w:rPr>
              <w:t>: int,</w:t>
            </w:r>
          </w:p>
          <w:p w14:paraId="1E4F87C6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n: int,</w:t>
            </w:r>
          </w:p>
          <w:p w14:paraId="6C187ABD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</w:t>
            </w:r>
            <w:proofErr w:type="spellStart"/>
            <w:r w:rsidRPr="00D95C46">
              <w:rPr>
                <w:rFonts w:ascii="Consolas" w:eastAsia="Consolas" w:hAnsi="Consolas"/>
                <w:sz w:val="15"/>
              </w:rPr>
              <w:t>total_rows</w:t>
            </w:r>
            <w:proofErr w:type="spellEnd"/>
            <w:r w:rsidRPr="00D95C46">
              <w:rPr>
                <w:rFonts w:ascii="Consolas" w:eastAsia="Consolas" w:hAnsi="Consolas"/>
                <w:sz w:val="15"/>
              </w:rPr>
              <w:t>: int,</w:t>
            </w:r>
          </w:p>
          <w:p w14:paraId="02298D44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</w:t>
            </w:r>
            <w:proofErr w:type="spellStart"/>
            <w:r w:rsidRPr="00D95C46">
              <w:rPr>
                <w:rFonts w:ascii="Consolas" w:eastAsia="Consolas" w:hAnsi="Consolas"/>
                <w:sz w:val="15"/>
              </w:rPr>
              <w:t>sensor_lookup</w:t>
            </w:r>
            <w:proofErr w:type="spellEnd"/>
            <w:r w:rsidRPr="00D95C46">
              <w:rPr>
                <w:rFonts w:ascii="Consolas" w:eastAsia="Consolas" w:hAnsi="Consolas"/>
                <w:sz w:val="15"/>
              </w:rPr>
              <w:t xml:space="preserve">: </w:t>
            </w:r>
            <w:proofErr w:type="spellStart"/>
            <w:proofErr w:type="gramStart"/>
            <w:r w:rsidRPr="00D95C46">
              <w:rPr>
                <w:rFonts w:ascii="Consolas" w:eastAsia="Consolas" w:hAnsi="Consolas"/>
                <w:sz w:val="15"/>
              </w:rPr>
              <w:t>pd.DataFrame</w:t>
            </w:r>
            <w:proofErr w:type="spellEnd"/>
            <w:proofErr w:type="gramEnd"/>
            <w:r w:rsidRPr="00D95C46">
              <w:rPr>
                <w:rFonts w:ascii="Consolas" w:eastAsia="Consolas" w:hAnsi="Consolas"/>
                <w:sz w:val="15"/>
              </w:rPr>
              <w:t>,</w:t>
            </w:r>
          </w:p>
          <w:p w14:paraId="0F1D0CB3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</w:t>
            </w:r>
            <w:proofErr w:type="spellStart"/>
            <w:r w:rsidRPr="00D95C46">
              <w:rPr>
                <w:rFonts w:ascii="Consolas" w:eastAsia="Consolas" w:hAnsi="Consolas"/>
                <w:sz w:val="15"/>
              </w:rPr>
              <w:t>maint_lookup</w:t>
            </w:r>
            <w:proofErr w:type="spellEnd"/>
            <w:r w:rsidRPr="00D95C46">
              <w:rPr>
                <w:rFonts w:ascii="Consolas" w:eastAsia="Consolas" w:hAnsi="Consolas"/>
                <w:sz w:val="15"/>
              </w:rPr>
              <w:t xml:space="preserve">: </w:t>
            </w:r>
            <w:proofErr w:type="spellStart"/>
            <w:proofErr w:type="gramStart"/>
            <w:r w:rsidRPr="00D95C46">
              <w:rPr>
                <w:rFonts w:ascii="Consolas" w:eastAsia="Consolas" w:hAnsi="Consolas"/>
                <w:sz w:val="15"/>
              </w:rPr>
              <w:t>pd.DataFrame</w:t>
            </w:r>
            <w:proofErr w:type="spellEnd"/>
            <w:proofErr w:type="gramEnd"/>
            <w:r w:rsidRPr="00D95C46">
              <w:rPr>
                <w:rFonts w:ascii="Consolas" w:eastAsia="Consolas" w:hAnsi="Consolas"/>
                <w:sz w:val="15"/>
              </w:rPr>
              <w:t>,</w:t>
            </w:r>
          </w:p>
          <w:p w14:paraId="687CDBD6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  <w:lang w:val="ru-RU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</w:t>
            </w:r>
            <w:proofErr w:type="spellStart"/>
            <w:r w:rsidRPr="00D95C46">
              <w:rPr>
                <w:rFonts w:ascii="Consolas" w:eastAsia="Consolas" w:hAnsi="Consolas"/>
                <w:sz w:val="15"/>
              </w:rPr>
              <w:t>rng</w:t>
            </w:r>
            <w:proofErr w:type="spellEnd"/>
            <w:r w:rsidRPr="00D95C46">
              <w:rPr>
                <w:rFonts w:ascii="Consolas" w:eastAsia="Consolas" w:hAnsi="Consolas"/>
                <w:sz w:val="15"/>
                <w:lang w:val="ru-RU"/>
              </w:rPr>
              <w:t xml:space="preserve">: </w:t>
            </w:r>
            <w:proofErr w:type="gramStart"/>
            <w:r w:rsidRPr="00D95C46">
              <w:rPr>
                <w:rFonts w:ascii="Consolas" w:eastAsia="Consolas" w:hAnsi="Consolas"/>
                <w:sz w:val="15"/>
              </w:rPr>
              <w:t>np</w:t>
            </w:r>
            <w:r w:rsidRPr="00D95C46">
              <w:rPr>
                <w:rFonts w:ascii="Consolas" w:eastAsia="Consolas" w:hAnsi="Consolas"/>
                <w:sz w:val="15"/>
                <w:lang w:val="ru-RU"/>
              </w:rPr>
              <w:t>.</w:t>
            </w:r>
            <w:r w:rsidRPr="00D95C46">
              <w:rPr>
                <w:rFonts w:ascii="Consolas" w:eastAsia="Consolas" w:hAnsi="Consolas"/>
                <w:sz w:val="15"/>
              </w:rPr>
              <w:t>random</w:t>
            </w:r>
            <w:proofErr w:type="gramEnd"/>
            <w:r w:rsidRPr="00D95C46">
              <w:rPr>
                <w:rFonts w:ascii="Consolas" w:eastAsia="Consolas" w:hAnsi="Consolas"/>
                <w:sz w:val="15"/>
                <w:lang w:val="ru-RU"/>
              </w:rPr>
              <w:t>.</w:t>
            </w:r>
            <w:r w:rsidRPr="00D95C46">
              <w:rPr>
                <w:rFonts w:ascii="Consolas" w:eastAsia="Consolas" w:hAnsi="Consolas"/>
                <w:sz w:val="15"/>
              </w:rPr>
              <w:t>Generator</w:t>
            </w:r>
            <w:r w:rsidRPr="00D95C46">
              <w:rPr>
                <w:rFonts w:ascii="Consolas" w:eastAsia="Consolas" w:hAnsi="Consolas"/>
                <w:sz w:val="15"/>
                <w:lang w:val="ru-RU"/>
              </w:rPr>
              <w:t>,</w:t>
            </w:r>
          </w:p>
          <w:p w14:paraId="190A830D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  <w:lang w:val="ru-RU"/>
              </w:rPr>
            </w:pPr>
            <w:r w:rsidRPr="00D95C46">
              <w:rPr>
                <w:rFonts w:ascii="Consolas" w:eastAsia="Consolas" w:hAnsi="Consolas"/>
                <w:sz w:val="15"/>
                <w:lang w:val="ru-RU"/>
              </w:rPr>
              <w:t>):</w:t>
            </w:r>
          </w:p>
          <w:p w14:paraId="43524930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  <w:lang w:val="ru-RU"/>
              </w:rPr>
            </w:pPr>
            <w:r w:rsidRPr="00D95C46">
              <w:rPr>
                <w:rFonts w:ascii="Consolas" w:eastAsia="Consolas" w:hAnsi="Consolas"/>
                <w:sz w:val="15"/>
                <w:lang w:val="ru-RU"/>
              </w:rPr>
              <w:t xml:space="preserve">    """</w:t>
            </w:r>
          </w:p>
          <w:p w14:paraId="46CE8A82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  <w:lang w:val="ru-RU"/>
              </w:rPr>
            </w:pPr>
            <w:r w:rsidRPr="00D95C46">
              <w:rPr>
                <w:rFonts w:ascii="Consolas" w:eastAsia="Consolas" w:hAnsi="Consolas"/>
                <w:sz w:val="15"/>
                <w:lang w:val="ru-RU"/>
              </w:rPr>
              <w:t xml:space="preserve">    Генерирует один блок телеметрических данных.</w:t>
            </w:r>
          </w:p>
          <w:p w14:paraId="7CA46F6B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  <w:lang w:val="ru-RU"/>
              </w:rPr>
              <w:t xml:space="preserve">    </w:t>
            </w:r>
            <w:r w:rsidRPr="00D95C46">
              <w:rPr>
                <w:rFonts w:ascii="Consolas" w:eastAsia="Consolas" w:hAnsi="Consolas"/>
                <w:sz w:val="15"/>
              </w:rPr>
              <w:t>"""</w:t>
            </w:r>
          </w:p>
          <w:p w14:paraId="4B53660A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</w:p>
          <w:p w14:paraId="597E655F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</w:t>
            </w:r>
            <w:proofErr w:type="spellStart"/>
            <w:r w:rsidRPr="00D95C46">
              <w:rPr>
                <w:rFonts w:ascii="Consolas" w:eastAsia="Consolas" w:hAnsi="Consolas"/>
                <w:sz w:val="15"/>
              </w:rPr>
              <w:t>sensor_id</w:t>
            </w:r>
            <w:proofErr w:type="spellEnd"/>
            <w:r w:rsidRPr="00D95C46">
              <w:rPr>
                <w:rFonts w:ascii="Consolas" w:eastAsia="Consolas" w:hAnsi="Consolas"/>
                <w:sz w:val="15"/>
              </w:rPr>
              <w:t xml:space="preserve"> = </w:t>
            </w:r>
            <w:proofErr w:type="spellStart"/>
            <w:r w:rsidRPr="00D95C46">
              <w:rPr>
                <w:rFonts w:ascii="Consolas" w:eastAsia="Consolas" w:hAnsi="Consolas"/>
                <w:sz w:val="15"/>
              </w:rPr>
              <w:t>sensor_</w:t>
            </w:r>
            <w:proofErr w:type="gramStart"/>
            <w:r w:rsidRPr="00D95C46">
              <w:rPr>
                <w:rFonts w:ascii="Consolas" w:eastAsia="Consolas" w:hAnsi="Consolas"/>
                <w:sz w:val="15"/>
              </w:rPr>
              <w:t>lookup</w:t>
            </w:r>
            <w:proofErr w:type="spellEnd"/>
            <w:r w:rsidRPr="00D95C46">
              <w:rPr>
                <w:rFonts w:ascii="Consolas" w:eastAsia="Consolas" w:hAnsi="Consolas"/>
                <w:sz w:val="15"/>
              </w:rPr>
              <w:t>[</w:t>
            </w:r>
            <w:proofErr w:type="gramEnd"/>
          </w:p>
          <w:p w14:paraId="6103E240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    "</w:t>
            </w:r>
            <w:proofErr w:type="spellStart"/>
            <w:proofErr w:type="gramStart"/>
            <w:r w:rsidRPr="00D95C46">
              <w:rPr>
                <w:rFonts w:ascii="Consolas" w:eastAsia="Consolas" w:hAnsi="Consolas"/>
                <w:sz w:val="15"/>
              </w:rPr>
              <w:t>sensor</w:t>
            </w:r>
            <w:proofErr w:type="gramEnd"/>
            <w:r w:rsidRPr="00D95C46">
              <w:rPr>
                <w:rFonts w:ascii="Consolas" w:eastAsia="Consolas" w:hAnsi="Consolas"/>
                <w:sz w:val="15"/>
              </w:rPr>
              <w:t>_id</w:t>
            </w:r>
            <w:proofErr w:type="spellEnd"/>
            <w:r w:rsidRPr="00D95C46">
              <w:rPr>
                <w:rFonts w:ascii="Consolas" w:eastAsia="Consolas" w:hAnsi="Consolas"/>
                <w:sz w:val="15"/>
              </w:rPr>
              <w:t>"</w:t>
            </w:r>
          </w:p>
          <w:p w14:paraId="6D0B8AF0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].</w:t>
            </w:r>
            <w:proofErr w:type="spellStart"/>
            <w:r w:rsidRPr="00D95C46">
              <w:rPr>
                <w:rFonts w:ascii="Consolas" w:eastAsia="Consolas" w:hAnsi="Consolas"/>
                <w:sz w:val="15"/>
              </w:rPr>
              <w:t>to_</w:t>
            </w:r>
            <w:proofErr w:type="gramStart"/>
            <w:r w:rsidRPr="00D95C46">
              <w:rPr>
                <w:rFonts w:ascii="Consolas" w:eastAsia="Consolas" w:hAnsi="Consolas"/>
                <w:sz w:val="15"/>
              </w:rPr>
              <w:t>numpy</w:t>
            </w:r>
            <w:proofErr w:type="spellEnd"/>
            <w:r w:rsidRPr="00D95C46">
              <w:rPr>
                <w:rFonts w:ascii="Consolas" w:eastAsia="Consolas" w:hAnsi="Consolas"/>
                <w:sz w:val="15"/>
              </w:rPr>
              <w:t>(</w:t>
            </w:r>
            <w:proofErr w:type="gramEnd"/>
            <w:r w:rsidRPr="00D95C46">
              <w:rPr>
                <w:rFonts w:ascii="Consolas" w:eastAsia="Consolas" w:hAnsi="Consolas"/>
                <w:sz w:val="15"/>
              </w:rPr>
              <w:t>)</w:t>
            </w:r>
          </w:p>
          <w:p w14:paraId="6EDE0349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</w:p>
          <w:p w14:paraId="5630E926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</w:t>
            </w:r>
            <w:proofErr w:type="spellStart"/>
            <w:r w:rsidRPr="00D95C46">
              <w:rPr>
                <w:rFonts w:ascii="Consolas" w:eastAsia="Consolas" w:hAnsi="Consolas"/>
                <w:sz w:val="15"/>
              </w:rPr>
              <w:t>equipment_id</w:t>
            </w:r>
            <w:proofErr w:type="spellEnd"/>
            <w:r w:rsidRPr="00D95C46">
              <w:rPr>
                <w:rFonts w:ascii="Consolas" w:eastAsia="Consolas" w:hAnsi="Consolas"/>
                <w:sz w:val="15"/>
              </w:rPr>
              <w:t xml:space="preserve"> = </w:t>
            </w:r>
            <w:proofErr w:type="spellStart"/>
            <w:r w:rsidRPr="00D95C46">
              <w:rPr>
                <w:rFonts w:ascii="Consolas" w:eastAsia="Consolas" w:hAnsi="Consolas"/>
                <w:sz w:val="15"/>
              </w:rPr>
              <w:t>sensor_</w:t>
            </w:r>
            <w:proofErr w:type="gramStart"/>
            <w:r w:rsidRPr="00D95C46">
              <w:rPr>
                <w:rFonts w:ascii="Consolas" w:eastAsia="Consolas" w:hAnsi="Consolas"/>
                <w:sz w:val="15"/>
              </w:rPr>
              <w:t>lookup</w:t>
            </w:r>
            <w:proofErr w:type="spellEnd"/>
            <w:r w:rsidRPr="00D95C46">
              <w:rPr>
                <w:rFonts w:ascii="Consolas" w:eastAsia="Consolas" w:hAnsi="Consolas"/>
                <w:sz w:val="15"/>
              </w:rPr>
              <w:t>[</w:t>
            </w:r>
            <w:proofErr w:type="gramEnd"/>
          </w:p>
          <w:p w14:paraId="2D6D4AB8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    "</w:t>
            </w:r>
            <w:proofErr w:type="spellStart"/>
            <w:proofErr w:type="gramStart"/>
            <w:r w:rsidRPr="00D95C46">
              <w:rPr>
                <w:rFonts w:ascii="Consolas" w:eastAsia="Consolas" w:hAnsi="Consolas"/>
                <w:sz w:val="15"/>
              </w:rPr>
              <w:t>equipment</w:t>
            </w:r>
            <w:proofErr w:type="gramEnd"/>
            <w:r w:rsidRPr="00D95C46">
              <w:rPr>
                <w:rFonts w:ascii="Consolas" w:eastAsia="Consolas" w:hAnsi="Consolas"/>
                <w:sz w:val="15"/>
              </w:rPr>
              <w:t>_id</w:t>
            </w:r>
            <w:proofErr w:type="spellEnd"/>
            <w:r w:rsidRPr="00D95C46">
              <w:rPr>
                <w:rFonts w:ascii="Consolas" w:eastAsia="Consolas" w:hAnsi="Consolas"/>
                <w:sz w:val="15"/>
              </w:rPr>
              <w:t>"</w:t>
            </w:r>
          </w:p>
          <w:p w14:paraId="54D84E9B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].</w:t>
            </w:r>
            <w:proofErr w:type="spellStart"/>
            <w:r w:rsidRPr="00D95C46">
              <w:rPr>
                <w:rFonts w:ascii="Consolas" w:eastAsia="Consolas" w:hAnsi="Consolas"/>
                <w:sz w:val="15"/>
              </w:rPr>
              <w:t>to_</w:t>
            </w:r>
            <w:proofErr w:type="gramStart"/>
            <w:r w:rsidRPr="00D95C46">
              <w:rPr>
                <w:rFonts w:ascii="Consolas" w:eastAsia="Consolas" w:hAnsi="Consolas"/>
                <w:sz w:val="15"/>
              </w:rPr>
              <w:t>numpy</w:t>
            </w:r>
            <w:proofErr w:type="spellEnd"/>
            <w:r w:rsidRPr="00D95C46">
              <w:rPr>
                <w:rFonts w:ascii="Consolas" w:eastAsia="Consolas" w:hAnsi="Consolas"/>
                <w:sz w:val="15"/>
              </w:rPr>
              <w:t>(</w:t>
            </w:r>
            <w:proofErr w:type="gramEnd"/>
            <w:r w:rsidRPr="00D95C46">
              <w:rPr>
                <w:rFonts w:ascii="Consolas" w:eastAsia="Consolas" w:hAnsi="Consolas"/>
                <w:sz w:val="15"/>
              </w:rPr>
              <w:t>)</w:t>
            </w:r>
          </w:p>
          <w:p w14:paraId="094C8161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</w:p>
          <w:p w14:paraId="570C1D62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</w:t>
            </w:r>
            <w:proofErr w:type="spellStart"/>
            <w:r w:rsidRPr="00D95C46">
              <w:rPr>
                <w:rFonts w:ascii="Consolas" w:eastAsia="Consolas" w:hAnsi="Consolas"/>
                <w:sz w:val="15"/>
              </w:rPr>
              <w:t>line_id</w:t>
            </w:r>
            <w:proofErr w:type="spellEnd"/>
            <w:r w:rsidRPr="00D95C46">
              <w:rPr>
                <w:rFonts w:ascii="Consolas" w:eastAsia="Consolas" w:hAnsi="Consolas"/>
                <w:sz w:val="15"/>
              </w:rPr>
              <w:t xml:space="preserve"> = </w:t>
            </w:r>
            <w:proofErr w:type="spellStart"/>
            <w:r w:rsidRPr="00D95C46">
              <w:rPr>
                <w:rFonts w:ascii="Consolas" w:eastAsia="Consolas" w:hAnsi="Consolas"/>
                <w:sz w:val="15"/>
              </w:rPr>
              <w:t>sensor_</w:t>
            </w:r>
            <w:proofErr w:type="gramStart"/>
            <w:r w:rsidRPr="00D95C46">
              <w:rPr>
                <w:rFonts w:ascii="Consolas" w:eastAsia="Consolas" w:hAnsi="Consolas"/>
                <w:sz w:val="15"/>
              </w:rPr>
              <w:t>lookup</w:t>
            </w:r>
            <w:proofErr w:type="spellEnd"/>
            <w:r w:rsidRPr="00D95C46">
              <w:rPr>
                <w:rFonts w:ascii="Consolas" w:eastAsia="Consolas" w:hAnsi="Consolas"/>
                <w:sz w:val="15"/>
              </w:rPr>
              <w:t>[</w:t>
            </w:r>
            <w:proofErr w:type="gramEnd"/>
          </w:p>
          <w:p w14:paraId="06D02CD2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    "</w:t>
            </w:r>
            <w:proofErr w:type="spellStart"/>
            <w:proofErr w:type="gramStart"/>
            <w:r w:rsidRPr="00D95C46">
              <w:rPr>
                <w:rFonts w:ascii="Consolas" w:eastAsia="Consolas" w:hAnsi="Consolas"/>
                <w:sz w:val="15"/>
              </w:rPr>
              <w:t>line</w:t>
            </w:r>
            <w:proofErr w:type="gramEnd"/>
            <w:r w:rsidRPr="00D95C46">
              <w:rPr>
                <w:rFonts w:ascii="Consolas" w:eastAsia="Consolas" w:hAnsi="Consolas"/>
                <w:sz w:val="15"/>
              </w:rPr>
              <w:t>_id</w:t>
            </w:r>
            <w:proofErr w:type="spellEnd"/>
            <w:r w:rsidRPr="00D95C46">
              <w:rPr>
                <w:rFonts w:ascii="Consolas" w:eastAsia="Consolas" w:hAnsi="Consolas"/>
                <w:sz w:val="15"/>
              </w:rPr>
              <w:t>"</w:t>
            </w:r>
          </w:p>
          <w:p w14:paraId="7B541D32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].</w:t>
            </w:r>
            <w:proofErr w:type="spellStart"/>
            <w:r w:rsidRPr="00D95C46">
              <w:rPr>
                <w:rFonts w:ascii="Consolas" w:eastAsia="Consolas" w:hAnsi="Consolas"/>
                <w:sz w:val="15"/>
              </w:rPr>
              <w:t>to_</w:t>
            </w:r>
            <w:proofErr w:type="gramStart"/>
            <w:r w:rsidRPr="00D95C46">
              <w:rPr>
                <w:rFonts w:ascii="Consolas" w:eastAsia="Consolas" w:hAnsi="Consolas"/>
                <w:sz w:val="15"/>
              </w:rPr>
              <w:t>numpy</w:t>
            </w:r>
            <w:proofErr w:type="spellEnd"/>
            <w:r w:rsidRPr="00D95C46">
              <w:rPr>
                <w:rFonts w:ascii="Consolas" w:eastAsia="Consolas" w:hAnsi="Consolas"/>
                <w:sz w:val="15"/>
              </w:rPr>
              <w:t>(</w:t>
            </w:r>
            <w:proofErr w:type="gramEnd"/>
            <w:r w:rsidRPr="00D95C46">
              <w:rPr>
                <w:rFonts w:ascii="Consolas" w:eastAsia="Consolas" w:hAnsi="Consolas"/>
                <w:sz w:val="15"/>
              </w:rPr>
              <w:t>)</w:t>
            </w:r>
          </w:p>
          <w:p w14:paraId="64F10E1C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</w:p>
          <w:p w14:paraId="0EB72742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</w:t>
            </w:r>
            <w:proofErr w:type="spellStart"/>
            <w:r w:rsidRPr="00D95C46">
              <w:rPr>
                <w:rFonts w:ascii="Consolas" w:eastAsia="Consolas" w:hAnsi="Consolas"/>
                <w:sz w:val="15"/>
              </w:rPr>
              <w:t>sensor_type</w:t>
            </w:r>
            <w:proofErr w:type="spellEnd"/>
            <w:r w:rsidRPr="00D95C46">
              <w:rPr>
                <w:rFonts w:ascii="Consolas" w:eastAsia="Consolas" w:hAnsi="Consolas"/>
                <w:sz w:val="15"/>
              </w:rPr>
              <w:t xml:space="preserve"> = </w:t>
            </w:r>
            <w:proofErr w:type="spellStart"/>
            <w:r w:rsidRPr="00D95C46">
              <w:rPr>
                <w:rFonts w:ascii="Consolas" w:eastAsia="Consolas" w:hAnsi="Consolas"/>
                <w:sz w:val="15"/>
              </w:rPr>
              <w:t>sensor_</w:t>
            </w:r>
            <w:proofErr w:type="gramStart"/>
            <w:r w:rsidRPr="00D95C46">
              <w:rPr>
                <w:rFonts w:ascii="Consolas" w:eastAsia="Consolas" w:hAnsi="Consolas"/>
                <w:sz w:val="15"/>
              </w:rPr>
              <w:t>lookup</w:t>
            </w:r>
            <w:proofErr w:type="spellEnd"/>
            <w:r w:rsidRPr="00D95C46">
              <w:rPr>
                <w:rFonts w:ascii="Consolas" w:eastAsia="Consolas" w:hAnsi="Consolas"/>
                <w:sz w:val="15"/>
              </w:rPr>
              <w:t>[</w:t>
            </w:r>
            <w:proofErr w:type="gramEnd"/>
          </w:p>
          <w:p w14:paraId="2369D5B6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    "</w:t>
            </w:r>
            <w:proofErr w:type="spellStart"/>
            <w:proofErr w:type="gramStart"/>
            <w:r w:rsidRPr="00D95C46">
              <w:rPr>
                <w:rFonts w:ascii="Consolas" w:eastAsia="Consolas" w:hAnsi="Consolas"/>
                <w:sz w:val="15"/>
              </w:rPr>
              <w:t>sensor</w:t>
            </w:r>
            <w:proofErr w:type="gramEnd"/>
            <w:r w:rsidRPr="00D95C46">
              <w:rPr>
                <w:rFonts w:ascii="Consolas" w:eastAsia="Consolas" w:hAnsi="Consolas"/>
                <w:sz w:val="15"/>
              </w:rPr>
              <w:t>_type</w:t>
            </w:r>
            <w:proofErr w:type="spellEnd"/>
            <w:r w:rsidRPr="00D95C46">
              <w:rPr>
                <w:rFonts w:ascii="Consolas" w:eastAsia="Consolas" w:hAnsi="Consolas"/>
                <w:sz w:val="15"/>
              </w:rPr>
              <w:t>"</w:t>
            </w:r>
          </w:p>
          <w:p w14:paraId="2E386C94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].</w:t>
            </w:r>
            <w:proofErr w:type="spellStart"/>
            <w:r w:rsidRPr="00D95C46">
              <w:rPr>
                <w:rFonts w:ascii="Consolas" w:eastAsia="Consolas" w:hAnsi="Consolas"/>
                <w:sz w:val="15"/>
              </w:rPr>
              <w:t>to_</w:t>
            </w:r>
            <w:proofErr w:type="gramStart"/>
            <w:r w:rsidRPr="00D95C46">
              <w:rPr>
                <w:rFonts w:ascii="Consolas" w:eastAsia="Consolas" w:hAnsi="Consolas"/>
                <w:sz w:val="15"/>
              </w:rPr>
              <w:t>numpy</w:t>
            </w:r>
            <w:proofErr w:type="spellEnd"/>
            <w:r w:rsidRPr="00D95C46">
              <w:rPr>
                <w:rFonts w:ascii="Consolas" w:eastAsia="Consolas" w:hAnsi="Consolas"/>
                <w:sz w:val="15"/>
              </w:rPr>
              <w:t>(</w:t>
            </w:r>
            <w:proofErr w:type="gramEnd"/>
            <w:r w:rsidRPr="00D95C46">
              <w:rPr>
                <w:rFonts w:ascii="Consolas" w:eastAsia="Consolas" w:hAnsi="Consolas"/>
                <w:sz w:val="15"/>
              </w:rPr>
              <w:t>)</w:t>
            </w:r>
          </w:p>
          <w:p w14:paraId="45AA2BDA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</w:p>
          <w:p w14:paraId="2C612BFA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</w:t>
            </w:r>
            <w:proofErr w:type="spellStart"/>
            <w:r w:rsidRPr="00D95C46">
              <w:rPr>
                <w:rFonts w:ascii="Consolas" w:eastAsia="Consolas" w:hAnsi="Consolas"/>
                <w:sz w:val="15"/>
              </w:rPr>
              <w:t>n_sensors</w:t>
            </w:r>
            <w:proofErr w:type="spellEnd"/>
            <w:r w:rsidRPr="00D95C46">
              <w:rPr>
                <w:rFonts w:ascii="Consolas" w:eastAsia="Consolas" w:hAnsi="Consolas"/>
                <w:sz w:val="15"/>
              </w:rPr>
              <w:t xml:space="preserve"> = </w:t>
            </w:r>
            <w:proofErr w:type="spellStart"/>
            <w:r w:rsidRPr="00D95C46">
              <w:rPr>
                <w:rFonts w:ascii="Consolas" w:eastAsia="Consolas" w:hAnsi="Consolas"/>
                <w:sz w:val="15"/>
              </w:rPr>
              <w:t>len</w:t>
            </w:r>
            <w:proofErr w:type="spellEnd"/>
            <w:r w:rsidRPr="00D95C46">
              <w:rPr>
                <w:rFonts w:ascii="Consolas" w:eastAsia="Consolas" w:hAnsi="Consolas"/>
                <w:sz w:val="15"/>
              </w:rPr>
              <w:t>(</w:t>
            </w:r>
            <w:proofErr w:type="spellStart"/>
            <w:r w:rsidRPr="00D95C46">
              <w:rPr>
                <w:rFonts w:ascii="Consolas" w:eastAsia="Consolas" w:hAnsi="Consolas"/>
                <w:sz w:val="15"/>
              </w:rPr>
              <w:t>sensor_lookup</w:t>
            </w:r>
            <w:proofErr w:type="spellEnd"/>
            <w:r w:rsidRPr="00D95C46">
              <w:rPr>
                <w:rFonts w:ascii="Consolas" w:eastAsia="Consolas" w:hAnsi="Consolas"/>
                <w:sz w:val="15"/>
              </w:rPr>
              <w:t>)</w:t>
            </w:r>
          </w:p>
          <w:p w14:paraId="26E0F13C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</w:p>
          <w:p w14:paraId="1E93555A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</w:t>
            </w:r>
            <w:proofErr w:type="spellStart"/>
            <w:r w:rsidRPr="00D95C46">
              <w:rPr>
                <w:rFonts w:ascii="Consolas" w:eastAsia="Consolas" w:hAnsi="Consolas"/>
                <w:sz w:val="15"/>
              </w:rPr>
              <w:t>base_ts</w:t>
            </w:r>
            <w:proofErr w:type="spellEnd"/>
            <w:r w:rsidRPr="00D95C46">
              <w:rPr>
                <w:rFonts w:ascii="Consolas" w:eastAsia="Consolas" w:hAnsi="Consolas"/>
                <w:sz w:val="15"/>
              </w:rPr>
              <w:t xml:space="preserve"> = </w:t>
            </w:r>
            <w:proofErr w:type="spellStart"/>
            <w:proofErr w:type="gramStart"/>
            <w:r w:rsidRPr="00D95C46">
              <w:rPr>
                <w:rFonts w:ascii="Consolas" w:eastAsia="Consolas" w:hAnsi="Consolas"/>
                <w:sz w:val="15"/>
              </w:rPr>
              <w:t>pd.Timestamp</w:t>
            </w:r>
            <w:proofErr w:type="spellEnd"/>
            <w:proofErr w:type="gramEnd"/>
            <w:r w:rsidRPr="00D95C46">
              <w:rPr>
                <w:rFonts w:ascii="Consolas" w:eastAsia="Consolas" w:hAnsi="Consolas"/>
                <w:sz w:val="15"/>
              </w:rPr>
              <w:t>(</w:t>
            </w:r>
          </w:p>
          <w:p w14:paraId="153E2D46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    "2026-01-01 00:00:00"</w:t>
            </w:r>
          </w:p>
          <w:p w14:paraId="0D5B862A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)</w:t>
            </w:r>
          </w:p>
          <w:p w14:paraId="0B36A16C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</w:p>
          <w:p w14:paraId="49DB6D7F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</w:t>
            </w:r>
            <w:proofErr w:type="spellStart"/>
            <w:r w:rsidRPr="00D95C46">
              <w:rPr>
                <w:rFonts w:ascii="Consolas" w:eastAsia="Consolas" w:hAnsi="Consolas"/>
                <w:sz w:val="15"/>
              </w:rPr>
              <w:t>horizon_seconds</w:t>
            </w:r>
            <w:proofErr w:type="spellEnd"/>
            <w:r w:rsidRPr="00D95C46">
              <w:rPr>
                <w:rFonts w:ascii="Consolas" w:eastAsia="Consolas" w:hAnsi="Consolas"/>
                <w:sz w:val="15"/>
              </w:rPr>
              <w:t xml:space="preserve"> = (</w:t>
            </w:r>
          </w:p>
          <w:p w14:paraId="020482FF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  <w:lang w:val="en-AU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    </w:t>
            </w:r>
            <w:r w:rsidRPr="00D95C46">
              <w:rPr>
                <w:rFonts w:ascii="Consolas" w:eastAsia="Consolas" w:hAnsi="Consolas"/>
                <w:sz w:val="15"/>
                <w:lang w:val="en-AU"/>
              </w:rPr>
              <w:t>240 * 24 * 3600</w:t>
            </w:r>
          </w:p>
          <w:p w14:paraId="02222CA9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  <w:lang w:val="en-AU"/>
              </w:rPr>
            </w:pPr>
            <w:r w:rsidRPr="00D95C46">
              <w:rPr>
                <w:rFonts w:ascii="Consolas" w:eastAsia="Consolas" w:hAnsi="Consolas"/>
                <w:sz w:val="15"/>
                <w:lang w:val="en-AU"/>
              </w:rPr>
              <w:t xml:space="preserve">    )</w:t>
            </w:r>
          </w:p>
          <w:p w14:paraId="7417EF77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  <w:lang w:val="en-AU"/>
              </w:rPr>
            </w:pPr>
          </w:p>
          <w:p w14:paraId="554A8F2D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  <w:lang w:val="en-AU"/>
              </w:rPr>
            </w:pPr>
            <w:r w:rsidRPr="00D95C46">
              <w:rPr>
                <w:rFonts w:ascii="Consolas" w:eastAsia="Consolas" w:hAnsi="Consolas"/>
                <w:sz w:val="15"/>
                <w:lang w:val="en-AU"/>
              </w:rPr>
              <w:t xml:space="preserve">    # ---------------------------------------------------------</w:t>
            </w:r>
          </w:p>
          <w:p w14:paraId="286399B9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  <w:lang w:val="en-AU"/>
              </w:rPr>
            </w:pPr>
            <w:r w:rsidRPr="00D95C46">
              <w:rPr>
                <w:rFonts w:ascii="Consolas" w:eastAsia="Consolas" w:hAnsi="Consolas"/>
                <w:sz w:val="15"/>
                <w:lang w:val="en-AU"/>
              </w:rPr>
              <w:t xml:space="preserve">    # </w:t>
            </w:r>
            <w:r w:rsidRPr="00D95C46">
              <w:rPr>
                <w:rFonts w:ascii="Consolas" w:eastAsia="Consolas" w:hAnsi="Consolas"/>
                <w:sz w:val="15"/>
                <w:lang w:val="ru-RU"/>
              </w:rPr>
              <w:t>Глобальные</w:t>
            </w:r>
            <w:r w:rsidRPr="00D95C46">
              <w:rPr>
                <w:rFonts w:ascii="Consolas" w:eastAsia="Consolas" w:hAnsi="Consolas"/>
                <w:sz w:val="15"/>
                <w:lang w:val="en-AU"/>
              </w:rPr>
              <w:t xml:space="preserve"> </w:t>
            </w:r>
            <w:r w:rsidRPr="00D95C46">
              <w:rPr>
                <w:rFonts w:ascii="Consolas" w:eastAsia="Consolas" w:hAnsi="Consolas"/>
                <w:sz w:val="15"/>
                <w:lang w:val="ru-RU"/>
              </w:rPr>
              <w:t>номера</w:t>
            </w:r>
            <w:r w:rsidRPr="00D95C46">
              <w:rPr>
                <w:rFonts w:ascii="Consolas" w:eastAsia="Consolas" w:hAnsi="Consolas"/>
                <w:sz w:val="15"/>
                <w:lang w:val="en-AU"/>
              </w:rPr>
              <w:t xml:space="preserve"> </w:t>
            </w:r>
            <w:r w:rsidRPr="00D95C46">
              <w:rPr>
                <w:rFonts w:ascii="Consolas" w:eastAsia="Consolas" w:hAnsi="Consolas"/>
                <w:sz w:val="15"/>
                <w:lang w:val="ru-RU"/>
              </w:rPr>
              <w:t>событий</w:t>
            </w:r>
          </w:p>
          <w:p w14:paraId="100D2906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  <w:lang w:val="en-AU"/>
              </w:rPr>
            </w:pPr>
            <w:r w:rsidRPr="00D95C46">
              <w:rPr>
                <w:rFonts w:ascii="Consolas" w:eastAsia="Consolas" w:hAnsi="Consolas"/>
                <w:sz w:val="15"/>
                <w:lang w:val="en-AU"/>
              </w:rPr>
              <w:t xml:space="preserve">    # ---------------------------------------------------------</w:t>
            </w:r>
          </w:p>
          <w:p w14:paraId="63EB8459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  <w:lang w:val="en-AU"/>
              </w:rPr>
            </w:pPr>
          </w:p>
          <w:p w14:paraId="5D413ADF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  <w:lang w:val="en-AU"/>
              </w:rPr>
            </w:pPr>
            <w:r w:rsidRPr="00D95C46">
              <w:rPr>
                <w:rFonts w:ascii="Consolas" w:eastAsia="Consolas" w:hAnsi="Consolas"/>
                <w:sz w:val="15"/>
                <w:lang w:val="en-AU"/>
              </w:rPr>
              <w:t xml:space="preserve">    </w:t>
            </w:r>
            <w:r w:rsidRPr="00D95C46">
              <w:rPr>
                <w:rFonts w:ascii="Consolas" w:eastAsia="Consolas" w:hAnsi="Consolas"/>
                <w:sz w:val="15"/>
              </w:rPr>
              <w:t>row</w:t>
            </w:r>
            <w:r w:rsidRPr="00D95C46">
              <w:rPr>
                <w:rFonts w:ascii="Consolas" w:eastAsia="Consolas" w:hAnsi="Consolas"/>
                <w:sz w:val="15"/>
                <w:lang w:val="en-AU"/>
              </w:rPr>
              <w:t>_</w:t>
            </w:r>
            <w:r w:rsidRPr="00D95C46">
              <w:rPr>
                <w:rFonts w:ascii="Consolas" w:eastAsia="Consolas" w:hAnsi="Consolas"/>
                <w:sz w:val="15"/>
              </w:rPr>
              <w:t>numbers</w:t>
            </w:r>
            <w:r w:rsidRPr="00D95C46">
              <w:rPr>
                <w:rFonts w:ascii="Consolas" w:eastAsia="Consolas" w:hAnsi="Consolas"/>
                <w:sz w:val="15"/>
                <w:lang w:val="en-AU"/>
              </w:rPr>
              <w:t xml:space="preserve"> = </w:t>
            </w:r>
            <w:proofErr w:type="gramStart"/>
            <w:r w:rsidRPr="00D95C46">
              <w:rPr>
                <w:rFonts w:ascii="Consolas" w:eastAsia="Consolas" w:hAnsi="Consolas"/>
                <w:sz w:val="15"/>
              </w:rPr>
              <w:t>np</w:t>
            </w:r>
            <w:r w:rsidRPr="00D95C46">
              <w:rPr>
                <w:rFonts w:ascii="Consolas" w:eastAsia="Consolas" w:hAnsi="Consolas"/>
                <w:sz w:val="15"/>
                <w:lang w:val="en-AU"/>
              </w:rPr>
              <w:t>.</w:t>
            </w:r>
            <w:proofErr w:type="spellStart"/>
            <w:r w:rsidRPr="00D95C46">
              <w:rPr>
                <w:rFonts w:ascii="Consolas" w:eastAsia="Consolas" w:hAnsi="Consolas"/>
                <w:sz w:val="15"/>
              </w:rPr>
              <w:t>arange</w:t>
            </w:r>
            <w:proofErr w:type="spellEnd"/>
            <w:proofErr w:type="gramEnd"/>
            <w:r w:rsidRPr="00D95C46">
              <w:rPr>
                <w:rFonts w:ascii="Consolas" w:eastAsia="Consolas" w:hAnsi="Consolas"/>
                <w:sz w:val="15"/>
                <w:lang w:val="en-AU"/>
              </w:rPr>
              <w:t>(</w:t>
            </w:r>
          </w:p>
          <w:p w14:paraId="2A7C7679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  <w:lang w:val="en-AU"/>
              </w:rPr>
              <w:t xml:space="preserve">        </w:t>
            </w:r>
            <w:proofErr w:type="spellStart"/>
            <w:r w:rsidRPr="00D95C46">
              <w:rPr>
                <w:rFonts w:ascii="Consolas" w:eastAsia="Consolas" w:hAnsi="Consolas"/>
                <w:sz w:val="15"/>
              </w:rPr>
              <w:t>global_start</w:t>
            </w:r>
            <w:proofErr w:type="spellEnd"/>
            <w:r w:rsidRPr="00D95C46">
              <w:rPr>
                <w:rFonts w:ascii="Consolas" w:eastAsia="Consolas" w:hAnsi="Consolas"/>
                <w:sz w:val="15"/>
              </w:rPr>
              <w:t>,</w:t>
            </w:r>
          </w:p>
          <w:p w14:paraId="03D9C44C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    </w:t>
            </w:r>
            <w:proofErr w:type="spellStart"/>
            <w:r w:rsidRPr="00D95C46">
              <w:rPr>
                <w:rFonts w:ascii="Consolas" w:eastAsia="Consolas" w:hAnsi="Consolas"/>
                <w:sz w:val="15"/>
              </w:rPr>
              <w:t>global_start</w:t>
            </w:r>
            <w:proofErr w:type="spellEnd"/>
            <w:r w:rsidRPr="00D95C46">
              <w:rPr>
                <w:rFonts w:ascii="Consolas" w:eastAsia="Consolas" w:hAnsi="Consolas"/>
                <w:sz w:val="15"/>
              </w:rPr>
              <w:t xml:space="preserve"> + n,</w:t>
            </w:r>
          </w:p>
          <w:p w14:paraId="544C3DE6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  <w:lang w:val="en-AU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    </w:t>
            </w:r>
            <w:proofErr w:type="spellStart"/>
            <w:r w:rsidRPr="00D95C46">
              <w:rPr>
                <w:rFonts w:ascii="Consolas" w:eastAsia="Consolas" w:hAnsi="Consolas"/>
                <w:sz w:val="15"/>
              </w:rPr>
              <w:t>dtype</w:t>
            </w:r>
            <w:proofErr w:type="spellEnd"/>
            <w:r w:rsidRPr="00D95C46">
              <w:rPr>
                <w:rFonts w:ascii="Consolas" w:eastAsia="Consolas" w:hAnsi="Consolas"/>
                <w:sz w:val="15"/>
                <w:lang w:val="en-AU"/>
              </w:rPr>
              <w:t>=</w:t>
            </w:r>
            <w:r w:rsidRPr="00D95C46">
              <w:rPr>
                <w:rFonts w:ascii="Consolas" w:eastAsia="Consolas" w:hAnsi="Consolas"/>
                <w:sz w:val="15"/>
              </w:rPr>
              <w:t>np</w:t>
            </w:r>
            <w:r w:rsidRPr="00D95C46">
              <w:rPr>
                <w:rFonts w:ascii="Consolas" w:eastAsia="Consolas" w:hAnsi="Consolas"/>
                <w:sz w:val="15"/>
                <w:lang w:val="en-AU"/>
              </w:rPr>
              <w:t>.</w:t>
            </w:r>
            <w:r w:rsidRPr="00D95C46">
              <w:rPr>
                <w:rFonts w:ascii="Consolas" w:eastAsia="Consolas" w:hAnsi="Consolas"/>
                <w:sz w:val="15"/>
              </w:rPr>
              <w:t>int</w:t>
            </w:r>
            <w:r w:rsidRPr="00D95C46">
              <w:rPr>
                <w:rFonts w:ascii="Consolas" w:eastAsia="Consolas" w:hAnsi="Consolas"/>
                <w:sz w:val="15"/>
                <w:lang w:val="en-AU"/>
              </w:rPr>
              <w:t>64,</w:t>
            </w:r>
          </w:p>
          <w:p w14:paraId="0BEF736E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  <w:lang w:val="ru-RU"/>
              </w:rPr>
            </w:pPr>
            <w:r w:rsidRPr="00D95C46">
              <w:rPr>
                <w:rFonts w:ascii="Consolas" w:eastAsia="Consolas" w:hAnsi="Consolas"/>
                <w:sz w:val="15"/>
                <w:lang w:val="en-AU"/>
              </w:rPr>
              <w:t xml:space="preserve">    </w:t>
            </w:r>
            <w:r w:rsidRPr="00D95C46">
              <w:rPr>
                <w:rFonts w:ascii="Consolas" w:eastAsia="Consolas" w:hAnsi="Consolas"/>
                <w:sz w:val="15"/>
                <w:lang w:val="ru-RU"/>
              </w:rPr>
              <w:t>)</w:t>
            </w:r>
          </w:p>
          <w:p w14:paraId="7C2BF263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  <w:lang w:val="ru-RU"/>
              </w:rPr>
            </w:pPr>
          </w:p>
          <w:p w14:paraId="3CFEBF58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  <w:lang w:val="ru-RU"/>
              </w:rPr>
            </w:pPr>
            <w:r w:rsidRPr="00D95C46">
              <w:rPr>
                <w:rFonts w:ascii="Consolas" w:eastAsia="Consolas" w:hAnsi="Consolas"/>
                <w:sz w:val="15"/>
                <w:lang w:val="ru-RU"/>
              </w:rPr>
              <w:t xml:space="preserve">    # ---------------------------------------------------------</w:t>
            </w:r>
          </w:p>
          <w:p w14:paraId="13FF64B8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  <w:lang w:val="ru-RU"/>
              </w:rPr>
            </w:pPr>
            <w:r w:rsidRPr="00D95C46">
              <w:rPr>
                <w:rFonts w:ascii="Consolas" w:eastAsia="Consolas" w:hAnsi="Consolas"/>
                <w:sz w:val="15"/>
                <w:lang w:val="ru-RU"/>
              </w:rPr>
              <w:lastRenderedPageBreak/>
              <w:t xml:space="preserve">    # Датчики выбираются циклически.</w:t>
            </w:r>
          </w:p>
          <w:p w14:paraId="47C7A0D7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  <w:lang w:val="ru-RU"/>
              </w:rPr>
            </w:pPr>
            <w:r w:rsidRPr="00D95C46">
              <w:rPr>
                <w:rFonts w:ascii="Consolas" w:eastAsia="Consolas" w:hAnsi="Consolas"/>
                <w:sz w:val="15"/>
                <w:lang w:val="ru-RU"/>
              </w:rPr>
              <w:t xml:space="preserve">    #</w:t>
            </w:r>
          </w:p>
          <w:p w14:paraId="50722235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  <w:lang w:val="ru-RU"/>
              </w:rPr>
            </w:pPr>
            <w:r w:rsidRPr="00D95C46">
              <w:rPr>
                <w:rFonts w:ascii="Consolas" w:eastAsia="Consolas" w:hAnsi="Consolas"/>
                <w:sz w:val="15"/>
                <w:lang w:val="ru-RU"/>
              </w:rPr>
              <w:t xml:space="preserve">    # Благодаря этому каждый датчик получает приблизительно</w:t>
            </w:r>
          </w:p>
          <w:p w14:paraId="45973DBF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  <w:lang w:val="ru-RU"/>
              </w:rPr>
            </w:pPr>
            <w:r w:rsidRPr="00D95C46">
              <w:rPr>
                <w:rFonts w:ascii="Consolas" w:eastAsia="Consolas" w:hAnsi="Consolas"/>
                <w:sz w:val="15"/>
                <w:lang w:val="ru-RU"/>
              </w:rPr>
              <w:t xml:space="preserve">    # одинаковое количество событий.</w:t>
            </w:r>
          </w:p>
          <w:p w14:paraId="562890D7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  <w:lang w:val="ru-RU"/>
              </w:rPr>
            </w:pPr>
            <w:r w:rsidRPr="00D95C46">
              <w:rPr>
                <w:rFonts w:ascii="Consolas" w:eastAsia="Consolas" w:hAnsi="Consolas"/>
                <w:sz w:val="15"/>
                <w:lang w:val="ru-RU"/>
              </w:rPr>
              <w:t xml:space="preserve">    # ---------------------------------------------------------</w:t>
            </w:r>
          </w:p>
          <w:p w14:paraId="6D497ABE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  <w:lang w:val="ru-RU"/>
              </w:rPr>
            </w:pPr>
          </w:p>
          <w:p w14:paraId="36F6C7C8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  <w:lang w:val="ru-RU"/>
              </w:rPr>
            </w:pPr>
            <w:r w:rsidRPr="00D95C46">
              <w:rPr>
                <w:rFonts w:ascii="Consolas" w:eastAsia="Consolas" w:hAnsi="Consolas"/>
                <w:sz w:val="15"/>
                <w:lang w:val="ru-RU"/>
              </w:rPr>
              <w:t xml:space="preserve">    </w:t>
            </w:r>
            <w:proofErr w:type="spellStart"/>
            <w:r w:rsidRPr="00D95C46">
              <w:rPr>
                <w:rFonts w:ascii="Consolas" w:eastAsia="Consolas" w:hAnsi="Consolas"/>
                <w:sz w:val="15"/>
              </w:rPr>
              <w:t>idx</w:t>
            </w:r>
            <w:proofErr w:type="spellEnd"/>
            <w:r w:rsidRPr="00D95C46">
              <w:rPr>
                <w:rFonts w:ascii="Consolas" w:eastAsia="Consolas" w:hAnsi="Consolas"/>
                <w:sz w:val="15"/>
                <w:lang w:val="ru-RU"/>
              </w:rPr>
              <w:t xml:space="preserve"> = (</w:t>
            </w:r>
          </w:p>
          <w:p w14:paraId="345B07C4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  <w:lang w:val="ru-RU"/>
              </w:rPr>
            </w:pPr>
            <w:r w:rsidRPr="00D95C46">
              <w:rPr>
                <w:rFonts w:ascii="Consolas" w:eastAsia="Consolas" w:hAnsi="Consolas"/>
                <w:sz w:val="15"/>
                <w:lang w:val="ru-RU"/>
              </w:rPr>
              <w:t xml:space="preserve">        </w:t>
            </w:r>
            <w:r w:rsidRPr="00D95C46">
              <w:rPr>
                <w:rFonts w:ascii="Consolas" w:eastAsia="Consolas" w:hAnsi="Consolas"/>
                <w:sz w:val="15"/>
              </w:rPr>
              <w:t>row</w:t>
            </w:r>
            <w:r w:rsidRPr="00D95C46">
              <w:rPr>
                <w:rFonts w:ascii="Consolas" w:eastAsia="Consolas" w:hAnsi="Consolas"/>
                <w:sz w:val="15"/>
                <w:lang w:val="ru-RU"/>
              </w:rPr>
              <w:t>_</w:t>
            </w:r>
            <w:r w:rsidRPr="00D95C46">
              <w:rPr>
                <w:rFonts w:ascii="Consolas" w:eastAsia="Consolas" w:hAnsi="Consolas"/>
                <w:sz w:val="15"/>
              </w:rPr>
              <w:t>numbers</w:t>
            </w:r>
          </w:p>
          <w:p w14:paraId="2345C851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  <w:lang w:val="ru-RU"/>
              </w:rPr>
            </w:pPr>
            <w:r w:rsidRPr="00D95C46">
              <w:rPr>
                <w:rFonts w:ascii="Consolas" w:eastAsia="Consolas" w:hAnsi="Consolas"/>
                <w:sz w:val="15"/>
                <w:lang w:val="ru-RU"/>
              </w:rPr>
              <w:t xml:space="preserve">        % </w:t>
            </w:r>
            <w:r w:rsidRPr="00D95C46">
              <w:rPr>
                <w:rFonts w:ascii="Consolas" w:eastAsia="Consolas" w:hAnsi="Consolas"/>
                <w:sz w:val="15"/>
              </w:rPr>
              <w:t>n</w:t>
            </w:r>
            <w:r w:rsidRPr="00D95C46">
              <w:rPr>
                <w:rFonts w:ascii="Consolas" w:eastAsia="Consolas" w:hAnsi="Consolas"/>
                <w:sz w:val="15"/>
                <w:lang w:val="ru-RU"/>
              </w:rPr>
              <w:t>_</w:t>
            </w:r>
            <w:r w:rsidRPr="00D95C46">
              <w:rPr>
                <w:rFonts w:ascii="Consolas" w:eastAsia="Consolas" w:hAnsi="Consolas"/>
                <w:sz w:val="15"/>
              </w:rPr>
              <w:t>sensors</w:t>
            </w:r>
          </w:p>
          <w:p w14:paraId="4722844C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  <w:lang w:val="ru-RU"/>
              </w:rPr>
            </w:pPr>
            <w:r w:rsidRPr="00D95C46">
              <w:rPr>
                <w:rFonts w:ascii="Consolas" w:eastAsia="Consolas" w:hAnsi="Consolas"/>
                <w:sz w:val="15"/>
                <w:lang w:val="ru-RU"/>
              </w:rPr>
              <w:t xml:space="preserve">    )</w:t>
            </w:r>
          </w:p>
          <w:p w14:paraId="123A2C48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  <w:lang w:val="ru-RU"/>
              </w:rPr>
            </w:pPr>
          </w:p>
          <w:p w14:paraId="5CC1835F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  <w:lang w:val="ru-RU"/>
              </w:rPr>
            </w:pPr>
            <w:r w:rsidRPr="00D95C46">
              <w:rPr>
                <w:rFonts w:ascii="Consolas" w:eastAsia="Consolas" w:hAnsi="Consolas"/>
                <w:sz w:val="15"/>
                <w:lang w:val="ru-RU"/>
              </w:rPr>
              <w:t xml:space="preserve">    # ---------------------------------------------------------</w:t>
            </w:r>
          </w:p>
          <w:p w14:paraId="06D9BCB7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  <w:lang w:val="ru-RU"/>
              </w:rPr>
            </w:pPr>
            <w:r w:rsidRPr="00D95C46">
              <w:rPr>
                <w:rFonts w:ascii="Consolas" w:eastAsia="Consolas" w:hAnsi="Consolas"/>
                <w:sz w:val="15"/>
                <w:lang w:val="ru-RU"/>
              </w:rPr>
              <w:t xml:space="preserve">    # Равномерное распределение событий по 240 дням</w:t>
            </w:r>
          </w:p>
          <w:p w14:paraId="6A296CDA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  <w:lang w:val="ru-RU"/>
              </w:rPr>
              <w:t xml:space="preserve">    </w:t>
            </w:r>
            <w:r w:rsidRPr="00D95C46">
              <w:rPr>
                <w:rFonts w:ascii="Consolas" w:eastAsia="Consolas" w:hAnsi="Consolas"/>
                <w:sz w:val="15"/>
              </w:rPr>
              <w:t># ---------------------------------------------------------</w:t>
            </w:r>
          </w:p>
          <w:p w14:paraId="5241E61F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</w:p>
          <w:p w14:paraId="452627ED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seconds = (</w:t>
            </w:r>
          </w:p>
          <w:p w14:paraId="63D681D1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    </w:t>
            </w:r>
            <w:proofErr w:type="spellStart"/>
            <w:r w:rsidRPr="00D95C46">
              <w:rPr>
                <w:rFonts w:ascii="Consolas" w:eastAsia="Consolas" w:hAnsi="Consolas"/>
                <w:sz w:val="15"/>
              </w:rPr>
              <w:t>row_numbers</w:t>
            </w:r>
            <w:proofErr w:type="spellEnd"/>
          </w:p>
          <w:p w14:paraId="373F1D25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    * </w:t>
            </w:r>
            <w:proofErr w:type="spellStart"/>
            <w:proofErr w:type="gramStart"/>
            <w:r w:rsidRPr="00D95C46">
              <w:rPr>
                <w:rFonts w:ascii="Consolas" w:eastAsia="Consolas" w:hAnsi="Consolas"/>
                <w:sz w:val="15"/>
              </w:rPr>
              <w:t>horizon</w:t>
            </w:r>
            <w:proofErr w:type="gramEnd"/>
            <w:r w:rsidRPr="00D95C46">
              <w:rPr>
                <w:rFonts w:ascii="Consolas" w:eastAsia="Consolas" w:hAnsi="Consolas"/>
                <w:sz w:val="15"/>
              </w:rPr>
              <w:t>_seconds</w:t>
            </w:r>
            <w:proofErr w:type="spellEnd"/>
          </w:p>
          <w:p w14:paraId="0B4DF5B4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    // </w:t>
            </w:r>
            <w:proofErr w:type="spellStart"/>
            <w:r w:rsidRPr="00D95C46">
              <w:rPr>
                <w:rFonts w:ascii="Consolas" w:eastAsia="Consolas" w:hAnsi="Consolas"/>
                <w:sz w:val="15"/>
              </w:rPr>
              <w:t>total_rows</w:t>
            </w:r>
            <w:proofErr w:type="spellEnd"/>
          </w:p>
          <w:p w14:paraId="48D7A506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</w:t>
            </w:r>
            <w:proofErr w:type="gramStart"/>
            <w:r w:rsidRPr="00D95C46">
              <w:rPr>
                <w:rFonts w:ascii="Consolas" w:eastAsia="Consolas" w:hAnsi="Consolas"/>
                <w:sz w:val="15"/>
              </w:rPr>
              <w:t>).</w:t>
            </w:r>
            <w:proofErr w:type="spellStart"/>
            <w:r w:rsidRPr="00D95C46">
              <w:rPr>
                <w:rFonts w:ascii="Consolas" w:eastAsia="Consolas" w:hAnsi="Consolas"/>
                <w:sz w:val="15"/>
              </w:rPr>
              <w:t>astype</w:t>
            </w:r>
            <w:proofErr w:type="spellEnd"/>
            <w:proofErr w:type="gramEnd"/>
            <w:r w:rsidRPr="00D95C46">
              <w:rPr>
                <w:rFonts w:ascii="Consolas" w:eastAsia="Consolas" w:hAnsi="Consolas"/>
                <w:sz w:val="15"/>
              </w:rPr>
              <w:t>(np.int64)</w:t>
            </w:r>
          </w:p>
          <w:p w14:paraId="13E2BE95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</w:p>
          <w:p w14:paraId="7CB62714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timestamps = (</w:t>
            </w:r>
          </w:p>
          <w:p w14:paraId="73061902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    </w:t>
            </w:r>
            <w:proofErr w:type="spellStart"/>
            <w:r w:rsidRPr="00D95C46">
              <w:rPr>
                <w:rFonts w:ascii="Consolas" w:eastAsia="Consolas" w:hAnsi="Consolas"/>
                <w:sz w:val="15"/>
              </w:rPr>
              <w:t>base_ts</w:t>
            </w:r>
            <w:proofErr w:type="spellEnd"/>
          </w:p>
          <w:p w14:paraId="4BFA4D8C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    + </w:t>
            </w:r>
            <w:proofErr w:type="spellStart"/>
            <w:r w:rsidRPr="00D95C46">
              <w:rPr>
                <w:rFonts w:ascii="Consolas" w:eastAsia="Consolas" w:hAnsi="Consolas"/>
                <w:sz w:val="15"/>
              </w:rPr>
              <w:t>pd.to_</w:t>
            </w:r>
            <w:proofErr w:type="gramStart"/>
            <w:r w:rsidRPr="00D95C46">
              <w:rPr>
                <w:rFonts w:ascii="Consolas" w:eastAsia="Consolas" w:hAnsi="Consolas"/>
                <w:sz w:val="15"/>
              </w:rPr>
              <w:t>timedelta</w:t>
            </w:r>
            <w:proofErr w:type="spellEnd"/>
            <w:r w:rsidRPr="00D95C46">
              <w:rPr>
                <w:rFonts w:ascii="Consolas" w:eastAsia="Consolas" w:hAnsi="Consolas"/>
                <w:sz w:val="15"/>
              </w:rPr>
              <w:t>(</w:t>
            </w:r>
            <w:proofErr w:type="gramEnd"/>
          </w:p>
          <w:p w14:paraId="5C7DDC62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        seconds,</w:t>
            </w:r>
          </w:p>
          <w:p w14:paraId="637C8459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        unit="s",</w:t>
            </w:r>
          </w:p>
          <w:p w14:paraId="3AEE47FD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    )</w:t>
            </w:r>
          </w:p>
          <w:p w14:paraId="624C7FD6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)</w:t>
            </w:r>
          </w:p>
          <w:p w14:paraId="2BD12729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</w:p>
          <w:p w14:paraId="11D81163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</w:t>
            </w:r>
            <w:proofErr w:type="spellStart"/>
            <w:r w:rsidRPr="00D95C46">
              <w:rPr>
                <w:rFonts w:ascii="Consolas" w:eastAsia="Consolas" w:hAnsi="Consolas"/>
                <w:sz w:val="15"/>
              </w:rPr>
              <w:t>stype</w:t>
            </w:r>
            <w:proofErr w:type="spellEnd"/>
            <w:r w:rsidRPr="00D95C46">
              <w:rPr>
                <w:rFonts w:ascii="Consolas" w:eastAsia="Consolas" w:hAnsi="Consolas"/>
                <w:sz w:val="15"/>
              </w:rPr>
              <w:t xml:space="preserve"> = </w:t>
            </w:r>
            <w:proofErr w:type="spellStart"/>
            <w:r w:rsidRPr="00D95C46">
              <w:rPr>
                <w:rFonts w:ascii="Consolas" w:eastAsia="Consolas" w:hAnsi="Consolas"/>
                <w:sz w:val="15"/>
              </w:rPr>
              <w:t>sensor_type</w:t>
            </w:r>
            <w:proofErr w:type="spellEnd"/>
            <w:r w:rsidRPr="00D95C46">
              <w:rPr>
                <w:rFonts w:ascii="Consolas" w:eastAsia="Consolas" w:hAnsi="Consolas"/>
                <w:sz w:val="15"/>
              </w:rPr>
              <w:t>[</w:t>
            </w:r>
            <w:proofErr w:type="spellStart"/>
            <w:r w:rsidRPr="00D95C46">
              <w:rPr>
                <w:rFonts w:ascii="Consolas" w:eastAsia="Consolas" w:hAnsi="Consolas"/>
                <w:sz w:val="15"/>
              </w:rPr>
              <w:t>idx</w:t>
            </w:r>
            <w:proofErr w:type="spellEnd"/>
            <w:r w:rsidRPr="00D95C46">
              <w:rPr>
                <w:rFonts w:ascii="Consolas" w:eastAsia="Consolas" w:hAnsi="Consolas"/>
                <w:sz w:val="15"/>
              </w:rPr>
              <w:t>]</w:t>
            </w:r>
          </w:p>
          <w:p w14:paraId="291FAD00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</w:p>
          <w:p w14:paraId="3F3CAF05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# ---------------------------------------------------------</w:t>
            </w:r>
          </w:p>
          <w:p w14:paraId="16131A60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# </w:t>
            </w:r>
            <w:proofErr w:type="spellStart"/>
            <w:r w:rsidRPr="00D95C46">
              <w:rPr>
                <w:rFonts w:ascii="Consolas" w:eastAsia="Consolas" w:hAnsi="Consolas"/>
                <w:sz w:val="15"/>
              </w:rPr>
              <w:t>Массивы</w:t>
            </w:r>
            <w:proofErr w:type="spellEnd"/>
            <w:r w:rsidRPr="00D95C46">
              <w:rPr>
                <w:rFonts w:ascii="Consolas" w:eastAsia="Consolas" w:hAnsi="Consolas"/>
                <w:sz w:val="15"/>
              </w:rPr>
              <w:t xml:space="preserve"> </w:t>
            </w:r>
            <w:proofErr w:type="spellStart"/>
            <w:r w:rsidRPr="00D95C46">
              <w:rPr>
                <w:rFonts w:ascii="Consolas" w:eastAsia="Consolas" w:hAnsi="Consolas"/>
                <w:sz w:val="15"/>
              </w:rPr>
              <w:t>измерений</w:t>
            </w:r>
            <w:proofErr w:type="spellEnd"/>
          </w:p>
          <w:p w14:paraId="75E79A41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# ---------------------------------------------------------</w:t>
            </w:r>
          </w:p>
          <w:p w14:paraId="5115B775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</w:p>
          <w:p w14:paraId="492BE97B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values = </w:t>
            </w:r>
            <w:proofErr w:type="spellStart"/>
            <w:proofErr w:type="gramStart"/>
            <w:r w:rsidRPr="00D95C46">
              <w:rPr>
                <w:rFonts w:ascii="Consolas" w:eastAsia="Consolas" w:hAnsi="Consolas"/>
                <w:sz w:val="15"/>
              </w:rPr>
              <w:t>np.empty</w:t>
            </w:r>
            <w:proofErr w:type="spellEnd"/>
            <w:proofErr w:type="gramEnd"/>
            <w:r w:rsidRPr="00D95C46">
              <w:rPr>
                <w:rFonts w:ascii="Consolas" w:eastAsia="Consolas" w:hAnsi="Consolas"/>
                <w:sz w:val="15"/>
              </w:rPr>
              <w:t>(</w:t>
            </w:r>
          </w:p>
          <w:p w14:paraId="34A8F5B1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    n,</w:t>
            </w:r>
          </w:p>
          <w:p w14:paraId="50E65141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    </w:t>
            </w:r>
            <w:proofErr w:type="spellStart"/>
            <w:r w:rsidRPr="00D95C46">
              <w:rPr>
                <w:rFonts w:ascii="Consolas" w:eastAsia="Consolas" w:hAnsi="Consolas"/>
                <w:sz w:val="15"/>
              </w:rPr>
              <w:t>dtype</w:t>
            </w:r>
            <w:proofErr w:type="spellEnd"/>
            <w:r w:rsidRPr="00D95C46">
              <w:rPr>
                <w:rFonts w:ascii="Consolas" w:eastAsia="Consolas" w:hAnsi="Consolas"/>
                <w:sz w:val="15"/>
              </w:rPr>
              <w:t>=float,</w:t>
            </w:r>
          </w:p>
          <w:p w14:paraId="2EC80F2B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)</w:t>
            </w:r>
          </w:p>
          <w:p w14:paraId="4BFAB552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</w:p>
          <w:p w14:paraId="6C0AD650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</w:t>
            </w:r>
            <w:proofErr w:type="spellStart"/>
            <w:r w:rsidRPr="00D95C46">
              <w:rPr>
                <w:rFonts w:ascii="Consolas" w:eastAsia="Consolas" w:hAnsi="Consolas"/>
                <w:sz w:val="15"/>
              </w:rPr>
              <w:t>normal_min</w:t>
            </w:r>
            <w:proofErr w:type="spellEnd"/>
            <w:r w:rsidRPr="00D95C46">
              <w:rPr>
                <w:rFonts w:ascii="Consolas" w:eastAsia="Consolas" w:hAnsi="Consolas"/>
                <w:sz w:val="15"/>
              </w:rPr>
              <w:t xml:space="preserve"> = </w:t>
            </w:r>
            <w:proofErr w:type="spellStart"/>
            <w:proofErr w:type="gramStart"/>
            <w:r w:rsidRPr="00D95C46">
              <w:rPr>
                <w:rFonts w:ascii="Consolas" w:eastAsia="Consolas" w:hAnsi="Consolas"/>
                <w:sz w:val="15"/>
              </w:rPr>
              <w:t>np.empty</w:t>
            </w:r>
            <w:proofErr w:type="spellEnd"/>
            <w:proofErr w:type="gramEnd"/>
            <w:r w:rsidRPr="00D95C46">
              <w:rPr>
                <w:rFonts w:ascii="Consolas" w:eastAsia="Consolas" w:hAnsi="Consolas"/>
                <w:sz w:val="15"/>
              </w:rPr>
              <w:t>(</w:t>
            </w:r>
          </w:p>
          <w:p w14:paraId="76CCBEDC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    n,</w:t>
            </w:r>
          </w:p>
          <w:p w14:paraId="27C2EB3E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    </w:t>
            </w:r>
            <w:proofErr w:type="spellStart"/>
            <w:r w:rsidRPr="00D95C46">
              <w:rPr>
                <w:rFonts w:ascii="Consolas" w:eastAsia="Consolas" w:hAnsi="Consolas"/>
                <w:sz w:val="15"/>
              </w:rPr>
              <w:t>dtype</w:t>
            </w:r>
            <w:proofErr w:type="spellEnd"/>
            <w:r w:rsidRPr="00D95C46">
              <w:rPr>
                <w:rFonts w:ascii="Consolas" w:eastAsia="Consolas" w:hAnsi="Consolas"/>
                <w:sz w:val="15"/>
              </w:rPr>
              <w:t>=float,</w:t>
            </w:r>
          </w:p>
          <w:p w14:paraId="7BC783F5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)</w:t>
            </w:r>
          </w:p>
          <w:p w14:paraId="301E576C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</w:p>
          <w:p w14:paraId="170CA92C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</w:t>
            </w:r>
            <w:proofErr w:type="spellStart"/>
            <w:r w:rsidRPr="00D95C46">
              <w:rPr>
                <w:rFonts w:ascii="Consolas" w:eastAsia="Consolas" w:hAnsi="Consolas"/>
                <w:sz w:val="15"/>
              </w:rPr>
              <w:t>normal_max</w:t>
            </w:r>
            <w:proofErr w:type="spellEnd"/>
            <w:r w:rsidRPr="00D95C46">
              <w:rPr>
                <w:rFonts w:ascii="Consolas" w:eastAsia="Consolas" w:hAnsi="Consolas"/>
                <w:sz w:val="15"/>
              </w:rPr>
              <w:t xml:space="preserve"> = </w:t>
            </w:r>
            <w:proofErr w:type="spellStart"/>
            <w:proofErr w:type="gramStart"/>
            <w:r w:rsidRPr="00D95C46">
              <w:rPr>
                <w:rFonts w:ascii="Consolas" w:eastAsia="Consolas" w:hAnsi="Consolas"/>
                <w:sz w:val="15"/>
              </w:rPr>
              <w:t>np.empty</w:t>
            </w:r>
            <w:proofErr w:type="spellEnd"/>
            <w:proofErr w:type="gramEnd"/>
            <w:r w:rsidRPr="00D95C46">
              <w:rPr>
                <w:rFonts w:ascii="Consolas" w:eastAsia="Consolas" w:hAnsi="Consolas"/>
                <w:sz w:val="15"/>
              </w:rPr>
              <w:t>(</w:t>
            </w:r>
          </w:p>
          <w:p w14:paraId="5BC2B5C7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    n,</w:t>
            </w:r>
          </w:p>
          <w:p w14:paraId="57C4875B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    </w:t>
            </w:r>
            <w:proofErr w:type="spellStart"/>
            <w:r w:rsidRPr="00D95C46">
              <w:rPr>
                <w:rFonts w:ascii="Consolas" w:eastAsia="Consolas" w:hAnsi="Consolas"/>
                <w:sz w:val="15"/>
              </w:rPr>
              <w:t>dtype</w:t>
            </w:r>
            <w:proofErr w:type="spellEnd"/>
            <w:r w:rsidRPr="00D95C46">
              <w:rPr>
                <w:rFonts w:ascii="Consolas" w:eastAsia="Consolas" w:hAnsi="Consolas"/>
                <w:sz w:val="15"/>
              </w:rPr>
              <w:t>=float,</w:t>
            </w:r>
          </w:p>
          <w:p w14:paraId="298995C3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)</w:t>
            </w:r>
          </w:p>
          <w:p w14:paraId="1E431C4E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</w:p>
          <w:p w14:paraId="0FA1943C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</w:t>
            </w:r>
            <w:proofErr w:type="spellStart"/>
            <w:r w:rsidRPr="00D95C46">
              <w:rPr>
                <w:rFonts w:ascii="Consolas" w:eastAsia="Consolas" w:hAnsi="Consolas"/>
                <w:sz w:val="15"/>
              </w:rPr>
              <w:t>physical_min</w:t>
            </w:r>
            <w:proofErr w:type="spellEnd"/>
            <w:r w:rsidRPr="00D95C46">
              <w:rPr>
                <w:rFonts w:ascii="Consolas" w:eastAsia="Consolas" w:hAnsi="Consolas"/>
                <w:sz w:val="15"/>
              </w:rPr>
              <w:t xml:space="preserve"> = </w:t>
            </w:r>
            <w:proofErr w:type="spellStart"/>
            <w:proofErr w:type="gramStart"/>
            <w:r w:rsidRPr="00D95C46">
              <w:rPr>
                <w:rFonts w:ascii="Consolas" w:eastAsia="Consolas" w:hAnsi="Consolas"/>
                <w:sz w:val="15"/>
              </w:rPr>
              <w:t>np.empty</w:t>
            </w:r>
            <w:proofErr w:type="spellEnd"/>
            <w:proofErr w:type="gramEnd"/>
            <w:r w:rsidRPr="00D95C46">
              <w:rPr>
                <w:rFonts w:ascii="Consolas" w:eastAsia="Consolas" w:hAnsi="Consolas"/>
                <w:sz w:val="15"/>
              </w:rPr>
              <w:t>(</w:t>
            </w:r>
          </w:p>
          <w:p w14:paraId="44C0889B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  <w:lang w:val="en-AU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    n</w:t>
            </w:r>
            <w:r w:rsidRPr="00D95C46">
              <w:rPr>
                <w:rFonts w:ascii="Consolas" w:eastAsia="Consolas" w:hAnsi="Consolas"/>
                <w:sz w:val="15"/>
                <w:lang w:val="en-AU"/>
              </w:rPr>
              <w:t>,</w:t>
            </w:r>
          </w:p>
          <w:p w14:paraId="29456EBD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  <w:lang w:val="ru-RU"/>
              </w:rPr>
            </w:pPr>
            <w:r w:rsidRPr="00D95C46">
              <w:rPr>
                <w:rFonts w:ascii="Consolas" w:eastAsia="Consolas" w:hAnsi="Consolas"/>
                <w:sz w:val="15"/>
                <w:lang w:val="en-AU"/>
              </w:rPr>
              <w:t xml:space="preserve">        </w:t>
            </w:r>
            <w:proofErr w:type="spellStart"/>
            <w:r w:rsidRPr="00D95C46">
              <w:rPr>
                <w:rFonts w:ascii="Consolas" w:eastAsia="Consolas" w:hAnsi="Consolas"/>
                <w:sz w:val="15"/>
              </w:rPr>
              <w:t>dtype</w:t>
            </w:r>
            <w:proofErr w:type="spellEnd"/>
            <w:r w:rsidRPr="00D95C46">
              <w:rPr>
                <w:rFonts w:ascii="Consolas" w:eastAsia="Consolas" w:hAnsi="Consolas"/>
                <w:sz w:val="15"/>
                <w:lang w:val="ru-RU"/>
              </w:rPr>
              <w:t>=</w:t>
            </w:r>
            <w:r w:rsidRPr="00D95C46">
              <w:rPr>
                <w:rFonts w:ascii="Consolas" w:eastAsia="Consolas" w:hAnsi="Consolas"/>
                <w:sz w:val="15"/>
              </w:rPr>
              <w:t>float</w:t>
            </w:r>
            <w:r w:rsidRPr="00D95C46">
              <w:rPr>
                <w:rFonts w:ascii="Consolas" w:eastAsia="Consolas" w:hAnsi="Consolas"/>
                <w:sz w:val="15"/>
                <w:lang w:val="ru-RU"/>
              </w:rPr>
              <w:t>,</w:t>
            </w:r>
          </w:p>
          <w:p w14:paraId="67B606A0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  <w:lang w:val="ru-RU"/>
              </w:rPr>
            </w:pPr>
            <w:r w:rsidRPr="00D95C46">
              <w:rPr>
                <w:rFonts w:ascii="Consolas" w:eastAsia="Consolas" w:hAnsi="Consolas"/>
                <w:sz w:val="15"/>
                <w:lang w:val="ru-RU"/>
              </w:rPr>
              <w:t xml:space="preserve">    )</w:t>
            </w:r>
          </w:p>
          <w:p w14:paraId="4D290A48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  <w:lang w:val="ru-RU"/>
              </w:rPr>
            </w:pPr>
          </w:p>
          <w:p w14:paraId="3A7C440C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  <w:lang w:val="ru-RU"/>
              </w:rPr>
            </w:pPr>
            <w:r w:rsidRPr="00D95C46">
              <w:rPr>
                <w:rFonts w:ascii="Consolas" w:eastAsia="Consolas" w:hAnsi="Consolas"/>
                <w:sz w:val="15"/>
                <w:lang w:val="ru-RU"/>
              </w:rPr>
              <w:t xml:space="preserve">    # ---------------------------------------------------------</w:t>
            </w:r>
          </w:p>
          <w:p w14:paraId="4C4B5CAC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  <w:lang w:val="ru-RU"/>
              </w:rPr>
            </w:pPr>
            <w:r w:rsidRPr="00D95C46">
              <w:rPr>
                <w:rFonts w:ascii="Consolas" w:eastAsia="Consolas" w:hAnsi="Consolas"/>
                <w:sz w:val="15"/>
                <w:lang w:val="ru-RU"/>
              </w:rPr>
              <w:t xml:space="preserve">    # Генерация нормальных значений</w:t>
            </w:r>
          </w:p>
          <w:p w14:paraId="022F03EF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  <w:lang w:val="ru-RU"/>
              </w:rPr>
            </w:pPr>
            <w:r w:rsidRPr="00D95C46">
              <w:rPr>
                <w:rFonts w:ascii="Consolas" w:eastAsia="Consolas" w:hAnsi="Consolas"/>
                <w:sz w:val="15"/>
                <w:lang w:val="ru-RU"/>
              </w:rPr>
              <w:t xml:space="preserve">    # ---------------------------------------------------------</w:t>
            </w:r>
          </w:p>
          <w:p w14:paraId="60B6AC4F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  <w:lang w:val="ru-RU"/>
              </w:rPr>
            </w:pPr>
          </w:p>
          <w:p w14:paraId="5AFD2D4A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  <w:lang w:val="ru-RU"/>
              </w:rPr>
              <w:t xml:space="preserve">    </w:t>
            </w:r>
            <w:r w:rsidRPr="00D95C46">
              <w:rPr>
                <w:rFonts w:ascii="Consolas" w:eastAsia="Consolas" w:hAnsi="Consolas"/>
                <w:sz w:val="15"/>
              </w:rPr>
              <w:t xml:space="preserve">for </w:t>
            </w:r>
            <w:proofErr w:type="spellStart"/>
            <w:r w:rsidRPr="00D95C46">
              <w:rPr>
                <w:rFonts w:ascii="Consolas" w:eastAsia="Consolas" w:hAnsi="Consolas"/>
                <w:sz w:val="15"/>
              </w:rPr>
              <w:t>current_type</w:t>
            </w:r>
            <w:proofErr w:type="spellEnd"/>
            <w:r w:rsidRPr="00D95C46">
              <w:rPr>
                <w:rFonts w:ascii="Consolas" w:eastAsia="Consolas" w:hAnsi="Consolas"/>
                <w:sz w:val="15"/>
              </w:rPr>
              <w:t xml:space="preserve">, </w:t>
            </w:r>
            <w:proofErr w:type="spellStart"/>
            <w:r w:rsidRPr="00D95C46">
              <w:rPr>
                <w:rFonts w:ascii="Consolas" w:eastAsia="Consolas" w:hAnsi="Consolas"/>
                <w:sz w:val="15"/>
              </w:rPr>
              <w:t>cfg</w:t>
            </w:r>
            <w:proofErr w:type="spellEnd"/>
            <w:r w:rsidRPr="00D95C46">
              <w:rPr>
                <w:rFonts w:ascii="Consolas" w:eastAsia="Consolas" w:hAnsi="Consolas"/>
                <w:sz w:val="15"/>
              </w:rPr>
              <w:t xml:space="preserve"> in </w:t>
            </w:r>
            <w:proofErr w:type="spellStart"/>
            <w:r w:rsidRPr="00D95C46">
              <w:rPr>
                <w:rFonts w:ascii="Consolas" w:eastAsia="Consolas" w:hAnsi="Consolas"/>
                <w:sz w:val="15"/>
              </w:rPr>
              <w:t>SENSOR_CFG.items</w:t>
            </w:r>
            <w:proofErr w:type="spellEnd"/>
            <w:r w:rsidRPr="00D95C46">
              <w:rPr>
                <w:rFonts w:ascii="Consolas" w:eastAsia="Consolas" w:hAnsi="Consolas"/>
                <w:sz w:val="15"/>
              </w:rPr>
              <w:t>():</w:t>
            </w:r>
          </w:p>
          <w:p w14:paraId="3DBF5184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</w:p>
          <w:p w14:paraId="6FA7026D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    mask = (</w:t>
            </w:r>
          </w:p>
          <w:p w14:paraId="751508C1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        </w:t>
            </w:r>
            <w:proofErr w:type="spellStart"/>
            <w:r w:rsidRPr="00D95C46">
              <w:rPr>
                <w:rFonts w:ascii="Consolas" w:eastAsia="Consolas" w:hAnsi="Consolas"/>
                <w:sz w:val="15"/>
              </w:rPr>
              <w:t>stype</w:t>
            </w:r>
            <w:proofErr w:type="spellEnd"/>
          </w:p>
          <w:p w14:paraId="42FDC960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        == </w:t>
            </w:r>
            <w:proofErr w:type="spellStart"/>
            <w:r w:rsidRPr="00D95C46">
              <w:rPr>
                <w:rFonts w:ascii="Consolas" w:eastAsia="Consolas" w:hAnsi="Consolas"/>
                <w:sz w:val="15"/>
              </w:rPr>
              <w:t>current_type</w:t>
            </w:r>
            <w:proofErr w:type="spellEnd"/>
          </w:p>
          <w:p w14:paraId="1D234C0E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    )</w:t>
            </w:r>
          </w:p>
          <w:p w14:paraId="6E29894E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</w:p>
          <w:p w14:paraId="4A855578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    count = </w:t>
            </w:r>
            <w:proofErr w:type="gramStart"/>
            <w:r w:rsidRPr="00D95C46">
              <w:rPr>
                <w:rFonts w:ascii="Consolas" w:eastAsia="Consolas" w:hAnsi="Consolas"/>
                <w:sz w:val="15"/>
              </w:rPr>
              <w:t>int(</w:t>
            </w:r>
            <w:proofErr w:type="gramEnd"/>
          </w:p>
          <w:p w14:paraId="782CB83A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        </w:t>
            </w:r>
            <w:proofErr w:type="spellStart"/>
            <w:proofErr w:type="gramStart"/>
            <w:r w:rsidRPr="00D95C46">
              <w:rPr>
                <w:rFonts w:ascii="Consolas" w:eastAsia="Consolas" w:hAnsi="Consolas"/>
                <w:sz w:val="15"/>
              </w:rPr>
              <w:t>mask.sum</w:t>
            </w:r>
            <w:proofErr w:type="spellEnd"/>
            <w:r w:rsidRPr="00D95C46">
              <w:rPr>
                <w:rFonts w:ascii="Consolas" w:eastAsia="Consolas" w:hAnsi="Consolas"/>
                <w:sz w:val="15"/>
              </w:rPr>
              <w:t>(</w:t>
            </w:r>
            <w:proofErr w:type="gramEnd"/>
            <w:r w:rsidRPr="00D95C46">
              <w:rPr>
                <w:rFonts w:ascii="Consolas" w:eastAsia="Consolas" w:hAnsi="Consolas"/>
                <w:sz w:val="15"/>
              </w:rPr>
              <w:t>)</w:t>
            </w:r>
          </w:p>
          <w:p w14:paraId="66A48EE4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    )</w:t>
            </w:r>
          </w:p>
          <w:p w14:paraId="520AAA8D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</w:p>
          <w:p w14:paraId="7E3DC85F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    if count == 0:</w:t>
            </w:r>
          </w:p>
          <w:p w14:paraId="233CECF5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        continue</w:t>
            </w:r>
          </w:p>
          <w:p w14:paraId="735B4400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</w:p>
          <w:p w14:paraId="0F4C9B68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    values[mask] = </w:t>
            </w:r>
            <w:proofErr w:type="spellStart"/>
            <w:proofErr w:type="gramStart"/>
            <w:r w:rsidRPr="00D95C46">
              <w:rPr>
                <w:rFonts w:ascii="Consolas" w:eastAsia="Consolas" w:hAnsi="Consolas"/>
                <w:sz w:val="15"/>
              </w:rPr>
              <w:t>rng.normal</w:t>
            </w:r>
            <w:proofErr w:type="spellEnd"/>
            <w:proofErr w:type="gramEnd"/>
            <w:r w:rsidRPr="00D95C46">
              <w:rPr>
                <w:rFonts w:ascii="Consolas" w:eastAsia="Consolas" w:hAnsi="Consolas"/>
                <w:sz w:val="15"/>
              </w:rPr>
              <w:t>(</w:t>
            </w:r>
          </w:p>
          <w:p w14:paraId="08F28B5F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        </w:t>
            </w:r>
            <w:proofErr w:type="spellStart"/>
            <w:proofErr w:type="gramStart"/>
            <w:r w:rsidRPr="00D95C46">
              <w:rPr>
                <w:rFonts w:ascii="Consolas" w:eastAsia="Consolas" w:hAnsi="Consolas"/>
                <w:sz w:val="15"/>
              </w:rPr>
              <w:t>cfg</w:t>
            </w:r>
            <w:proofErr w:type="spellEnd"/>
            <w:r w:rsidRPr="00D95C46">
              <w:rPr>
                <w:rFonts w:ascii="Consolas" w:eastAsia="Consolas" w:hAnsi="Consolas"/>
                <w:sz w:val="15"/>
              </w:rPr>
              <w:t>[</w:t>
            </w:r>
            <w:proofErr w:type="gramEnd"/>
            <w:r w:rsidRPr="00D95C46">
              <w:rPr>
                <w:rFonts w:ascii="Consolas" w:eastAsia="Consolas" w:hAnsi="Consolas"/>
                <w:sz w:val="15"/>
              </w:rPr>
              <w:t>3],</w:t>
            </w:r>
          </w:p>
          <w:p w14:paraId="5BD983E4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        </w:t>
            </w:r>
            <w:proofErr w:type="spellStart"/>
            <w:proofErr w:type="gramStart"/>
            <w:r w:rsidRPr="00D95C46">
              <w:rPr>
                <w:rFonts w:ascii="Consolas" w:eastAsia="Consolas" w:hAnsi="Consolas"/>
                <w:sz w:val="15"/>
              </w:rPr>
              <w:t>cfg</w:t>
            </w:r>
            <w:proofErr w:type="spellEnd"/>
            <w:r w:rsidRPr="00D95C46">
              <w:rPr>
                <w:rFonts w:ascii="Consolas" w:eastAsia="Consolas" w:hAnsi="Consolas"/>
                <w:sz w:val="15"/>
              </w:rPr>
              <w:t>[</w:t>
            </w:r>
            <w:proofErr w:type="gramEnd"/>
            <w:r w:rsidRPr="00D95C46">
              <w:rPr>
                <w:rFonts w:ascii="Consolas" w:eastAsia="Consolas" w:hAnsi="Consolas"/>
                <w:sz w:val="15"/>
              </w:rPr>
              <w:t>4],</w:t>
            </w:r>
          </w:p>
          <w:p w14:paraId="42A5AD80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lastRenderedPageBreak/>
              <w:t xml:space="preserve">            count,</w:t>
            </w:r>
          </w:p>
          <w:p w14:paraId="68FDE203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    )</w:t>
            </w:r>
          </w:p>
          <w:p w14:paraId="6ED4771C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</w:p>
          <w:p w14:paraId="67EA6E32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    </w:t>
            </w:r>
            <w:proofErr w:type="spellStart"/>
            <w:r w:rsidRPr="00D95C46">
              <w:rPr>
                <w:rFonts w:ascii="Consolas" w:eastAsia="Consolas" w:hAnsi="Consolas"/>
                <w:sz w:val="15"/>
              </w:rPr>
              <w:t>normal_min</w:t>
            </w:r>
            <w:proofErr w:type="spellEnd"/>
            <w:r w:rsidRPr="00D95C46">
              <w:rPr>
                <w:rFonts w:ascii="Consolas" w:eastAsia="Consolas" w:hAnsi="Consolas"/>
                <w:sz w:val="15"/>
              </w:rPr>
              <w:t xml:space="preserve">[mask] = </w:t>
            </w:r>
            <w:proofErr w:type="spellStart"/>
            <w:proofErr w:type="gramStart"/>
            <w:r w:rsidRPr="00D95C46">
              <w:rPr>
                <w:rFonts w:ascii="Consolas" w:eastAsia="Consolas" w:hAnsi="Consolas"/>
                <w:sz w:val="15"/>
              </w:rPr>
              <w:t>cfg</w:t>
            </w:r>
            <w:proofErr w:type="spellEnd"/>
            <w:r w:rsidRPr="00D95C46">
              <w:rPr>
                <w:rFonts w:ascii="Consolas" w:eastAsia="Consolas" w:hAnsi="Consolas"/>
                <w:sz w:val="15"/>
              </w:rPr>
              <w:t>[</w:t>
            </w:r>
            <w:proofErr w:type="gramEnd"/>
            <w:r w:rsidRPr="00D95C46">
              <w:rPr>
                <w:rFonts w:ascii="Consolas" w:eastAsia="Consolas" w:hAnsi="Consolas"/>
                <w:sz w:val="15"/>
              </w:rPr>
              <w:t>1]</w:t>
            </w:r>
          </w:p>
          <w:p w14:paraId="27926C47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    </w:t>
            </w:r>
            <w:proofErr w:type="spellStart"/>
            <w:r w:rsidRPr="00D95C46">
              <w:rPr>
                <w:rFonts w:ascii="Consolas" w:eastAsia="Consolas" w:hAnsi="Consolas"/>
                <w:sz w:val="15"/>
              </w:rPr>
              <w:t>normal_max</w:t>
            </w:r>
            <w:proofErr w:type="spellEnd"/>
            <w:r w:rsidRPr="00D95C46">
              <w:rPr>
                <w:rFonts w:ascii="Consolas" w:eastAsia="Consolas" w:hAnsi="Consolas"/>
                <w:sz w:val="15"/>
              </w:rPr>
              <w:t xml:space="preserve">[mask] = </w:t>
            </w:r>
            <w:proofErr w:type="spellStart"/>
            <w:proofErr w:type="gramStart"/>
            <w:r w:rsidRPr="00D95C46">
              <w:rPr>
                <w:rFonts w:ascii="Consolas" w:eastAsia="Consolas" w:hAnsi="Consolas"/>
                <w:sz w:val="15"/>
              </w:rPr>
              <w:t>cfg</w:t>
            </w:r>
            <w:proofErr w:type="spellEnd"/>
            <w:r w:rsidRPr="00D95C46">
              <w:rPr>
                <w:rFonts w:ascii="Consolas" w:eastAsia="Consolas" w:hAnsi="Consolas"/>
                <w:sz w:val="15"/>
              </w:rPr>
              <w:t>[</w:t>
            </w:r>
            <w:proofErr w:type="gramEnd"/>
            <w:r w:rsidRPr="00D95C46">
              <w:rPr>
                <w:rFonts w:ascii="Consolas" w:eastAsia="Consolas" w:hAnsi="Consolas"/>
                <w:sz w:val="15"/>
              </w:rPr>
              <w:t>2]</w:t>
            </w:r>
          </w:p>
          <w:p w14:paraId="375099CA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  <w:lang w:val="ru-RU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    physical</w:t>
            </w:r>
            <w:r w:rsidRPr="00D95C46">
              <w:rPr>
                <w:rFonts w:ascii="Consolas" w:eastAsia="Consolas" w:hAnsi="Consolas"/>
                <w:sz w:val="15"/>
                <w:lang w:val="ru-RU"/>
              </w:rPr>
              <w:t>_</w:t>
            </w:r>
            <w:r w:rsidRPr="00D95C46">
              <w:rPr>
                <w:rFonts w:ascii="Consolas" w:eastAsia="Consolas" w:hAnsi="Consolas"/>
                <w:sz w:val="15"/>
              </w:rPr>
              <w:t>min</w:t>
            </w:r>
            <w:r w:rsidRPr="00D95C46">
              <w:rPr>
                <w:rFonts w:ascii="Consolas" w:eastAsia="Consolas" w:hAnsi="Consolas"/>
                <w:sz w:val="15"/>
                <w:lang w:val="ru-RU"/>
              </w:rPr>
              <w:t>[</w:t>
            </w:r>
            <w:r w:rsidRPr="00D95C46">
              <w:rPr>
                <w:rFonts w:ascii="Consolas" w:eastAsia="Consolas" w:hAnsi="Consolas"/>
                <w:sz w:val="15"/>
              </w:rPr>
              <w:t>mask</w:t>
            </w:r>
            <w:r w:rsidRPr="00D95C46">
              <w:rPr>
                <w:rFonts w:ascii="Consolas" w:eastAsia="Consolas" w:hAnsi="Consolas"/>
                <w:sz w:val="15"/>
                <w:lang w:val="ru-RU"/>
              </w:rPr>
              <w:t xml:space="preserve">] = </w:t>
            </w:r>
            <w:proofErr w:type="spellStart"/>
            <w:proofErr w:type="gramStart"/>
            <w:r w:rsidRPr="00D95C46">
              <w:rPr>
                <w:rFonts w:ascii="Consolas" w:eastAsia="Consolas" w:hAnsi="Consolas"/>
                <w:sz w:val="15"/>
              </w:rPr>
              <w:t>cfg</w:t>
            </w:r>
            <w:proofErr w:type="spellEnd"/>
            <w:r w:rsidRPr="00D95C46">
              <w:rPr>
                <w:rFonts w:ascii="Consolas" w:eastAsia="Consolas" w:hAnsi="Consolas"/>
                <w:sz w:val="15"/>
                <w:lang w:val="ru-RU"/>
              </w:rPr>
              <w:t>[</w:t>
            </w:r>
            <w:proofErr w:type="gramEnd"/>
            <w:r w:rsidRPr="00D95C46">
              <w:rPr>
                <w:rFonts w:ascii="Consolas" w:eastAsia="Consolas" w:hAnsi="Consolas"/>
                <w:sz w:val="15"/>
                <w:lang w:val="ru-RU"/>
              </w:rPr>
              <w:t>5]</w:t>
            </w:r>
          </w:p>
          <w:p w14:paraId="2A28A47D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  <w:lang w:val="ru-RU"/>
              </w:rPr>
            </w:pPr>
          </w:p>
          <w:p w14:paraId="743B1B89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  <w:lang w:val="ru-RU"/>
              </w:rPr>
            </w:pPr>
            <w:r w:rsidRPr="00D95C46">
              <w:rPr>
                <w:rFonts w:ascii="Consolas" w:eastAsia="Consolas" w:hAnsi="Consolas"/>
                <w:sz w:val="15"/>
                <w:lang w:val="ru-RU"/>
              </w:rPr>
              <w:t xml:space="preserve">    # ---------------------------------------------------------</w:t>
            </w:r>
          </w:p>
          <w:p w14:paraId="1A9C4597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  <w:lang w:val="ru-RU"/>
              </w:rPr>
            </w:pPr>
            <w:r w:rsidRPr="00D95C46">
              <w:rPr>
                <w:rFonts w:ascii="Consolas" w:eastAsia="Consolas" w:hAnsi="Consolas"/>
                <w:sz w:val="15"/>
                <w:lang w:val="ru-RU"/>
              </w:rPr>
              <w:t xml:space="preserve">    # Нормальные значения остаются в рабочем диапазоне</w:t>
            </w:r>
          </w:p>
          <w:p w14:paraId="78267E34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  <w:lang w:val="ru-RU"/>
              </w:rPr>
              <w:t xml:space="preserve">    </w:t>
            </w:r>
            <w:r w:rsidRPr="00D95C46">
              <w:rPr>
                <w:rFonts w:ascii="Consolas" w:eastAsia="Consolas" w:hAnsi="Consolas"/>
                <w:sz w:val="15"/>
              </w:rPr>
              <w:t># ---------------------------------------------------------</w:t>
            </w:r>
          </w:p>
          <w:p w14:paraId="77C4949D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</w:p>
          <w:p w14:paraId="4B863176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values = </w:t>
            </w:r>
            <w:proofErr w:type="spellStart"/>
            <w:proofErr w:type="gramStart"/>
            <w:r w:rsidRPr="00D95C46">
              <w:rPr>
                <w:rFonts w:ascii="Consolas" w:eastAsia="Consolas" w:hAnsi="Consolas"/>
                <w:sz w:val="15"/>
              </w:rPr>
              <w:t>np.clip</w:t>
            </w:r>
            <w:proofErr w:type="spellEnd"/>
            <w:proofErr w:type="gramEnd"/>
            <w:r w:rsidRPr="00D95C46">
              <w:rPr>
                <w:rFonts w:ascii="Consolas" w:eastAsia="Consolas" w:hAnsi="Consolas"/>
                <w:sz w:val="15"/>
              </w:rPr>
              <w:t>(</w:t>
            </w:r>
          </w:p>
          <w:p w14:paraId="76246164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    values,</w:t>
            </w:r>
          </w:p>
          <w:p w14:paraId="6CB93E40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    </w:t>
            </w:r>
            <w:proofErr w:type="spellStart"/>
            <w:r w:rsidRPr="00D95C46">
              <w:rPr>
                <w:rFonts w:ascii="Consolas" w:eastAsia="Consolas" w:hAnsi="Consolas"/>
                <w:sz w:val="15"/>
              </w:rPr>
              <w:t>normal_min</w:t>
            </w:r>
            <w:proofErr w:type="spellEnd"/>
            <w:r w:rsidRPr="00D95C46">
              <w:rPr>
                <w:rFonts w:ascii="Consolas" w:eastAsia="Consolas" w:hAnsi="Consolas"/>
                <w:sz w:val="15"/>
              </w:rPr>
              <w:t>,</w:t>
            </w:r>
          </w:p>
          <w:p w14:paraId="19960015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  <w:lang w:val="ru-RU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    normal</w:t>
            </w:r>
            <w:r w:rsidRPr="00D95C46">
              <w:rPr>
                <w:rFonts w:ascii="Consolas" w:eastAsia="Consolas" w:hAnsi="Consolas"/>
                <w:sz w:val="15"/>
                <w:lang w:val="ru-RU"/>
              </w:rPr>
              <w:t>_</w:t>
            </w:r>
            <w:r w:rsidRPr="00D95C46">
              <w:rPr>
                <w:rFonts w:ascii="Consolas" w:eastAsia="Consolas" w:hAnsi="Consolas"/>
                <w:sz w:val="15"/>
              </w:rPr>
              <w:t>max</w:t>
            </w:r>
            <w:r w:rsidRPr="00D95C46">
              <w:rPr>
                <w:rFonts w:ascii="Consolas" w:eastAsia="Consolas" w:hAnsi="Consolas"/>
                <w:sz w:val="15"/>
                <w:lang w:val="ru-RU"/>
              </w:rPr>
              <w:t>,</w:t>
            </w:r>
          </w:p>
          <w:p w14:paraId="2A8DEF96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  <w:lang w:val="ru-RU"/>
              </w:rPr>
            </w:pPr>
            <w:r w:rsidRPr="00D95C46">
              <w:rPr>
                <w:rFonts w:ascii="Consolas" w:eastAsia="Consolas" w:hAnsi="Consolas"/>
                <w:sz w:val="15"/>
                <w:lang w:val="ru-RU"/>
              </w:rPr>
              <w:t xml:space="preserve">    )</w:t>
            </w:r>
          </w:p>
          <w:p w14:paraId="222D0BAF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  <w:lang w:val="ru-RU"/>
              </w:rPr>
            </w:pPr>
          </w:p>
          <w:p w14:paraId="35260946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  <w:lang w:val="ru-RU"/>
              </w:rPr>
            </w:pPr>
            <w:r w:rsidRPr="00D95C46">
              <w:rPr>
                <w:rFonts w:ascii="Consolas" w:eastAsia="Consolas" w:hAnsi="Consolas"/>
                <w:sz w:val="15"/>
                <w:lang w:val="ru-RU"/>
              </w:rPr>
              <w:t xml:space="preserve">    # ---------------------------------------------------------</w:t>
            </w:r>
          </w:p>
          <w:p w14:paraId="0F3E8DF6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  <w:lang w:val="ru-RU"/>
              </w:rPr>
            </w:pPr>
            <w:r w:rsidRPr="00D95C46">
              <w:rPr>
                <w:rFonts w:ascii="Consolas" w:eastAsia="Consolas" w:hAnsi="Consolas"/>
                <w:sz w:val="15"/>
                <w:lang w:val="ru-RU"/>
              </w:rPr>
              <w:t xml:space="preserve">    # Проверяем наличие недавнего обслуживания</w:t>
            </w:r>
          </w:p>
          <w:p w14:paraId="6DD8CD70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  <w:lang w:val="ru-RU"/>
              </w:rPr>
              <w:t xml:space="preserve">    </w:t>
            </w:r>
            <w:r w:rsidRPr="00D95C46">
              <w:rPr>
                <w:rFonts w:ascii="Consolas" w:eastAsia="Consolas" w:hAnsi="Consolas"/>
                <w:sz w:val="15"/>
              </w:rPr>
              <w:t># ---------------------------------------------------------</w:t>
            </w:r>
          </w:p>
          <w:p w14:paraId="314E2EEF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</w:p>
          <w:p w14:paraId="1F6B5A5F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</w:t>
            </w:r>
            <w:proofErr w:type="spellStart"/>
            <w:r w:rsidRPr="00D95C46">
              <w:rPr>
                <w:rFonts w:ascii="Consolas" w:eastAsia="Consolas" w:hAnsi="Consolas"/>
                <w:sz w:val="15"/>
              </w:rPr>
              <w:t>event_keys</w:t>
            </w:r>
            <w:proofErr w:type="spellEnd"/>
            <w:r w:rsidRPr="00D95C46">
              <w:rPr>
                <w:rFonts w:ascii="Consolas" w:eastAsia="Consolas" w:hAnsi="Consolas"/>
                <w:sz w:val="15"/>
              </w:rPr>
              <w:t xml:space="preserve"> = </w:t>
            </w:r>
            <w:proofErr w:type="spellStart"/>
            <w:proofErr w:type="gramStart"/>
            <w:r w:rsidRPr="00D95C46">
              <w:rPr>
                <w:rFonts w:ascii="Consolas" w:eastAsia="Consolas" w:hAnsi="Consolas"/>
                <w:sz w:val="15"/>
              </w:rPr>
              <w:t>pd.DataFrame</w:t>
            </w:r>
            <w:proofErr w:type="spellEnd"/>
            <w:proofErr w:type="gramEnd"/>
            <w:r w:rsidRPr="00D95C46">
              <w:rPr>
                <w:rFonts w:ascii="Consolas" w:eastAsia="Consolas" w:hAnsi="Consolas"/>
                <w:sz w:val="15"/>
              </w:rPr>
              <w:t>({</w:t>
            </w:r>
          </w:p>
          <w:p w14:paraId="7476B64A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    "timestamp": timestamps,</w:t>
            </w:r>
          </w:p>
          <w:p w14:paraId="093C358A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</w:p>
          <w:p w14:paraId="65DE9DF6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    "</w:t>
            </w:r>
            <w:proofErr w:type="spellStart"/>
            <w:proofErr w:type="gramStart"/>
            <w:r w:rsidRPr="00D95C46">
              <w:rPr>
                <w:rFonts w:ascii="Consolas" w:eastAsia="Consolas" w:hAnsi="Consolas"/>
                <w:sz w:val="15"/>
              </w:rPr>
              <w:t>equipment</w:t>
            </w:r>
            <w:proofErr w:type="gramEnd"/>
            <w:r w:rsidRPr="00D95C46">
              <w:rPr>
                <w:rFonts w:ascii="Consolas" w:eastAsia="Consolas" w:hAnsi="Consolas"/>
                <w:sz w:val="15"/>
              </w:rPr>
              <w:t>_id</w:t>
            </w:r>
            <w:proofErr w:type="spellEnd"/>
            <w:r w:rsidRPr="00D95C46">
              <w:rPr>
                <w:rFonts w:ascii="Consolas" w:eastAsia="Consolas" w:hAnsi="Consolas"/>
                <w:sz w:val="15"/>
              </w:rPr>
              <w:t>":</w:t>
            </w:r>
          </w:p>
          <w:p w14:paraId="285ED45D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        </w:t>
            </w:r>
            <w:proofErr w:type="spellStart"/>
            <w:r w:rsidRPr="00D95C46">
              <w:rPr>
                <w:rFonts w:ascii="Consolas" w:eastAsia="Consolas" w:hAnsi="Consolas"/>
                <w:sz w:val="15"/>
              </w:rPr>
              <w:t>equipment_id</w:t>
            </w:r>
            <w:proofErr w:type="spellEnd"/>
            <w:r w:rsidRPr="00D95C46">
              <w:rPr>
                <w:rFonts w:ascii="Consolas" w:eastAsia="Consolas" w:hAnsi="Consolas"/>
                <w:sz w:val="15"/>
              </w:rPr>
              <w:t>[</w:t>
            </w:r>
            <w:proofErr w:type="spellStart"/>
            <w:r w:rsidRPr="00D95C46">
              <w:rPr>
                <w:rFonts w:ascii="Consolas" w:eastAsia="Consolas" w:hAnsi="Consolas"/>
                <w:sz w:val="15"/>
              </w:rPr>
              <w:t>idx</w:t>
            </w:r>
            <w:proofErr w:type="spellEnd"/>
            <w:r w:rsidRPr="00D95C46">
              <w:rPr>
                <w:rFonts w:ascii="Consolas" w:eastAsia="Consolas" w:hAnsi="Consolas"/>
                <w:sz w:val="15"/>
              </w:rPr>
              <w:t>],</w:t>
            </w:r>
          </w:p>
          <w:p w14:paraId="5905C023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})</w:t>
            </w:r>
          </w:p>
          <w:p w14:paraId="4CA8DC13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</w:p>
          <w:p w14:paraId="050FAB2F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</w:t>
            </w:r>
            <w:proofErr w:type="spellStart"/>
            <w:r w:rsidRPr="00D95C46">
              <w:rPr>
                <w:rFonts w:ascii="Consolas" w:eastAsia="Consolas" w:hAnsi="Consolas"/>
                <w:sz w:val="15"/>
              </w:rPr>
              <w:t>event_keys</w:t>
            </w:r>
            <w:proofErr w:type="spellEnd"/>
            <w:r w:rsidRPr="00D95C46">
              <w:rPr>
                <w:rFonts w:ascii="Consolas" w:eastAsia="Consolas" w:hAnsi="Consolas"/>
                <w:sz w:val="15"/>
              </w:rPr>
              <w:t xml:space="preserve"> = (</w:t>
            </w:r>
          </w:p>
          <w:p w14:paraId="4526DB3A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    </w:t>
            </w:r>
            <w:proofErr w:type="spellStart"/>
            <w:r w:rsidRPr="00D95C46">
              <w:rPr>
                <w:rFonts w:ascii="Consolas" w:eastAsia="Consolas" w:hAnsi="Consolas"/>
                <w:sz w:val="15"/>
              </w:rPr>
              <w:t>event_keys</w:t>
            </w:r>
            <w:proofErr w:type="spellEnd"/>
          </w:p>
          <w:p w14:paraId="7EB51FE6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    </w:t>
            </w:r>
            <w:proofErr w:type="gramStart"/>
            <w:r w:rsidRPr="00D95C46">
              <w:rPr>
                <w:rFonts w:ascii="Consolas" w:eastAsia="Consolas" w:hAnsi="Consolas"/>
                <w:sz w:val="15"/>
              </w:rPr>
              <w:t>.</w:t>
            </w:r>
            <w:proofErr w:type="spellStart"/>
            <w:r w:rsidRPr="00D95C46">
              <w:rPr>
                <w:rFonts w:ascii="Consolas" w:eastAsia="Consolas" w:hAnsi="Consolas"/>
                <w:sz w:val="15"/>
              </w:rPr>
              <w:t>sort</w:t>
            </w:r>
            <w:proofErr w:type="gramEnd"/>
            <w:r w:rsidRPr="00D95C46">
              <w:rPr>
                <w:rFonts w:ascii="Consolas" w:eastAsia="Consolas" w:hAnsi="Consolas"/>
                <w:sz w:val="15"/>
              </w:rPr>
              <w:t>_values</w:t>
            </w:r>
            <w:proofErr w:type="spellEnd"/>
            <w:r w:rsidRPr="00D95C46">
              <w:rPr>
                <w:rFonts w:ascii="Consolas" w:eastAsia="Consolas" w:hAnsi="Consolas"/>
                <w:sz w:val="15"/>
              </w:rPr>
              <w:t>("timestamp")</w:t>
            </w:r>
          </w:p>
          <w:p w14:paraId="0595C6F9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    </w:t>
            </w:r>
            <w:proofErr w:type="gramStart"/>
            <w:r w:rsidRPr="00D95C46">
              <w:rPr>
                <w:rFonts w:ascii="Consolas" w:eastAsia="Consolas" w:hAnsi="Consolas"/>
                <w:sz w:val="15"/>
              </w:rPr>
              <w:t>.</w:t>
            </w:r>
            <w:proofErr w:type="spellStart"/>
            <w:r w:rsidRPr="00D95C46">
              <w:rPr>
                <w:rFonts w:ascii="Consolas" w:eastAsia="Consolas" w:hAnsi="Consolas"/>
                <w:sz w:val="15"/>
              </w:rPr>
              <w:t>reset</w:t>
            </w:r>
            <w:proofErr w:type="gramEnd"/>
            <w:r w:rsidRPr="00D95C46">
              <w:rPr>
                <w:rFonts w:ascii="Consolas" w:eastAsia="Consolas" w:hAnsi="Consolas"/>
                <w:sz w:val="15"/>
              </w:rPr>
              <w:t>_index</w:t>
            </w:r>
            <w:proofErr w:type="spellEnd"/>
            <w:r w:rsidRPr="00D95C46">
              <w:rPr>
                <w:rFonts w:ascii="Consolas" w:eastAsia="Consolas" w:hAnsi="Consolas"/>
                <w:sz w:val="15"/>
              </w:rPr>
              <w:t>(drop=True)</w:t>
            </w:r>
          </w:p>
          <w:p w14:paraId="5DFF0137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)</w:t>
            </w:r>
          </w:p>
          <w:p w14:paraId="1ADE951E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</w:p>
          <w:p w14:paraId="680B5638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</w:t>
            </w:r>
            <w:proofErr w:type="spellStart"/>
            <w:r w:rsidRPr="00D95C46">
              <w:rPr>
                <w:rFonts w:ascii="Consolas" w:eastAsia="Consolas" w:hAnsi="Consolas"/>
                <w:sz w:val="15"/>
              </w:rPr>
              <w:t>recent_maint</w:t>
            </w:r>
            <w:proofErr w:type="spellEnd"/>
            <w:r w:rsidRPr="00D95C46">
              <w:rPr>
                <w:rFonts w:ascii="Consolas" w:eastAsia="Consolas" w:hAnsi="Consolas"/>
                <w:sz w:val="15"/>
              </w:rPr>
              <w:t xml:space="preserve"> = </w:t>
            </w:r>
            <w:proofErr w:type="spellStart"/>
            <w:proofErr w:type="gramStart"/>
            <w:r w:rsidRPr="00D95C46">
              <w:rPr>
                <w:rFonts w:ascii="Consolas" w:eastAsia="Consolas" w:hAnsi="Consolas"/>
                <w:sz w:val="15"/>
              </w:rPr>
              <w:t>pd.merge</w:t>
            </w:r>
            <w:proofErr w:type="gramEnd"/>
            <w:r w:rsidRPr="00D95C46">
              <w:rPr>
                <w:rFonts w:ascii="Consolas" w:eastAsia="Consolas" w:hAnsi="Consolas"/>
                <w:sz w:val="15"/>
              </w:rPr>
              <w:t>_asof</w:t>
            </w:r>
            <w:proofErr w:type="spellEnd"/>
            <w:r w:rsidRPr="00D95C46">
              <w:rPr>
                <w:rFonts w:ascii="Consolas" w:eastAsia="Consolas" w:hAnsi="Consolas"/>
                <w:sz w:val="15"/>
              </w:rPr>
              <w:t>(</w:t>
            </w:r>
          </w:p>
          <w:p w14:paraId="15F796A3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    </w:t>
            </w:r>
            <w:proofErr w:type="spellStart"/>
            <w:r w:rsidRPr="00D95C46">
              <w:rPr>
                <w:rFonts w:ascii="Consolas" w:eastAsia="Consolas" w:hAnsi="Consolas"/>
                <w:sz w:val="15"/>
              </w:rPr>
              <w:t>event_keys</w:t>
            </w:r>
            <w:proofErr w:type="spellEnd"/>
            <w:r w:rsidRPr="00D95C46">
              <w:rPr>
                <w:rFonts w:ascii="Consolas" w:eastAsia="Consolas" w:hAnsi="Consolas"/>
                <w:sz w:val="15"/>
              </w:rPr>
              <w:t>,</w:t>
            </w:r>
          </w:p>
          <w:p w14:paraId="565A9B18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    </w:t>
            </w:r>
            <w:proofErr w:type="spellStart"/>
            <w:r w:rsidRPr="00D95C46">
              <w:rPr>
                <w:rFonts w:ascii="Consolas" w:eastAsia="Consolas" w:hAnsi="Consolas"/>
                <w:sz w:val="15"/>
              </w:rPr>
              <w:t>maint_lookup</w:t>
            </w:r>
            <w:proofErr w:type="spellEnd"/>
            <w:r w:rsidRPr="00D95C46">
              <w:rPr>
                <w:rFonts w:ascii="Consolas" w:eastAsia="Consolas" w:hAnsi="Consolas"/>
                <w:sz w:val="15"/>
              </w:rPr>
              <w:t>,</w:t>
            </w:r>
          </w:p>
          <w:p w14:paraId="6CFCC42E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</w:p>
          <w:p w14:paraId="37FEF818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    </w:t>
            </w:r>
            <w:proofErr w:type="spellStart"/>
            <w:r w:rsidRPr="00D95C46">
              <w:rPr>
                <w:rFonts w:ascii="Consolas" w:eastAsia="Consolas" w:hAnsi="Consolas"/>
                <w:sz w:val="15"/>
              </w:rPr>
              <w:t>left_on</w:t>
            </w:r>
            <w:proofErr w:type="spellEnd"/>
            <w:r w:rsidRPr="00D95C46">
              <w:rPr>
                <w:rFonts w:ascii="Consolas" w:eastAsia="Consolas" w:hAnsi="Consolas"/>
                <w:sz w:val="15"/>
              </w:rPr>
              <w:t>="timestamp",</w:t>
            </w:r>
          </w:p>
          <w:p w14:paraId="4B809366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    </w:t>
            </w:r>
            <w:proofErr w:type="spellStart"/>
            <w:r w:rsidRPr="00D95C46">
              <w:rPr>
                <w:rFonts w:ascii="Consolas" w:eastAsia="Consolas" w:hAnsi="Consolas"/>
                <w:sz w:val="15"/>
              </w:rPr>
              <w:t>right_on</w:t>
            </w:r>
            <w:proofErr w:type="spellEnd"/>
            <w:r w:rsidRPr="00D95C46">
              <w:rPr>
                <w:rFonts w:ascii="Consolas" w:eastAsia="Consolas" w:hAnsi="Consolas"/>
                <w:sz w:val="15"/>
              </w:rPr>
              <w:t>="</w:t>
            </w:r>
            <w:proofErr w:type="spellStart"/>
            <w:r w:rsidRPr="00D95C46">
              <w:rPr>
                <w:rFonts w:ascii="Consolas" w:eastAsia="Consolas" w:hAnsi="Consolas"/>
                <w:sz w:val="15"/>
              </w:rPr>
              <w:t>start_time</w:t>
            </w:r>
            <w:proofErr w:type="spellEnd"/>
            <w:r w:rsidRPr="00D95C46">
              <w:rPr>
                <w:rFonts w:ascii="Consolas" w:eastAsia="Consolas" w:hAnsi="Consolas"/>
                <w:sz w:val="15"/>
              </w:rPr>
              <w:t>",</w:t>
            </w:r>
          </w:p>
          <w:p w14:paraId="1EA3925D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</w:p>
          <w:p w14:paraId="0432B941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    by="</w:t>
            </w:r>
            <w:proofErr w:type="spellStart"/>
            <w:r w:rsidRPr="00D95C46">
              <w:rPr>
                <w:rFonts w:ascii="Consolas" w:eastAsia="Consolas" w:hAnsi="Consolas"/>
                <w:sz w:val="15"/>
              </w:rPr>
              <w:t>equipment_id</w:t>
            </w:r>
            <w:proofErr w:type="spellEnd"/>
            <w:r w:rsidRPr="00D95C46">
              <w:rPr>
                <w:rFonts w:ascii="Consolas" w:eastAsia="Consolas" w:hAnsi="Consolas"/>
                <w:sz w:val="15"/>
              </w:rPr>
              <w:t>",</w:t>
            </w:r>
          </w:p>
          <w:p w14:paraId="28F9A052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</w:p>
          <w:p w14:paraId="0B883BFD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    direction="backward",</w:t>
            </w:r>
          </w:p>
          <w:p w14:paraId="0472165B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)</w:t>
            </w:r>
          </w:p>
          <w:p w14:paraId="27D05270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</w:p>
          <w:p w14:paraId="7DF7610F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</w:t>
            </w:r>
            <w:proofErr w:type="spellStart"/>
            <w:r w:rsidRPr="00D95C46">
              <w:rPr>
                <w:rFonts w:ascii="Consolas" w:eastAsia="Consolas" w:hAnsi="Consolas"/>
                <w:sz w:val="15"/>
              </w:rPr>
              <w:t>hours_since_maint</w:t>
            </w:r>
            <w:proofErr w:type="spellEnd"/>
            <w:r w:rsidRPr="00D95C46">
              <w:rPr>
                <w:rFonts w:ascii="Consolas" w:eastAsia="Consolas" w:hAnsi="Consolas"/>
                <w:sz w:val="15"/>
              </w:rPr>
              <w:t xml:space="preserve"> = (</w:t>
            </w:r>
          </w:p>
          <w:p w14:paraId="16537C81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    (</w:t>
            </w:r>
          </w:p>
          <w:p w14:paraId="1BDC24AD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        </w:t>
            </w:r>
            <w:proofErr w:type="spellStart"/>
            <w:r w:rsidRPr="00D95C46">
              <w:rPr>
                <w:rFonts w:ascii="Consolas" w:eastAsia="Consolas" w:hAnsi="Consolas"/>
                <w:sz w:val="15"/>
              </w:rPr>
              <w:t>recent_maint</w:t>
            </w:r>
            <w:proofErr w:type="spellEnd"/>
            <w:r w:rsidRPr="00D95C46">
              <w:rPr>
                <w:rFonts w:ascii="Consolas" w:eastAsia="Consolas" w:hAnsi="Consolas"/>
                <w:sz w:val="15"/>
              </w:rPr>
              <w:t>["timestamp"]</w:t>
            </w:r>
          </w:p>
          <w:p w14:paraId="6777C315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        - </w:t>
            </w:r>
            <w:proofErr w:type="spellStart"/>
            <w:r w:rsidRPr="00D95C46">
              <w:rPr>
                <w:rFonts w:ascii="Consolas" w:eastAsia="Consolas" w:hAnsi="Consolas"/>
                <w:sz w:val="15"/>
              </w:rPr>
              <w:t>recent_maint</w:t>
            </w:r>
            <w:proofErr w:type="spellEnd"/>
            <w:r w:rsidRPr="00D95C46">
              <w:rPr>
                <w:rFonts w:ascii="Consolas" w:eastAsia="Consolas" w:hAnsi="Consolas"/>
                <w:sz w:val="15"/>
              </w:rPr>
              <w:t>["</w:t>
            </w:r>
            <w:proofErr w:type="spellStart"/>
            <w:r w:rsidRPr="00D95C46">
              <w:rPr>
                <w:rFonts w:ascii="Consolas" w:eastAsia="Consolas" w:hAnsi="Consolas"/>
                <w:sz w:val="15"/>
              </w:rPr>
              <w:t>start_time</w:t>
            </w:r>
            <w:proofErr w:type="spellEnd"/>
            <w:r w:rsidRPr="00D95C46">
              <w:rPr>
                <w:rFonts w:ascii="Consolas" w:eastAsia="Consolas" w:hAnsi="Consolas"/>
                <w:sz w:val="15"/>
              </w:rPr>
              <w:t>"]</w:t>
            </w:r>
          </w:p>
          <w:p w14:paraId="7883EC58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    )</w:t>
            </w:r>
          </w:p>
          <w:p w14:paraId="780EE580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    .</w:t>
            </w:r>
            <w:proofErr w:type="spellStart"/>
            <w:proofErr w:type="gramStart"/>
            <w:r w:rsidRPr="00D95C46">
              <w:rPr>
                <w:rFonts w:ascii="Consolas" w:eastAsia="Consolas" w:hAnsi="Consolas"/>
                <w:sz w:val="15"/>
              </w:rPr>
              <w:t>dt.total</w:t>
            </w:r>
            <w:proofErr w:type="gramEnd"/>
            <w:r w:rsidRPr="00D95C46">
              <w:rPr>
                <w:rFonts w:ascii="Consolas" w:eastAsia="Consolas" w:hAnsi="Consolas"/>
                <w:sz w:val="15"/>
              </w:rPr>
              <w:t>_seconds</w:t>
            </w:r>
            <w:proofErr w:type="spellEnd"/>
            <w:r w:rsidRPr="00D95C46">
              <w:rPr>
                <w:rFonts w:ascii="Consolas" w:eastAsia="Consolas" w:hAnsi="Consolas"/>
                <w:sz w:val="15"/>
              </w:rPr>
              <w:t>()</w:t>
            </w:r>
          </w:p>
          <w:p w14:paraId="6E875150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    / 3600.0</w:t>
            </w:r>
          </w:p>
          <w:p w14:paraId="584766F8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)</w:t>
            </w:r>
          </w:p>
          <w:p w14:paraId="46460A24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</w:p>
          <w:p w14:paraId="07FFDCF3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</w:t>
            </w:r>
            <w:proofErr w:type="spellStart"/>
            <w:r w:rsidRPr="00D95C46">
              <w:rPr>
                <w:rFonts w:ascii="Consolas" w:eastAsia="Consolas" w:hAnsi="Consolas"/>
                <w:sz w:val="15"/>
              </w:rPr>
              <w:t>after_maintenance</w:t>
            </w:r>
            <w:proofErr w:type="spellEnd"/>
            <w:r w:rsidRPr="00D95C46">
              <w:rPr>
                <w:rFonts w:ascii="Consolas" w:eastAsia="Consolas" w:hAnsi="Consolas"/>
                <w:sz w:val="15"/>
              </w:rPr>
              <w:t xml:space="preserve"> = (</w:t>
            </w:r>
          </w:p>
          <w:p w14:paraId="7DCC0FE5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    </w:t>
            </w:r>
            <w:proofErr w:type="spellStart"/>
            <w:r w:rsidRPr="00D95C46">
              <w:rPr>
                <w:rFonts w:ascii="Consolas" w:eastAsia="Consolas" w:hAnsi="Consolas"/>
                <w:sz w:val="15"/>
              </w:rPr>
              <w:t>hours_since_maint</w:t>
            </w:r>
            <w:proofErr w:type="spellEnd"/>
          </w:p>
          <w:p w14:paraId="188AB82F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    </w:t>
            </w:r>
            <w:proofErr w:type="gramStart"/>
            <w:r w:rsidRPr="00D95C46">
              <w:rPr>
                <w:rFonts w:ascii="Consolas" w:eastAsia="Consolas" w:hAnsi="Consolas"/>
                <w:sz w:val="15"/>
              </w:rPr>
              <w:t>.between</w:t>
            </w:r>
            <w:proofErr w:type="gramEnd"/>
            <w:r w:rsidRPr="00D95C46">
              <w:rPr>
                <w:rFonts w:ascii="Consolas" w:eastAsia="Consolas" w:hAnsi="Consolas"/>
                <w:sz w:val="15"/>
              </w:rPr>
              <w:t>(</w:t>
            </w:r>
          </w:p>
          <w:p w14:paraId="1CC89D72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        0,</w:t>
            </w:r>
          </w:p>
          <w:p w14:paraId="574CE4FF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        48,</w:t>
            </w:r>
          </w:p>
          <w:p w14:paraId="3BF9E886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        inclusive="both",</w:t>
            </w:r>
          </w:p>
          <w:p w14:paraId="7D5A2701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  <w:lang w:val="ru-RU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    </w:t>
            </w:r>
            <w:r w:rsidRPr="00D95C46">
              <w:rPr>
                <w:rFonts w:ascii="Consolas" w:eastAsia="Consolas" w:hAnsi="Consolas"/>
                <w:sz w:val="15"/>
                <w:lang w:val="ru-RU"/>
              </w:rPr>
              <w:t>)</w:t>
            </w:r>
          </w:p>
          <w:p w14:paraId="069758C3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  <w:lang w:val="ru-RU"/>
              </w:rPr>
            </w:pPr>
            <w:r w:rsidRPr="00D95C46">
              <w:rPr>
                <w:rFonts w:ascii="Consolas" w:eastAsia="Consolas" w:hAnsi="Consolas"/>
                <w:sz w:val="15"/>
                <w:lang w:val="ru-RU"/>
              </w:rPr>
              <w:t xml:space="preserve">        </w:t>
            </w:r>
            <w:proofErr w:type="gramStart"/>
            <w:r w:rsidRPr="00D95C46">
              <w:rPr>
                <w:rFonts w:ascii="Consolas" w:eastAsia="Consolas" w:hAnsi="Consolas"/>
                <w:sz w:val="15"/>
                <w:lang w:val="ru-RU"/>
              </w:rPr>
              <w:t>.</w:t>
            </w:r>
            <w:proofErr w:type="spellStart"/>
            <w:r w:rsidRPr="00D95C46">
              <w:rPr>
                <w:rFonts w:ascii="Consolas" w:eastAsia="Consolas" w:hAnsi="Consolas"/>
                <w:sz w:val="15"/>
              </w:rPr>
              <w:t>fillna</w:t>
            </w:r>
            <w:proofErr w:type="spellEnd"/>
            <w:proofErr w:type="gramEnd"/>
            <w:r w:rsidRPr="00D95C46">
              <w:rPr>
                <w:rFonts w:ascii="Consolas" w:eastAsia="Consolas" w:hAnsi="Consolas"/>
                <w:sz w:val="15"/>
                <w:lang w:val="ru-RU"/>
              </w:rPr>
              <w:t>(</w:t>
            </w:r>
            <w:r w:rsidRPr="00D95C46">
              <w:rPr>
                <w:rFonts w:ascii="Consolas" w:eastAsia="Consolas" w:hAnsi="Consolas"/>
                <w:sz w:val="15"/>
              </w:rPr>
              <w:t>False</w:t>
            </w:r>
            <w:r w:rsidRPr="00D95C46">
              <w:rPr>
                <w:rFonts w:ascii="Consolas" w:eastAsia="Consolas" w:hAnsi="Consolas"/>
                <w:sz w:val="15"/>
                <w:lang w:val="ru-RU"/>
              </w:rPr>
              <w:t>)</w:t>
            </w:r>
          </w:p>
          <w:p w14:paraId="7734ED01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  <w:lang w:val="ru-RU"/>
              </w:rPr>
            </w:pPr>
            <w:r w:rsidRPr="00D95C46">
              <w:rPr>
                <w:rFonts w:ascii="Consolas" w:eastAsia="Consolas" w:hAnsi="Consolas"/>
                <w:sz w:val="15"/>
                <w:lang w:val="ru-RU"/>
              </w:rPr>
              <w:t xml:space="preserve">        .</w:t>
            </w:r>
            <w:r w:rsidRPr="00D95C46">
              <w:rPr>
                <w:rFonts w:ascii="Consolas" w:eastAsia="Consolas" w:hAnsi="Consolas"/>
                <w:sz w:val="15"/>
              </w:rPr>
              <w:t>to</w:t>
            </w:r>
            <w:r w:rsidRPr="00D95C46">
              <w:rPr>
                <w:rFonts w:ascii="Consolas" w:eastAsia="Consolas" w:hAnsi="Consolas"/>
                <w:sz w:val="15"/>
                <w:lang w:val="ru-RU"/>
              </w:rPr>
              <w:t>_</w:t>
            </w:r>
            <w:proofErr w:type="spellStart"/>
            <w:proofErr w:type="gramStart"/>
            <w:r w:rsidRPr="00D95C46">
              <w:rPr>
                <w:rFonts w:ascii="Consolas" w:eastAsia="Consolas" w:hAnsi="Consolas"/>
                <w:sz w:val="15"/>
              </w:rPr>
              <w:t>numpy</w:t>
            </w:r>
            <w:proofErr w:type="spellEnd"/>
            <w:r w:rsidRPr="00D95C46">
              <w:rPr>
                <w:rFonts w:ascii="Consolas" w:eastAsia="Consolas" w:hAnsi="Consolas"/>
                <w:sz w:val="15"/>
                <w:lang w:val="ru-RU"/>
              </w:rPr>
              <w:t>(</w:t>
            </w:r>
            <w:proofErr w:type="gramEnd"/>
            <w:r w:rsidRPr="00D95C46">
              <w:rPr>
                <w:rFonts w:ascii="Consolas" w:eastAsia="Consolas" w:hAnsi="Consolas"/>
                <w:sz w:val="15"/>
                <w:lang w:val="ru-RU"/>
              </w:rPr>
              <w:t>)</w:t>
            </w:r>
          </w:p>
          <w:p w14:paraId="44753A19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  <w:lang w:val="ru-RU"/>
              </w:rPr>
            </w:pPr>
            <w:r w:rsidRPr="00D95C46">
              <w:rPr>
                <w:rFonts w:ascii="Consolas" w:eastAsia="Consolas" w:hAnsi="Consolas"/>
                <w:sz w:val="15"/>
                <w:lang w:val="ru-RU"/>
              </w:rPr>
              <w:t xml:space="preserve">    )</w:t>
            </w:r>
          </w:p>
          <w:p w14:paraId="604298F0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  <w:lang w:val="ru-RU"/>
              </w:rPr>
            </w:pPr>
          </w:p>
          <w:p w14:paraId="75F21071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  <w:lang w:val="ru-RU"/>
              </w:rPr>
            </w:pPr>
            <w:r w:rsidRPr="00D95C46">
              <w:rPr>
                <w:rFonts w:ascii="Consolas" w:eastAsia="Consolas" w:hAnsi="Consolas"/>
                <w:sz w:val="15"/>
                <w:lang w:val="ru-RU"/>
              </w:rPr>
              <w:t xml:space="preserve">    # ---------------------------------------------------------</w:t>
            </w:r>
          </w:p>
          <w:p w14:paraId="626DB669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  <w:lang w:val="ru-RU"/>
              </w:rPr>
            </w:pPr>
            <w:r w:rsidRPr="00D95C46">
              <w:rPr>
                <w:rFonts w:ascii="Consolas" w:eastAsia="Consolas" w:hAnsi="Consolas"/>
                <w:sz w:val="15"/>
                <w:lang w:val="ru-RU"/>
              </w:rPr>
              <w:t xml:space="preserve">    # Вероятность аномалии</w:t>
            </w:r>
          </w:p>
          <w:p w14:paraId="25FBC19F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  <w:lang w:val="en-AU"/>
              </w:rPr>
            </w:pPr>
            <w:r w:rsidRPr="00D95C46">
              <w:rPr>
                <w:rFonts w:ascii="Consolas" w:eastAsia="Consolas" w:hAnsi="Consolas"/>
                <w:sz w:val="15"/>
                <w:lang w:val="ru-RU"/>
              </w:rPr>
              <w:t xml:space="preserve">    </w:t>
            </w:r>
            <w:r w:rsidRPr="00D95C46">
              <w:rPr>
                <w:rFonts w:ascii="Consolas" w:eastAsia="Consolas" w:hAnsi="Consolas"/>
                <w:sz w:val="15"/>
                <w:lang w:val="en-AU"/>
              </w:rPr>
              <w:t>#</w:t>
            </w:r>
          </w:p>
          <w:p w14:paraId="463FC4AE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  <w:lang w:val="en-AU"/>
              </w:rPr>
            </w:pPr>
            <w:r w:rsidRPr="00D95C46">
              <w:rPr>
                <w:rFonts w:ascii="Consolas" w:eastAsia="Consolas" w:hAnsi="Consolas"/>
                <w:sz w:val="15"/>
                <w:lang w:val="en-AU"/>
              </w:rPr>
              <w:t xml:space="preserve">    # </w:t>
            </w:r>
            <w:r w:rsidRPr="00D95C46">
              <w:rPr>
                <w:rFonts w:ascii="Consolas" w:eastAsia="Consolas" w:hAnsi="Consolas"/>
                <w:sz w:val="15"/>
                <w:lang w:val="ru-RU"/>
              </w:rPr>
              <w:t>После</w:t>
            </w:r>
            <w:r w:rsidRPr="00D95C46">
              <w:rPr>
                <w:rFonts w:ascii="Consolas" w:eastAsia="Consolas" w:hAnsi="Consolas"/>
                <w:sz w:val="15"/>
                <w:lang w:val="en-AU"/>
              </w:rPr>
              <w:t xml:space="preserve"> </w:t>
            </w:r>
            <w:r w:rsidRPr="00D95C46">
              <w:rPr>
                <w:rFonts w:ascii="Consolas" w:eastAsia="Consolas" w:hAnsi="Consolas"/>
                <w:sz w:val="15"/>
                <w:lang w:val="ru-RU"/>
              </w:rPr>
              <w:t>обслуживания</w:t>
            </w:r>
            <w:r w:rsidRPr="00D95C46">
              <w:rPr>
                <w:rFonts w:ascii="Consolas" w:eastAsia="Consolas" w:hAnsi="Consolas"/>
                <w:sz w:val="15"/>
                <w:lang w:val="en-AU"/>
              </w:rPr>
              <w:t xml:space="preserve"> </w:t>
            </w:r>
            <w:r w:rsidRPr="00D95C46">
              <w:rPr>
                <w:rFonts w:ascii="Consolas" w:eastAsia="Consolas" w:hAnsi="Consolas"/>
                <w:sz w:val="15"/>
                <w:lang w:val="ru-RU"/>
              </w:rPr>
              <w:t>она</w:t>
            </w:r>
            <w:r w:rsidRPr="00D95C46">
              <w:rPr>
                <w:rFonts w:ascii="Consolas" w:eastAsia="Consolas" w:hAnsi="Consolas"/>
                <w:sz w:val="15"/>
                <w:lang w:val="en-AU"/>
              </w:rPr>
              <w:t xml:space="preserve"> </w:t>
            </w:r>
            <w:r w:rsidRPr="00D95C46">
              <w:rPr>
                <w:rFonts w:ascii="Consolas" w:eastAsia="Consolas" w:hAnsi="Consolas"/>
                <w:sz w:val="15"/>
                <w:lang w:val="ru-RU"/>
              </w:rPr>
              <w:t>уменьшается</w:t>
            </w:r>
            <w:r w:rsidRPr="00D95C46">
              <w:rPr>
                <w:rFonts w:ascii="Consolas" w:eastAsia="Consolas" w:hAnsi="Consolas"/>
                <w:sz w:val="15"/>
                <w:lang w:val="en-AU"/>
              </w:rPr>
              <w:t>.</w:t>
            </w:r>
          </w:p>
          <w:p w14:paraId="176931D6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  <w:lang w:val="en-AU"/>
              </w:rPr>
            </w:pPr>
            <w:r w:rsidRPr="00D95C46">
              <w:rPr>
                <w:rFonts w:ascii="Consolas" w:eastAsia="Consolas" w:hAnsi="Consolas"/>
                <w:sz w:val="15"/>
                <w:lang w:val="en-AU"/>
              </w:rPr>
              <w:t xml:space="preserve">    # ---------------------------------------------------------</w:t>
            </w:r>
          </w:p>
          <w:p w14:paraId="39A9A46D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  <w:lang w:val="en-AU"/>
              </w:rPr>
            </w:pPr>
          </w:p>
          <w:p w14:paraId="3C15C097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  <w:lang w:val="en-AU"/>
              </w:rPr>
            </w:pPr>
            <w:r w:rsidRPr="00D95C46">
              <w:rPr>
                <w:rFonts w:ascii="Consolas" w:eastAsia="Consolas" w:hAnsi="Consolas"/>
                <w:sz w:val="15"/>
                <w:lang w:val="en-AU"/>
              </w:rPr>
              <w:t xml:space="preserve">    </w:t>
            </w:r>
            <w:r w:rsidRPr="00D95C46">
              <w:rPr>
                <w:rFonts w:ascii="Consolas" w:eastAsia="Consolas" w:hAnsi="Consolas"/>
                <w:sz w:val="15"/>
              </w:rPr>
              <w:t>anomaly</w:t>
            </w:r>
            <w:r w:rsidRPr="00D95C46">
              <w:rPr>
                <w:rFonts w:ascii="Consolas" w:eastAsia="Consolas" w:hAnsi="Consolas"/>
                <w:sz w:val="15"/>
                <w:lang w:val="en-AU"/>
              </w:rPr>
              <w:t>_</w:t>
            </w:r>
            <w:r w:rsidRPr="00D95C46">
              <w:rPr>
                <w:rFonts w:ascii="Consolas" w:eastAsia="Consolas" w:hAnsi="Consolas"/>
                <w:sz w:val="15"/>
              </w:rPr>
              <w:t>probability</w:t>
            </w:r>
            <w:r w:rsidRPr="00D95C46">
              <w:rPr>
                <w:rFonts w:ascii="Consolas" w:eastAsia="Consolas" w:hAnsi="Consolas"/>
                <w:sz w:val="15"/>
                <w:lang w:val="en-AU"/>
              </w:rPr>
              <w:t xml:space="preserve"> = </w:t>
            </w:r>
            <w:proofErr w:type="gramStart"/>
            <w:r w:rsidRPr="00D95C46">
              <w:rPr>
                <w:rFonts w:ascii="Consolas" w:eastAsia="Consolas" w:hAnsi="Consolas"/>
                <w:sz w:val="15"/>
              </w:rPr>
              <w:t>np</w:t>
            </w:r>
            <w:r w:rsidRPr="00D95C46">
              <w:rPr>
                <w:rFonts w:ascii="Consolas" w:eastAsia="Consolas" w:hAnsi="Consolas"/>
                <w:sz w:val="15"/>
                <w:lang w:val="en-AU"/>
              </w:rPr>
              <w:t>.</w:t>
            </w:r>
            <w:r w:rsidRPr="00D95C46">
              <w:rPr>
                <w:rFonts w:ascii="Consolas" w:eastAsia="Consolas" w:hAnsi="Consolas"/>
                <w:sz w:val="15"/>
              </w:rPr>
              <w:t>where</w:t>
            </w:r>
            <w:proofErr w:type="gramEnd"/>
            <w:r w:rsidRPr="00D95C46">
              <w:rPr>
                <w:rFonts w:ascii="Consolas" w:eastAsia="Consolas" w:hAnsi="Consolas"/>
                <w:sz w:val="15"/>
                <w:lang w:val="en-AU"/>
              </w:rPr>
              <w:t>(</w:t>
            </w:r>
          </w:p>
          <w:p w14:paraId="298A3647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  <w:lang w:val="en-AU"/>
              </w:rPr>
              <w:t xml:space="preserve">        </w:t>
            </w:r>
            <w:proofErr w:type="spellStart"/>
            <w:r w:rsidRPr="00D95C46">
              <w:rPr>
                <w:rFonts w:ascii="Consolas" w:eastAsia="Consolas" w:hAnsi="Consolas"/>
                <w:sz w:val="15"/>
              </w:rPr>
              <w:t>after_maintenance</w:t>
            </w:r>
            <w:proofErr w:type="spellEnd"/>
            <w:r w:rsidRPr="00D95C46">
              <w:rPr>
                <w:rFonts w:ascii="Consolas" w:eastAsia="Consolas" w:hAnsi="Consolas"/>
                <w:sz w:val="15"/>
              </w:rPr>
              <w:t>,</w:t>
            </w:r>
          </w:p>
          <w:p w14:paraId="3650F7F8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    0.0025,</w:t>
            </w:r>
          </w:p>
          <w:p w14:paraId="5B45A515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    0.0070,</w:t>
            </w:r>
          </w:p>
          <w:p w14:paraId="19DAF51E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lastRenderedPageBreak/>
              <w:t xml:space="preserve">    )</w:t>
            </w:r>
          </w:p>
          <w:p w14:paraId="7FFA353E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</w:p>
          <w:p w14:paraId="3CD99850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</w:t>
            </w:r>
            <w:proofErr w:type="spellStart"/>
            <w:r w:rsidRPr="00D95C46">
              <w:rPr>
                <w:rFonts w:ascii="Consolas" w:eastAsia="Consolas" w:hAnsi="Consolas"/>
                <w:sz w:val="15"/>
              </w:rPr>
              <w:t>anomaly_mask</w:t>
            </w:r>
            <w:proofErr w:type="spellEnd"/>
            <w:r w:rsidRPr="00D95C46">
              <w:rPr>
                <w:rFonts w:ascii="Consolas" w:eastAsia="Consolas" w:hAnsi="Consolas"/>
                <w:sz w:val="15"/>
              </w:rPr>
              <w:t xml:space="preserve"> = (</w:t>
            </w:r>
          </w:p>
          <w:p w14:paraId="02B51A98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    </w:t>
            </w:r>
            <w:proofErr w:type="spellStart"/>
            <w:proofErr w:type="gramStart"/>
            <w:r w:rsidRPr="00D95C46">
              <w:rPr>
                <w:rFonts w:ascii="Consolas" w:eastAsia="Consolas" w:hAnsi="Consolas"/>
                <w:sz w:val="15"/>
              </w:rPr>
              <w:t>rng.random</w:t>
            </w:r>
            <w:proofErr w:type="spellEnd"/>
            <w:proofErr w:type="gramEnd"/>
            <w:r w:rsidRPr="00D95C46">
              <w:rPr>
                <w:rFonts w:ascii="Consolas" w:eastAsia="Consolas" w:hAnsi="Consolas"/>
                <w:sz w:val="15"/>
              </w:rPr>
              <w:t>(n)</w:t>
            </w:r>
          </w:p>
          <w:p w14:paraId="78C9F169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    &lt; </w:t>
            </w:r>
            <w:proofErr w:type="spellStart"/>
            <w:r w:rsidRPr="00D95C46">
              <w:rPr>
                <w:rFonts w:ascii="Consolas" w:eastAsia="Consolas" w:hAnsi="Consolas"/>
                <w:sz w:val="15"/>
              </w:rPr>
              <w:t>anomaly_probability</w:t>
            </w:r>
            <w:proofErr w:type="spellEnd"/>
          </w:p>
          <w:p w14:paraId="763F5230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)</w:t>
            </w:r>
          </w:p>
          <w:p w14:paraId="7640F4BE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</w:p>
          <w:p w14:paraId="34FA2039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</w:t>
            </w:r>
            <w:proofErr w:type="spellStart"/>
            <w:r w:rsidRPr="00D95C46">
              <w:rPr>
                <w:rFonts w:ascii="Consolas" w:eastAsia="Consolas" w:hAnsi="Consolas"/>
                <w:sz w:val="15"/>
              </w:rPr>
              <w:t>anomaly_high</w:t>
            </w:r>
            <w:proofErr w:type="spellEnd"/>
            <w:r w:rsidRPr="00D95C46">
              <w:rPr>
                <w:rFonts w:ascii="Consolas" w:eastAsia="Consolas" w:hAnsi="Consolas"/>
                <w:sz w:val="15"/>
              </w:rPr>
              <w:t xml:space="preserve"> = (</w:t>
            </w:r>
          </w:p>
          <w:p w14:paraId="7AB306A4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    </w:t>
            </w:r>
            <w:proofErr w:type="spellStart"/>
            <w:proofErr w:type="gramStart"/>
            <w:r w:rsidRPr="00D95C46">
              <w:rPr>
                <w:rFonts w:ascii="Consolas" w:eastAsia="Consolas" w:hAnsi="Consolas"/>
                <w:sz w:val="15"/>
              </w:rPr>
              <w:t>rng.random</w:t>
            </w:r>
            <w:proofErr w:type="spellEnd"/>
            <w:proofErr w:type="gramEnd"/>
            <w:r w:rsidRPr="00D95C46">
              <w:rPr>
                <w:rFonts w:ascii="Consolas" w:eastAsia="Consolas" w:hAnsi="Consolas"/>
                <w:sz w:val="15"/>
              </w:rPr>
              <w:t>(n)</w:t>
            </w:r>
          </w:p>
          <w:p w14:paraId="4112BCE9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    &lt; 0.65</w:t>
            </w:r>
          </w:p>
          <w:p w14:paraId="06E60FE3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)</w:t>
            </w:r>
          </w:p>
          <w:p w14:paraId="42FC37C1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</w:p>
          <w:p w14:paraId="60F3BB1B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span = (</w:t>
            </w:r>
          </w:p>
          <w:p w14:paraId="015DEC67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    </w:t>
            </w:r>
            <w:proofErr w:type="spellStart"/>
            <w:r w:rsidRPr="00D95C46">
              <w:rPr>
                <w:rFonts w:ascii="Consolas" w:eastAsia="Consolas" w:hAnsi="Consolas"/>
                <w:sz w:val="15"/>
              </w:rPr>
              <w:t>normal_max</w:t>
            </w:r>
            <w:proofErr w:type="spellEnd"/>
          </w:p>
          <w:p w14:paraId="0B42ECFC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    - </w:t>
            </w:r>
            <w:proofErr w:type="spellStart"/>
            <w:r w:rsidRPr="00D95C46">
              <w:rPr>
                <w:rFonts w:ascii="Consolas" w:eastAsia="Consolas" w:hAnsi="Consolas"/>
                <w:sz w:val="15"/>
              </w:rPr>
              <w:t>normal_min</w:t>
            </w:r>
            <w:proofErr w:type="spellEnd"/>
          </w:p>
          <w:p w14:paraId="218A308E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)</w:t>
            </w:r>
          </w:p>
          <w:p w14:paraId="4D756E9F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</w:p>
          <w:p w14:paraId="2D21A058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deviation = (</w:t>
            </w:r>
          </w:p>
          <w:p w14:paraId="7E111234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    </w:t>
            </w:r>
            <w:proofErr w:type="spellStart"/>
            <w:proofErr w:type="gramStart"/>
            <w:r w:rsidRPr="00D95C46">
              <w:rPr>
                <w:rFonts w:ascii="Consolas" w:eastAsia="Consolas" w:hAnsi="Consolas"/>
                <w:sz w:val="15"/>
              </w:rPr>
              <w:t>rng.uniform</w:t>
            </w:r>
            <w:proofErr w:type="spellEnd"/>
            <w:proofErr w:type="gramEnd"/>
            <w:r w:rsidRPr="00D95C46">
              <w:rPr>
                <w:rFonts w:ascii="Consolas" w:eastAsia="Consolas" w:hAnsi="Consolas"/>
                <w:sz w:val="15"/>
              </w:rPr>
              <w:t>(</w:t>
            </w:r>
          </w:p>
          <w:p w14:paraId="6FF4449B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        0.10,</w:t>
            </w:r>
          </w:p>
          <w:p w14:paraId="08F8E7EC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        0.45,</w:t>
            </w:r>
          </w:p>
          <w:p w14:paraId="4FE5F4B7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        n,</w:t>
            </w:r>
          </w:p>
          <w:p w14:paraId="43EA0239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    )</w:t>
            </w:r>
          </w:p>
          <w:p w14:paraId="03641436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    * </w:t>
            </w:r>
            <w:proofErr w:type="gramStart"/>
            <w:r w:rsidRPr="00D95C46">
              <w:rPr>
                <w:rFonts w:ascii="Consolas" w:eastAsia="Consolas" w:hAnsi="Consolas"/>
                <w:sz w:val="15"/>
              </w:rPr>
              <w:t>span</w:t>
            </w:r>
            <w:proofErr w:type="gramEnd"/>
          </w:p>
          <w:p w14:paraId="31680461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)</w:t>
            </w:r>
          </w:p>
          <w:p w14:paraId="7E7CCFE1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</w:p>
          <w:p w14:paraId="153FF85B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</w:t>
            </w:r>
            <w:proofErr w:type="spellStart"/>
            <w:r w:rsidRPr="00D95C46">
              <w:rPr>
                <w:rFonts w:ascii="Consolas" w:eastAsia="Consolas" w:hAnsi="Consolas"/>
                <w:sz w:val="15"/>
              </w:rPr>
              <w:t>high_mask</w:t>
            </w:r>
            <w:proofErr w:type="spellEnd"/>
            <w:r w:rsidRPr="00D95C46">
              <w:rPr>
                <w:rFonts w:ascii="Consolas" w:eastAsia="Consolas" w:hAnsi="Consolas"/>
                <w:sz w:val="15"/>
              </w:rPr>
              <w:t xml:space="preserve"> = (</w:t>
            </w:r>
          </w:p>
          <w:p w14:paraId="52277A39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    </w:t>
            </w:r>
            <w:proofErr w:type="spellStart"/>
            <w:r w:rsidRPr="00D95C46">
              <w:rPr>
                <w:rFonts w:ascii="Consolas" w:eastAsia="Consolas" w:hAnsi="Consolas"/>
                <w:sz w:val="15"/>
              </w:rPr>
              <w:t>anomaly_mask</w:t>
            </w:r>
            <w:proofErr w:type="spellEnd"/>
          </w:p>
          <w:p w14:paraId="4F88BB44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    &amp; </w:t>
            </w:r>
            <w:proofErr w:type="spellStart"/>
            <w:proofErr w:type="gramStart"/>
            <w:r w:rsidRPr="00D95C46">
              <w:rPr>
                <w:rFonts w:ascii="Consolas" w:eastAsia="Consolas" w:hAnsi="Consolas"/>
                <w:sz w:val="15"/>
              </w:rPr>
              <w:t>anomaly</w:t>
            </w:r>
            <w:proofErr w:type="gramEnd"/>
            <w:r w:rsidRPr="00D95C46">
              <w:rPr>
                <w:rFonts w:ascii="Consolas" w:eastAsia="Consolas" w:hAnsi="Consolas"/>
                <w:sz w:val="15"/>
              </w:rPr>
              <w:t>_high</w:t>
            </w:r>
            <w:proofErr w:type="spellEnd"/>
          </w:p>
          <w:p w14:paraId="4B850262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)</w:t>
            </w:r>
          </w:p>
          <w:p w14:paraId="48B94BE8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</w:p>
          <w:p w14:paraId="07A1E91D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</w:t>
            </w:r>
            <w:proofErr w:type="spellStart"/>
            <w:r w:rsidRPr="00D95C46">
              <w:rPr>
                <w:rFonts w:ascii="Consolas" w:eastAsia="Consolas" w:hAnsi="Consolas"/>
                <w:sz w:val="15"/>
              </w:rPr>
              <w:t>low_mask</w:t>
            </w:r>
            <w:proofErr w:type="spellEnd"/>
            <w:r w:rsidRPr="00D95C46">
              <w:rPr>
                <w:rFonts w:ascii="Consolas" w:eastAsia="Consolas" w:hAnsi="Consolas"/>
                <w:sz w:val="15"/>
              </w:rPr>
              <w:t xml:space="preserve"> = (</w:t>
            </w:r>
          </w:p>
          <w:p w14:paraId="6978AB3D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    </w:t>
            </w:r>
            <w:proofErr w:type="spellStart"/>
            <w:r w:rsidRPr="00D95C46">
              <w:rPr>
                <w:rFonts w:ascii="Consolas" w:eastAsia="Consolas" w:hAnsi="Consolas"/>
                <w:sz w:val="15"/>
              </w:rPr>
              <w:t>anomaly_mask</w:t>
            </w:r>
            <w:proofErr w:type="spellEnd"/>
          </w:p>
          <w:p w14:paraId="554E3BB8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    &amp; ~</w:t>
            </w:r>
            <w:proofErr w:type="spellStart"/>
            <w:r w:rsidRPr="00D95C46">
              <w:rPr>
                <w:rFonts w:ascii="Consolas" w:eastAsia="Consolas" w:hAnsi="Consolas"/>
                <w:sz w:val="15"/>
              </w:rPr>
              <w:t>anomaly_high</w:t>
            </w:r>
            <w:proofErr w:type="spellEnd"/>
          </w:p>
          <w:p w14:paraId="3555E5A6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  <w:lang w:val="ru-RU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</w:t>
            </w:r>
            <w:r w:rsidRPr="00D95C46">
              <w:rPr>
                <w:rFonts w:ascii="Consolas" w:eastAsia="Consolas" w:hAnsi="Consolas"/>
                <w:sz w:val="15"/>
                <w:lang w:val="ru-RU"/>
              </w:rPr>
              <w:t>)</w:t>
            </w:r>
          </w:p>
          <w:p w14:paraId="3B57E90C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  <w:lang w:val="ru-RU"/>
              </w:rPr>
            </w:pPr>
          </w:p>
          <w:p w14:paraId="36943FBC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  <w:lang w:val="ru-RU"/>
              </w:rPr>
            </w:pPr>
            <w:r w:rsidRPr="00D95C46">
              <w:rPr>
                <w:rFonts w:ascii="Consolas" w:eastAsia="Consolas" w:hAnsi="Consolas"/>
                <w:sz w:val="15"/>
                <w:lang w:val="ru-RU"/>
              </w:rPr>
              <w:t xml:space="preserve">    # Аномальное превышение диапазона</w:t>
            </w:r>
          </w:p>
          <w:p w14:paraId="705DE8FC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  <w:lang w:val="ru-RU"/>
              </w:rPr>
            </w:pPr>
            <w:r w:rsidRPr="00D95C46">
              <w:rPr>
                <w:rFonts w:ascii="Consolas" w:eastAsia="Consolas" w:hAnsi="Consolas"/>
                <w:sz w:val="15"/>
                <w:lang w:val="ru-RU"/>
              </w:rPr>
              <w:t xml:space="preserve">    </w:t>
            </w:r>
            <w:r w:rsidRPr="00D95C46">
              <w:rPr>
                <w:rFonts w:ascii="Consolas" w:eastAsia="Consolas" w:hAnsi="Consolas"/>
                <w:sz w:val="15"/>
              </w:rPr>
              <w:t>values</w:t>
            </w:r>
            <w:r w:rsidRPr="00D95C46">
              <w:rPr>
                <w:rFonts w:ascii="Consolas" w:eastAsia="Consolas" w:hAnsi="Consolas"/>
                <w:sz w:val="15"/>
                <w:lang w:val="ru-RU"/>
              </w:rPr>
              <w:t>[</w:t>
            </w:r>
            <w:r w:rsidRPr="00D95C46">
              <w:rPr>
                <w:rFonts w:ascii="Consolas" w:eastAsia="Consolas" w:hAnsi="Consolas"/>
                <w:sz w:val="15"/>
              </w:rPr>
              <w:t>high</w:t>
            </w:r>
            <w:r w:rsidRPr="00D95C46">
              <w:rPr>
                <w:rFonts w:ascii="Consolas" w:eastAsia="Consolas" w:hAnsi="Consolas"/>
                <w:sz w:val="15"/>
                <w:lang w:val="ru-RU"/>
              </w:rPr>
              <w:t>_</w:t>
            </w:r>
            <w:r w:rsidRPr="00D95C46">
              <w:rPr>
                <w:rFonts w:ascii="Consolas" w:eastAsia="Consolas" w:hAnsi="Consolas"/>
                <w:sz w:val="15"/>
              </w:rPr>
              <w:t>mask</w:t>
            </w:r>
            <w:r w:rsidRPr="00D95C46">
              <w:rPr>
                <w:rFonts w:ascii="Consolas" w:eastAsia="Consolas" w:hAnsi="Consolas"/>
                <w:sz w:val="15"/>
                <w:lang w:val="ru-RU"/>
              </w:rPr>
              <w:t>] = (</w:t>
            </w:r>
          </w:p>
          <w:p w14:paraId="5DBFF5A5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  <w:lang w:val="ru-RU"/>
              </w:rPr>
              <w:t xml:space="preserve">        </w:t>
            </w:r>
            <w:proofErr w:type="spellStart"/>
            <w:r w:rsidRPr="00D95C46">
              <w:rPr>
                <w:rFonts w:ascii="Consolas" w:eastAsia="Consolas" w:hAnsi="Consolas"/>
                <w:sz w:val="15"/>
              </w:rPr>
              <w:t>normal_max</w:t>
            </w:r>
            <w:proofErr w:type="spellEnd"/>
            <w:r w:rsidRPr="00D95C46">
              <w:rPr>
                <w:rFonts w:ascii="Consolas" w:eastAsia="Consolas" w:hAnsi="Consolas"/>
                <w:sz w:val="15"/>
              </w:rPr>
              <w:t>[</w:t>
            </w:r>
            <w:proofErr w:type="spellStart"/>
            <w:r w:rsidRPr="00D95C46">
              <w:rPr>
                <w:rFonts w:ascii="Consolas" w:eastAsia="Consolas" w:hAnsi="Consolas"/>
                <w:sz w:val="15"/>
              </w:rPr>
              <w:t>high_mask</w:t>
            </w:r>
            <w:proofErr w:type="spellEnd"/>
            <w:r w:rsidRPr="00D95C46">
              <w:rPr>
                <w:rFonts w:ascii="Consolas" w:eastAsia="Consolas" w:hAnsi="Consolas"/>
                <w:sz w:val="15"/>
              </w:rPr>
              <w:t>]</w:t>
            </w:r>
          </w:p>
          <w:p w14:paraId="283F9C93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    + deviation[</w:t>
            </w:r>
            <w:proofErr w:type="spellStart"/>
            <w:r w:rsidRPr="00D95C46">
              <w:rPr>
                <w:rFonts w:ascii="Consolas" w:eastAsia="Consolas" w:hAnsi="Consolas"/>
                <w:sz w:val="15"/>
              </w:rPr>
              <w:t>high_mask</w:t>
            </w:r>
            <w:proofErr w:type="spellEnd"/>
            <w:r w:rsidRPr="00D95C46">
              <w:rPr>
                <w:rFonts w:ascii="Consolas" w:eastAsia="Consolas" w:hAnsi="Consolas"/>
                <w:sz w:val="15"/>
              </w:rPr>
              <w:t>]</w:t>
            </w:r>
          </w:p>
          <w:p w14:paraId="2B6680E1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)</w:t>
            </w:r>
          </w:p>
          <w:p w14:paraId="166B0A89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</w:p>
          <w:p w14:paraId="237FF899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# </w:t>
            </w:r>
            <w:proofErr w:type="spellStart"/>
            <w:r w:rsidRPr="00D95C46">
              <w:rPr>
                <w:rFonts w:ascii="Consolas" w:eastAsia="Consolas" w:hAnsi="Consolas"/>
                <w:sz w:val="15"/>
              </w:rPr>
              <w:t>Аномальное</w:t>
            </w:r>
            <w:proofErr w:type="spellEnd"/>
            <w:r w:rsidRPr="00D95C46">
              <w:rPr>
                <w:rFonts w:ascii="Consolas" w:eastAsia="Consolas" w:hAnsi="Consolas"/>
                <w:sz w:val="15"/>
              </w:rPr>
              <w:t xml:space="preserve"> </w:t>
            </w:r>
            <w:proofErr w:type="spellStart"/>
            <w:r w:rsidRPr="00D95C46">
              <w:rPr>
                <w:rFonts w:ascii="Consolas" w:eastAsia="Consolas" w:hAnsi="Consolas"/>
                <w:sz w:val="15"/>
              </w:rPr>
              <w:t>снижение</w:t>
            </w:r>
            <w:proofErr w:type="spellEnd"/>
          </w:p>
          <w:p w14:paraId="7F70BC5A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values[</w:t>
            </w:r>
            <w:proofErr w:type="spellStart"/>
            <w:r w:rsidRPr="00D95C46">
              <w:rPr>
                <w:rFonts w:ascii="Consolas" w:eastAsia="Consolas" w:hAnsi="Consolas"/>
                <w:sz w:val="15"/>
              </w:rPr>
              <w:t>low_mask</w:t>
            </w:r>
            <w:proofErr w:type="spellEnd"/>
            <w:r w:rsidRPr="00D95C46">
              <w:rPr>
                <w:rFonts w:ascii="Consolas" w:eastAsia="Consolas" w:hAnsi="Consolas"/>
                <w:sz w:val="15"/>
              </w:rPr>
              <w:t xml:space="preserve">] = </w:t>
            </w:r>
            <w:proofErr w:type="spellStart"/>
            <w:proofErr w:type="gramStart"/>
            <w:r w:rsidRPr="00D95C46">
              <w:rPr>
                <w:rFonts w:ascii="Consolas" w:eastAsia="Consolas" w:hAnsi="Consolas"/>
                <w:sz w:val="15"/>
              </w:rPr>
              <w:t>np.maximum</w:t>
            </w:r>
            <w:proofErr w:type="spellEnd"/>
            <w:proofErr w:type="gramEnd"/>
            <w:r w:rsidRPr="00D95C46">
              <w:rPr>
                <w:rFonts w:ascii="Consolas" w:eastAsia="Consolas" w:hAnsi="Consolas"/>
                <w:sz w:val="15"/>
              </w:rPr>
              <w:t>(</w:t>
            </w:r>
          </w:p>
          <w:p w14:paraId="22F6C06F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    </w:t>
            </w:r>
            <w:proofErr w:type="spellStart"/>
            <w:r w:rsidRPr="00D95C46">
              <w:rPr>
                <w:rFonts w:ascii="Consolas" w:eastAsia="Consolas" w:hAnsi="Consolas"/>
                <w:sz w:val="15"/>
              </w:rPr>
              <w:t>physical_min</w:t>
            </w:r>
            <w:proofErr w:type="spellEnd"/>
            <w:r w:rsidRPr="00D95C46">
              <w:rPr>
                <w:rFonts w:ascii="Consolas" w:eastAsia="Consolas" w:hAnsi="Consolas"/>
                <w:sz w:val="15"/>
              </w:rPr>
              <w:t>[</w:t>
            </w:r>
            <w:proofErr w:type="spellStart"/>
            <w:r w:rsidRPr="00D95C46">
              <w:rPr>
                <w:rFonts w:ascii="Consolas" w:eastAsia="Consolas" w:hAnsi="Consolas"/>
                <w:sz w:val="15"/>
              </w:rPr>
              <w:t>low_mask</w:t>
            </w:r>
            <w:proofErr w:type="spellEnd"/>
            <w:r w:rsidRPr="00D95C46">
              <w:rPr>
                <w:rFonts w:ascii="Consolas" w:eastAsia="Consolas" w:hAnsi="Consolas"/>
                <w:sz w:val="15"/>
              </w:rPr>
              <w:t>],</w:t>
            </w:r>
          </w:p>
          <w:p w14:paraId="6F411FFD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</w:p>
          <w:p w14:paraId="3075198F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    </w:t>
            </w:r>
            <w:proofErr w:type="spellStart"/>
            <w:r w:rsidRPr="00D95C46">
              <w:rPr>
                <w:rFonts w:ascii="Consolas" w:eastAsia="Consolas" w:hAnsi="Consolas"/>
                <w:sz w:val="15"/>
              </w:rPr>
              <w:t>normal_min</w:t>
            </w:r>
            <w:proofErr w:type="spellEnd"/>
            <w:r w:rsidRPr="00D95C46">
              <w:rPr>
                <w:rFonts w:ascii="Consolas" w:eastAsia="Consolas" w:hAnsi="Consolas"/>
                <w:sz w:val="15"/>
              </w:rPr>
              <w:t>[</w:t>
            </w:r>
            <w:proofErr w:type="spellStart"/>
            <w:r w:rsidRPr="00D95C46">
              <w:rPr>
                <w:rFonts w:ascii="Consolas" w:eastAsia="Consolas" w:hAnsi="Consolas"/>
                <w:sz w:val="15"/>
              </w:rPr>
              <w:t>low_mask</w:t>
            </w:r>
            <w:proofErr w:type="spellEnd"/>
            <w:r w:rsidRPr="00D95C46">
              <w:rPr>
                <w:rFonts w:ascii="Consolas" w:eastAsia="Consolas" w:hAnsi="Consolas"/>
                <w:sz w:val="15"/>
              </w:rPr>
              <w:t>]</w:t>
            </w:r>
          </w:p>
          <w:p w14:paraId="1762451D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    - deviation[</w:t>
            </w:r>
            <w:proofErr w:type="spellStart"/>
            <w:r w:rsidRPr="00D95C46">
              <w:rPr>
                <w:rFonts w:ascii="Consolas" w:eastAsia="Consolas" w:hAnsi="Consolas"/>
                <w:sz w:val="15"/>
              </w:rPr>
              <w:t>low_mask</w:t>
            </w:r>
            <w:proofErr w:type="spellEnd"/>
            <w:r w:rsidRPr="00D95C46">
              <w:rPr>
                <w:rFonts w:ascii="Consolas" w:eastAsia="Consolas" w:hAnsi="Consolas"/>
                <w:sz w:val="15"/>
              </w:rPr>
              <w:t>],</w:t>
            </w:r>
          </w:p>
          <w:p w14:paraId="30022BEC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)</w:t>
            </w:r>
          </w:p>
          <w:p w14:paraId="5E5BD406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</w:p>
          <w:p w14:paraId="03E1DB7A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# ---------------------------------------------------------</w:t>
            </w:r>
          </w:p>
          <w:p w14:paraId="0AAD7D03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# </w:t>
            </w:r>
            <w:proofErr w:type="spellStart"/>
            <w:r w:rsidRPr="00D95C46">
              <w:rPr>
                <w:rFonts w:ascii="Consolas" w:eastAsia="Consolas" w:hAnsi="Consolas"/>
                <w:sz w:val="15"/>
              </w:rPr>
              <w:t>Качество</w:t>
            </w:r>
            <w:proofErr w:type="spellEnd"/>
            <w:r w:rsidRPr="00D95C46">
              <w:rPr>
                <w:rFonts w:ascii="Consolas" w:eastAsia="Consolas" w:hAnsi="Consolas"/>
                <w:sz w:val="15"/>
              </w:rPr>
              <w:t xml:space="preserve"> </w:t>
            </w:r>
            <w:proofErr w:type="spellStart"/>
            <w:r w:rsidRPr="00D95C46">
              <w:rPr>
                <w:rFonts w:ascii="Consolas" w:eastAsia="Consolas" w:hAnsi="Consolas"/>
                <w:sz w:val="15"/>
              </w:rPr>
              <w:t>данных</w:t>
            </w:r>
            <w:proofErr w:type="spellEnd"/>
          </w:p>
          <w:p w14:paraId="3CA19D94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# ---------------------------------------------------------</w:t>
            </w:r>
          </w:p>
          <w:p w14:paraId="1F27072A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</w:p>
          <w:p w14:paraId="374AAC47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</w:t>
            </w:r>
            <w:proofErr w:type="spellStart"/>
            <w:r w:rsidRPr="00D95C46">
              <w:rPr>
                <w:rFonts w:ascii="Consolas" w:eastAsia="Consolas" w:hAnsi="Consolas"/>
                <w:sz w:val="15"/>
              </w:rPr>
              <w:t>quality_r</w:t>
            </w:r>
            <w:proofErr w:type="spellEnd"/>
            <w:r w:rsidRPr="00D95C46">
              <w:rPr>
                <w:rFonts w:ascii="Consolas" w:eastAsia="Consolas" w:hAnsi="Consolas"/>
                <w:sz w:val="15"/>
              </w:rPr>
              <w:t xml:space="preserve"> = </w:t>
            </w:r>
            <w:proofErr w:type="spellStart"/>
            <w:proofErr w:type="gramStart"/>
            <w:r w:rsidRPr="00D95C46">
              <w:rPr>
                <w:rFonts w:ascii="Consolas" w:eastAsia="Consolas" w:hAnsi="Consolas"/>
                <w:sz w:val="15"/>
              </w:rPr>
              <w:t>rng.random</w:t>
            </w:r>
            <w:proofErr w:type="spellEnd"/>
            <w:proofErr w:type="gramEnd"/>
            <w:r w:rsidRPr="00D95C46">
              <w:rPr>
                <w:rFonts w:ascii="Consolas" w:eastAsia="Consolas" w:hAnsi="Consolas"/>
                <w:sz w:val="15"/>
              </w:rPr>
              <w:t>(n)</w:t>
            </w:r>
          </w:p>
          <w:p w14:paraId="46BFE759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</w:p>
          <w:p w14:paraId="4B1B2D14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quality = </w:t>
            </w:r>
            <w:proofErr w:type="spellStart"/>
            <w:proofErr w:type="gramStart"/>
            <w:r w:rsidRPr="00D95C46">
              <w:rPr>
                <w:rFonts w:ascii="Consolas" w:eastAsia="Consolas" w:hAnsi="Consolas"/>
                <w:sz w:val="15"/>
              </w:rPr>
              <w:t>np.where</w:t>
            </w:r>
            <w:proofErr w:type="spellEnd"/>
            <w:proofErr w:type="gramEnd"/>
            <w:r w:rsidRPr="00D95C46">
              <w:rPr>
                <w:rFonts w:ascii="Consolas" w:eastAsia="Consolas" w:hAnsi="Consolas"/>
                <w:sz w:val="15"/>
              </w:rPr>
              <w:t>(</w:t>
            </w:r>
          </w:p>
          <w:p w14:paraId="6C9D39BF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    </w:t>
            </w:r>
            <w:proofErr w:type="spellStart"/>
            <w:r w:rsidRPr="00D95C46">
              <w:rPr>
                <w:rFonts w:ascii="Consolas" w:eastAsia="Consolas" w:hAnsi="Consolas"/>
                <w:sz w:val="15"/>
              </w:rPr>
              <w:t>quality_r</w:t>
            </w:r>
            <w:proofErr w:type="spellEnd"/>
            <w:r w:rsidRPr="00D95C46">
              <w:rPr>
                <w:rFonts w:ascii="Consolas" w:eastAsia="Consolas" w:hAnsi="Consolas"/>
                <w:sz w:val="15"/>
              </w:rPr>
              <w:t xml:space="preserve"> &lt; 0.985,</w:t>
            </w:r>
          </w:p>
          <w:p w14:paraId="66BD3A4A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    "good",</w:t>
            </w:r>
          </w:p>
          <w:p w14:paraId="047203ED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</w:p>
          <w:p w14:paraId="250D42D0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    </w:t>
            </w:r>
            <w:proofErr w:type="spellStart"/>
            <w:proofErr w:type="gramStart"/>
            <w:r w:rsidRPr="00D95C46">
              <w:rPr>
                <w:rFonts w:ascii="Consolas" w:eastAsia="Consolas" w:hAnsi="Consolas"/>
                <w:sz w:val="15"/>
              </w:rPr>
              <w:t>np.where</w:t>
            </w:r>
            <w:proofErr w:type="spellEnd"/>
            <w:proofErr w:type="gramEnd"/>
            <w:r w:rsidRPr="00D95C46">
              <w:rPr>
                <w:rFonts w:ascii="Consolas" w:eastAsia="Consolas" w:hAnsi="Consolas"/>
                <w:sz w:val="15"/>
              </w:rPr>
              <w:t>(</w:t>
            </w:r>
          </w:p>
          <w:p w14:paraId="08C8E362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        </w:t>
            </w:r>
            <w:proofErr w:type="spellStart"/>
            <w:r w:rsidRPr="00D95C46">
              <w:rPr>
                <w:rFonts w:ascii="Consolas" w:eastAsia="Consolas" w:hAnsi="Consolas"/>
                <w:sz w:val="15"/>
              </w:rPr>
              <w:t>quality_r</w:t>
            </w:r>
            <w:proofErr w:type="spellEnd"/>
            <w:r w:rsidRPr="00D95C46">
              <w:rPr>
                <w:rFonts w:ascii="Consolas" w:eastAsia="Consolas" w:hAnsi="Consolas"/>
                <w:sz w:val="15"/>
              </w:rPr>
              <w:t xml:space="preserve"> &lt; 0.997,</w:t>
            </w:r>
          </w:p>
          <w:p w14:paraId="1DC7D476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        "suspect",</w:t>
            </w:r>
          </w:p>
          <w:p w14:paraId="162E6CA4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        "bad",</w:t>
            </w:r>
          </w:p>
          <w:p w14:paraId="0E0A84C8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    ),</w:t>
            </w:r>
          </w:p>
          <w:p w14:paraId="44949EC9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)</w:t>
            </w:r>
          </w:p>
          <w:p w14:paraId="149C4C5B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</w:p>
          <w:p w14:paraId="4B29EF89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# ---------------------------------------------------------</w:t>
            </w:r>
          </w:p>
          <w:p w14:paraId="22D7489E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# </w:t>
            </w:r>
            <w:proofErr w:type="spellStart"/>
            <w:r w:rsidRPr="00D95C46">
              <w:rPr>
                <w:rFonts w:ascii="Consolas" w:eastAsia="Consolas" w:hAnsi="Consolas"/>
                <w:sz w:val="15"/>
              </w:rPr>
              <w:t>Код</w:t>
            </w:r>
            <w:proofErr w:type="spellEnd"/>
            <w:r w:rsidRPr="00D95C46">
              <w:rPr>
                <w:rFonts w:ascii="Consolas" w:eastAsia="Consolas" w:hAnsi="Consolas"/>
                <w:sz w:val="15"/>
              </w:rPr>
              <w:t xml:space="preserve"> </w:t>
            </w:r>
            <w:proofErr w:type="spellStart"/>
            <w:r w:rsidRPr="00D95C46">
              <w:rPr>
                <w:rFonts w:ascii="Consolas" w:eastAsia="Consolas" w:hAnsi="Consolas"/>
                <w:sz w:val="15"/>
              </w:rPr>
              <w:t>тревоги</w:t>
            </w:r>
            <w:proofErr w:type="spellEnd"/>
          </w:p>
          <w:p w14:paraId="380993D1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# ---------------------------------------------------------</w:t>
            </w:r>
          </w:p>
          <w:p w14:paraId="6278782A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</w:p>
          <w:p w14:paraId="42A6C8C9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alarm = </w:t>
            </w:r>
            <w:proofErr w:type="spellStart"/>
            <w:proofErr w:type="gramStart"/>
            <w:r w:rsidRPr="00D95C46">
              <w:rPr>
                <w:rFonts w:ascii="Consolas" w:eastAsia="Consolas" w:hAnsi="Consolas"/>
                <w:sz w:val="15"/>
              </w:rPr>
              <w:t>np.where</w:t>
            </w:r>
            <w:proofErr w:type="spellEnd"/>
            <w:proofErr w:type="gramEnd"/>
            <w:r w:rsidRPr="00D95C46">
              <w:rPr>
                <w:rFonts w:ascii="Consolas" w:eastAsia="Consolas" w:hAnsi="Consolas"/>
                <w:sz w:val="15"/>
              </w:rPr>
              <w:t>(</w:t>
            </w:r>
          </w:p>
          <w:p w14:paraId="1371A595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    </w:t>
            </w:r>
            <w:proofErr w:type="spellStart"/>
            <w:r w:rsidRPr="00D95C46">
              <w:rPr>
                <w:rFonts w:ascii="Consolas" w:eastAsia="Consolas" w:hAnsi="Consolas"/>
                <w:sz w:val="15"/>
              </w:rPr>
              <w:t>anomaly_mask</w:t>
            </w:r>
            <w:proofErr w:type="spellEnd"/>
            <w:r w:rsidRPr="00D95C46">
              <w:rPr>
                <w:rFonts w:ascii="Consolas" w:eastAsia="Consolas" w:hAnsi="Consolas"/>
                <w:sz w:val="15"/>
              </w:rPr>
              <w:t>,</w:t>
            </w:r>
          </w:p>
          <w:p w14:paraId="09EA0173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    "OUT_OF_RANGE",</w:t>
            </w:r>
          </w:p>
          <w:p w14:paraId="714654B8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    None,</w:t>
            </w:r>
          </w:p>
          <w:p w14:paraId="322CFCAC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)</w:t>
            </w:r>
          </w:p>
          <w:p w14:paraId="02E626A2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</w:p>
          <w:p w14:paraId="5264C7A7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# ---------------------------------------------------------</w:t>
            </w:r>
          </w:p>
          <w:p w14:paraId="7F4C315A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# </w:t>
            </w:r>
            <w:proofErr w:type="spellStart"/>
            <w:r w:rsidRPr="00D95C46">
              <w:rPr>
                <w:rFonts w:ascii="Consolas" w:eastAsia="Consolas" w:hAnsi="Consolas"/>
                <w:sz w:val="15"/>
              </w:rPr>
              <w:t>Итоговый</w:t>
            </w:r>
            <w:proofErr w:type="spellEnd"/>
            <w:r w:rsidRPr="00D95C46">
              <w:rPr>
                <w:rFonts w:ascii="Consolas" w:eastAsia="Consolas" w:hAnsi="Consolas"/>
                <w:sz w:val="15"/>
              </w:rPr>
              <w:t xml:space="preserve"> </w:t>
            </w:r>
            <w:proofErr w:type="spellStart"/>
            <w:r w:rsidRPr="00D95C46">
              <w:rPr>
                <w:rFonts w:ascii="Consolas" w:eastAsia="Consolas" w:hAnsi="Consolas"/>
                <w:sz w:val="15"/>
              </w:rPr>
              <w:t>DataFrame</w:t>
            </w:r>
            <w:proofErr w:type="spellEnd"/>
          </w:p>
          <w:p w14:paraId="290E38D1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# ---------------------------------------------------------</w:t>
            </w:r>
          </w:p>
          <w:p w14:paraId="21A66BCA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</w:p>
          <w:p w14:paraId="0881F143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chunk = </w:t>
            </w:r>
            <w:proofErr w:type="spellStart"/>
            <w:proofErr w:type="gramStart"/>
            <w:r w:rsidRPr="00D95C46">
              <w:rPr>
                <w:rFonts w:ascii="Consolas" w:eastAsia="Consolas" w:hAnsi="Consolas"/>
                <w:sz w:val="15"/>
              </w:rPr>
              <w:t>pd.DataFrame</w:t>
            </w:r>
            <w:proofErr w:type="spellEnd"/>
            <w:proofErr w:type="gramEnd"/>
            <w:r w:rsidRPr="00D95C46">
              <w:rPr>
                <w:rFonts w:ascii="Consolas" w:eastAsia="Consolas" w:hAnsi="Consolas"/>
                <w:sz w:val="15"/>
              </w:rPr>
              <w:t>({</w:t>
            </w:r>
          </w:p>
          <w:p w14:paraId="7C1158C0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</w:p>
          <w:p w14:paraId="4086AD8B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    "</w:t>
            </w:r>
            <w:proofErr w:type="spellStart"/>
            <w:proofErr w:type="gramStart"/>
            <w:r w:rsidRPr="00D95C46">
              <w:rPr>
                <w:rFonts w:ascii="Consolas" w:eastAsia="Consolas" w:hAnsi="Consolas"/>
                <w:sz w:val="15"/>
              </w:rPr>
              <w:t>event</w:t>
            </w:r>
            <w:proofErr w:type="gramEnd"/>
            <w:r w:rsidRPr="00D95C46">
              <w:rPr>
                <w:rFonts w:ascii="Consolas" w:eastAsia="Consolas" w:hAnsi="Consolas"/>
                <w:sz w:val="15"/>
              </w:rPr>
              <w:t>_id</w:t>
            </w:r>
            <w:proofErr w:type="spellEnd"/>
            <w:r w:rsidRPr="00D95C46">
              <w:rPr>
                <w:rFonts w:ascii="Consolas" w:eastAsia="Consolas" w:hAnsi="Consolas"/>
                <w:sz w:val="15"/>
              </w:rPr>
              <w:t>": [</w:t>
            </w:r>
          </w:p>
          <w:p w14:paraId="09BC87A3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        </w:t>
            </w:r>
            <w:proofErr w:type="spellStart"/>
            <w:r w:rsidRPr="00D95C46">
              <w:rPr>
                <w:rFonts w:ascii="Consolas" w:eastAsia="Consolas" w:hAnsi="Consolas"/>
                <w:sz w:val="15"/>
              </w:rPr>
              <w:t>f"EV</w:t>
            </w:r>
            <w:proofErr w:type="spellEnd"/>
            <w:r w:rsidRPr="00D95C46">
              <w:rPr>
                <w:rFonts w:ascii="Consolas" w:eastAsia="Consolas" w:hAnsi="Consolas"/>
                <w:sz w:val="15"/>
              </w:rPr>
              <w:t>{x:012d}"</w:t>
            </w:r>
          </w:p>
          <w:p w14:paraId="20AC3F66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        for x in </w:t>
            </w:r>
            <w:proofErr w:type="gramStart"/>
            <w:r w:rsidRPr="00D95C46">
              <w:rPr>
                <w:rFonts w:ascii="Consolas" w:eastAsia="Consolas" w:hAnsi="Consolas"/>
                <w:sz w:val="15"/>
              </w:rPr>
              <w:t>range(</w:t>
            </w:r>
            <w:proofErr w:type="gramEnd"/>
          </w:p>
          <w:p w14:paraId="0B08F4F7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            </w:t>
            </w:r>
            <w:proofErr w:type="spellStart"/>
            <w:r w:rsidRPr="00D95C46">
              <w:rPr>
                <w:rFonts w:ascii="Consolas" w:eastAsia="Consolas" w:hAnsi="Consolas"/>
                <w:sz w:val="15"/>
              </w:rPr>
              <w:t>global_start</w:t>
            </w:r>
            <w:proofErr w:type="spellEnd"/>
            <w:r w:rsidRPr="00D95C46">
              <w:rPr>
                <w:rFonts w:ascii="Consolas" w:eastAsia="Consolas" w:hAnsi="Consolas"/>
                <w:sz w:val="15"/>
              </w:rPr>
              <w:t xml:space="preserve"> + 1,</w:t>
            </w:r>
          </w:p>
          <w:p w14:paraId="71AA5117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            </w:t>
            </w:r>
            <w:proofErr w:type="spellStart"/>
            <w:r w:rsidRPr="00D95C46">
              <w:rPr>
                <w:rFonts w:ascii="Consolas" w:eastAsia="Consolas" w:hAnsi="Consolas"/>
                <w:sz w:val="15"/>
              </w:rPr>
              <w:t>global_start</w:t>
            </w:r>
            <w:proofErr w:type="spellEnd"/>
            <w:r w:rsidRPr="00D95C46">
              <w:rPr>
                <w:rFonts w:ascii="Consolas" w:eastAsia="Consolas" w:hAnsi="Consolas"/>
                <w:sz w:val="15"/>
              </w:rPr>
              <w:t xml:space="preserve"> + n + 1,</w:t>
            </w:r>
          </w:p>
          <w:p w14:paraId="2DF5C363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        )</w:t>
            </w:r>
          </w:p>
          <w:p w14:paraId="48557353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    ],</w:t>
            </w:r>
          </w:p>
          <w:p w14:paraId="11360023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</w:p>
          <w:p w14:paraId="5FAFEF0B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    "timestamp": timestamps,</w:t>
            </w:r>
          </w:p>
          <w:p w14:paraId="7B7258E7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</w:p>
          <w:p w14:paraId="6CC982F0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    "</w:t>
            </w:r>
            <w:proofErr w:type="spellStart"/>
            <w:proofErr w:type="gramStart"/>
            <w:r w:rsidRPr="00D95C46">
              <w:rPr>
                <w:rFonts w:ascii="Consolas" w:eastAsia="Consolas" w:hAnsi="Consolas"/>
                <w:sz w:val="15"/>
              </w:rPr>
              <w:t>sensor</w:t>
            </w:r>
            <w:proofErr w:type="gramEnd"/>
            <w:r w:rsidRPr="00D95C46">
              <w:rPr>
                <w:rFonts w:ascii="Consolas" w:eastAsia="Consolas" w:hAnsi="Consolas"/>
                <w:sz w:val="15"/>
              </w:rPr>
              <w:t>_id</w:t>
            </w:r>
            <w:proofErr w:type="spellEnd"/>
            <w:r w:rsidRPr="00D95C46">
              <w:rPr>
                <w:rFonts w:ascii="Consolas" w:eastAsia="Consolas" w:hAnsi="Consolas"/>
                <w:sz w:val="15"/>
              </w:rPr>
              <w:t>":</w:t>
            </w:r>
          </w:p>
          <w:p w14:paraId="09B1161F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        </w:t>
            </w:r>
            <w:proofErr w:type="spellStart"/>
            <w:r w:rsidRPr="00D95C46">
              <w:rPr>
                <w:rFonts w:ascii="Consolas" w:eastAsia="Consolas" w:hAnsi="Consolas"/>
                <w:sz w:val="15"/>
              </w:rPr>
              <w:t>sensor_id</w:t>
            </w:r>
            <w:proofErr w:type="spellEnd"/>
            <w:r w:rsidRPr="00D95C46">
              <w:rPr>
                <w:rFonts w:ascii="Consolas" w:eastAsia="Consolas" w:hAnsi="Consolas"/>
                <w:sz w:val="15"/>
              </w:rPr>
              <w:t>[</w:t>
            </w:r>
            <w:proofErr w:type="spellStart"/>
            <w:r w:rsidRPr="00D95C46">
              <w:rPr>
                <w:rFonts w:ascii="Consolas" w:eastAsia="Consolas" w:hAnsi="Consolas"/>
                <w:sz w:val="15"/>
              </w:rPr>
              <w:t>idx</w:t>
            </w:r>
            <w:proofErr w:type="spellEnd"/>
            <w:r w:rsidRPr="00D95C46">
              <w:rPr>
                <w:rFonts w:ascii="Consolas" w:eastAsia="Consolas" w:hAnsi="Consolas"/>
                <w:sz w:val="15"/>
              </w:rPr>
              <w:t>],</w:t>
            </w:r>
          </w:p>
          <w:p w14:paraId="69AA4A26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</w:p>
          <w:p w14:paraId="44EB780F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    "</w:t>
            </w:r>
            <w:proofErr w:type="spellStart"/>
            <w:proofErr w:type="gramStart"/>
            <w:r w:rsidRPr="00D95C46">
              <w:rPr>
                <w:rFonts w:ascii="Consolas" w:eastAsia="Consolas" w:hAnsi="Consolas"/>
                <w:sz w:val="15"/>
              </w:rPr>
              <w:t>equipment</w:t>
            </w:r>
            <w:proofErr w:type="gramEnd"/>
            <w:r w:rsidRPr="00D95C46">
              <w:rPr>
                <w:rFonts w:ascii="Consolas" w:eastAsia="Consolas" w:hAnsi="Consolas"/>
                <w:sz w:val="15"/>
              </w:rPr>
              <w:t>_id</w:t>
            </w:r>
            <w:proofErr w:type="spellEnd"/>
            <w:r w:rsidRPr="00D95C46">
              <w:rPr>
                <w:rFonts w:ascii="Consolas" w:eastAsia="Consolas" w:hAnsi="Consolas"/>
                <w:sz w:val="15"/>
              </w:rPr>
              <w:t>":</w:t>
            </w:r>
          </w:p>
          <w:p w14:paraId="1869B2A4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        </w:t>
            </w:r>
            <w:proofErr w:type="spellStart"/>
            <w:r w:rsidRPr="00D95C46">
              <w:rPr>
                <w:rFonts w:ascii="Consolas" w:eastAsia="Consolas" w:hAnsi="Consolas"/>
                <w:sz w:val="15"/>
              </w:rPr>
              <w:t>equipment_id</w:t>
            </w:r>
            <w:proofErr w:type="spellEnd"/>
            <w:r w:rsidRPr="00D95C46">
              <w:rPr>
                <w:rFonts w:ascii="Consolas" w:eastAsia="Consolas" w:hAnsi="Consolas"/>
                <w:sz w:val="15"/>
              </w:rPr>
              <w:t>[</w:t>
            </w:r>
            <w:proofErr w:type="spellStart"/>
            <w:r w:rsidRPr="00D95C46">
              <w:rPr>
                <w:rFonts w:ascii="Consolas" w:eastAsia="Consolas" w:hAnsi="Consolas"/>
                <w:sz w:val="15"/>
              </w:rPr>
              <w:t>idx</w:t>
            </w:r>
            <w:proofErr w:type="spellEnd"/>
            <w:r w:rsidRPr="00D95C46">
              <w:rPr>
                <w:rFonts w:ascii="Consolas" w:eastAsia="Consolas" w:hAnsi="Consolas"/>
                <w:sz w:val="15"/>
              </w:rPr>
              <w:t>],</w:t>
            </w:r>
          </w:p>
          <w:p w14:paraId="29F6F33A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</w:p>
          <w:p w14:paraId="01DDD403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    "</w:t>
            </w:r>
            <w:proofErr w:type="spellStart"/>
            <w:proofErr w:type="gramStart"/>
            <w:r w:rsidRPr="00D95C46">
              <w:rPr>
                <w:rFonts w:ascii="Consolas" w:eastAsia="Consolas" w:hAnsi="Consolas"/>
                <w:sz w:val="15"/>
              </w:rPr>
              <w:t>line</w:t>
            </w:r>
            <w:proofErr w:type="gramEnd"/>
            <w:r w:rsidRPr="00D95C46">
              <w:rPr>
                <w:rFonts w:ascii="Consolas" w:eastAsia="Consolas" w:hAnsi="Consolas"/>
                <w:sz w:val="15"/>
              </w:rPr>
              <w:t>_id</w:t>
            </w:r>
            <w:proofErr w:type="spellEnd"/>
            <w:r w:rsidRPr="00D95C46">
              <w:rPr>
                <w:rFonts w:ascii="Consolas" w:eastAsia="Consolas" w:hAnsi="Consolas"/>
                <w:sz w:val="15"/>
              </w:rPr>
              <w:t>":</w:t>
            </w:r>
          </w:p>
          <w:p w14:paraId="361B25B2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        </w:t>
            </w:r>
            <w:proofErr w:type="spellStart"/>
            <w:r w:rsidRPr="00D95C46">
              <w:rPr>
                <w:rFonts w:ascii="Consolas" w:eastAsia="Consolas" w:hAnsi="Consolas"/>
                <w:sz w:val="15"/>
              </w:rPr>
              <w:t>line_id</w:t>
            </w:r>
            <w:proofErr w:type="spellEnd"/>
            <w:r w:rsidRPr="00D95C46">
              <w:rPr>
                <w:rFonts w:ascii="Consolas" w:eastAsia="Consolas" w:hAnsi="Consolas"/>
                <w:sz w:val="15"/>
              </w:rPr>
              <w:t>[</w:t>
            </w:r>
            <w:proofErr w:type="spellStart"/>
            <w:r w:rsidRPr="00D95C46">
              <w:rPr>
                <w:rFonts w:ascii="Consolas" w:eastAsia="Consolas" w:hAnsi="Consolas"/>
                <w:sz w:val="15"/>
              </w:rPr>
              <w:t>idx</w:t>
            </w:r>
            <w:proofErr w:type="spellEnd"/>
            <w:r w:rsidRPr="00D95C46">
              <w:rPr>
                <w:rFonts w:ascii="Consolas" w:eastAsia="Consolas" w:hAnsi="Consolas"/>
                <w:sz w:val="15"/>
              </w:rPr>
              <w:t>],</w:t>
            </w:r>
          </w:p>
          <w:p w14:paraId="4A81F6C1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</w:p>
          <w:p w14:paraId="76E439D4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    "value":</w:t>
            </w:r>
          </w:p>
          <w:p w14:paraId="2C8B738D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        </w:t>
            </w:r>
            <w:proofErr w:type="spellStart"/>
            <w:proofErr w:type="gramStart"/>
            <w:r w:rsidRPr="00D95C46">
              <w:rPr>
                <w:rFonts w:ascii="Consolas" w:eastAsia="Consolas" w:hAnsi="Consolas"/>
                <w:sz w:val="15"/>
              </w:rPr>
              <w:t>np.round</w:t>
            </w:r>
            <w:proofErr w:type="spellEnd"/>
            <w:proofErr w:type="gramEnd"/>
            <w:r w:rsidRPr="00D95C46">
              <w:rPr>
                <w:rFonts w:ascii="Consolas" w:eastAsia="Consolas" w:hAnsi="Consolas"/>
                <w:sz w:val="15"/>
              </w:rPr>
              <w:t>(</w:t>
            </w:r>
          </w:p>
          <w:p w14:paraId="7CDCB3AC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            values,</w:t>
            </w:r>
          </w:p>
          <w:p w14:paraId="39E5CA51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            4,</w:t>
            </w:r>
          </w:p>
          <w:p w14:paraId="3F8F5094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        ),</w:t>
            </w:r>
          </w:p>
          <w:p w14:paraId="78131EB8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</w:p>
          <w:p w14:paraId="108E7AB3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    "quality":</w:t>
            </w:r>
          </w:p>
          <w:p w14:paraId="4505D043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        quality,</w:t>
            </w:r>
          </w:p>
          <w:p w14:paraId="0B136CC4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</w:p>
          <w:p w14:paraId="03404731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    "</w:t>
            </w:r>
            <w:proofErr w:type="spellStart"/>
            <w:proofErr w:type="gramStart"/>
            <w:r w:rsidRPr="00D95C46">
              <w:rPr>
                <w:rFonts w:ascii="Consolas" w:eastAsia="Consolas" w:hAnsi="Consolas"/>
                <w:sz w:val="15"/>
              </w:rPr>
              <w:t>alarm</w:t>
            </w:r>
            <w:proofErr w:type="gramEnd"/>
            <w:r w:rsidRPr="00D95C46">
              <w:rPr>
                <w:rFonts w:ascii="Consolas" w:eastAsia="Consolas" w:hAnsi="Consolas"/>
                <w:sz w:val="15"/>
              </w:rPr>
              <w:t>_code</w:t>
            </w:r>
            <w:proofErr w:type="spellEnd"/>
            <w:r w:rsidRPr="00D95C46">
              <w:rPr>
                <w:rFonts w:ascii="Consolas" w:eastAsia="Consolas" w:hAnsi="Consolas"/>
                <w:sz w:val="15"/>
              </w:rPr>
              <w:t>":</w:t>
            </w:r>
          </w:p>
          <w:p w14:paraId="53F7C7D1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        alarm,</w:t>
            </w:r>
          </w:p>
          <w:p w14:paraId="63B96C6D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})</w:t>
            </w:r>
          </w:p>
          <w:p w14:paraId="5B8177B9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</w:p>
          <w:p w14:paraId="10DAE427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return chunk</w:t>
            </w:r>
          </w:p>
          <w:p w14:paraId="386F6DE2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</w:p>
          <w:p w14:paraId="25D7360B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</w:p>
          <w:p w14:paraId="4C410DA6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def </w:t>
            </w:r>
            <w:proofErr w:type="spellStart"/>
            <w:r w:rsidRPr="00D95C46">
              <w:rPr>
                <w:rFonts w:ascii="Consolas" w:eastAsia="Consolas" w:hAnsi="Consolas"/>
                <w:sz w:val="15"/>
              </w:rPr>
              <w:t>build_telemetry_</w:t>
            </w:r>
            <w:proofErr w:type="gramStart"/>
            <w:r w:rsidRPr="00D95C46">
              <w:rPr>
                <w:rFonts w:ascii="Consolas" w:eastAsia="Consolas" w:hAnsi="Consolas"/>
                <w:sz w:val="15"/>
              </w:rPr>
              <w:t>files</w:t>
            </w:r>
            <w:proofErr w:type="spellEnd"/>
            <w:r w:rsidRPr="00D95C46">
              <w:rPr>
                <w:rFonts w:ascii="Consolas" w:eastAsia="Consolas" w:hAnsi="Consolas"/>
                <w:sz w:val="15"/>
              </w:rPr>
              <w:t>(</w:t>
            </w:r>
            <w:proofErr w:type="gramEnd"/>
          </w:p>
          <w:p w14:paraId="76B58858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</w:t>
            </w:r>
            <w:proofErr w:type="spellStart"/>
            <w:r w:rsidRPr="00D95C46">
              <w:rPr>
                <w:rFonts w:ascii="Consolas" w:eastAsia="Consolas" w:hAnsi="Consolas"/>
                <w:sz w:val="15"/>
              </w:rPr>
              <w:t>out_dir</w:t>
            </w:r>
            <w:proofErr w:type="spellEnd"/>
            <w:r w:rsidRPr="00D95C46">
              <w:rPr>
                <w:rFonts w:ascii="Consolas" w:eastAsia="Consolas" w:hAnsi="Consolas"/>
                <w:sz w:val="15"/>
              </w:rPr>
              <w:t>: Path,</w:t>
            </w:r>
          </w:p>
          <w:p w14:paraId="2D3C9F84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</w:t>
            </w:r>
            <w:proofErr w:type="spellStart"/>
            <w:r w:rsidRPr="00D95C46">
              <w:rPr>
                <w:rFonts w:ascii="Consolas" w:eastAsia="Consolas" w:hAnsi="Consolas"/>
                <w:sz w:val="15"/>
              </w:rPr>
              <w:t>sensor_lookup</w:t>
            </w:r>
            <w:proofErr w:type="spellEnd"/>
            <w:r w:rsidRPr="00D95C46">
              <w:rPr>
                <w:rFonts w:ascii="Consolas" w:eastAsia="Consolas" w:hAnsi="Consolas"/>
                <w:sz w:val="15"/>
              </w:rPr>
              <w:t xml:space="preserve">: </w:t>
            </w:r>
            <w:proofErr w:type="spellStart"/>
            <w:proofErr w:type="gramStart"/>
            <w:r w:rsidRPr="00D95C46">
              <w:rPr>
                <w:rFonts w:ascii="Consolas" w:eastAsia="Consolas" w:hAnsi="Consolas"/>
                <w:sz w:val="15"/>
              </w:rPr>
              <w:t>pd.DataFrame</w:t>
            </w:r>
            <w:proofErr w:type="spellEnd"/>
            <w:proofErr w:type="gramEnd"/>
            <w:r w:rsidRPr="00D95C46">
              <w:rPr>
                <w:rFonts w:ascii="Consolas" w:eastAsia="Consolas" w:hAnsi="Consolas"/>
                <w:sz w:val="15"/>
              </w:rPr>
              <w:t>,</w:t>
            </w:r>
          </w:p>
          <w:p w14:paraId="09C05510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maintenance: </w:t>
            </w:r>
            <w:proofErr w:type="spellStart"/>
            <w:proofErr w:type="gramStart"/>
            <w:r w:rsidRPr="00D95C46">
              <w:rPr>
                <w:rFonts w:ascii="Consolas" w:eastAsia="Consolas" w:hAnsi="Consolas"/>
                <w:sz w:val="15"/>
              </w:rPr>
              <w:t>pd.DataFrame</w:t>
            </w:r>
            <w:proofErr w:type="spellEnd"/>
            <w:proofErr w:type="gramEnd"/>
            <w:r w:rsidRPr="00D95C46">
              <w:rPr>
                <w:rFonts w:ascii="Consolas" w:eastAsia="Consolas" w:hAnsi="Consolas"/>
                <w:sz w:val="15"/>
              </w:rPr>
              <w:t>,</w:t>
            </w:r>
          </w:p>
          <w:p w14:paraId="328BEC94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</w:t>
            </w:r>
            <w:proofErr w:type="spellStart"/>
            <w:r w:rsidRPr="00D95C46">
              <w:rPr>
                <w:rFonts w:ascii="Consolas" w:eastAsia="Consolas" w:hAnsi="Consolas"/>
                <w:sz w:val="15"/>
              </w:rPr>
              <w:t>rng</w:t>
            </w:r>
            <w:proofErr w:type="spellEnd"/>
            <w:r w:rsidRPr="00D95C46">
              <w:rPr>
                <w:rFonts w:ascii="Consolas" w:eastAsia="Consolas" w:hAnsi="Consolas"/>
                <w:sz w:val="15"/>
              </w:rPr>
              <w:t xml:space="preserve">: </w:t>
            </w:r>
            <w:proofErr w:type="spellStart"/>
            <w:proofErr w:type="gramStart"/>
            <w:r w:rsidRPr="00D95C46">
              <w:rPr>
                <w:rFonts w:ascii="Consolas" w:eastAsia="Consolas" w:hAnsi="Consolas"/>
                <w:sz w:val="15"/>
              </w:rPr>
              <w:t>np.random</w:t>
            </w:r>
            <w:proofErr w:type="gramEnd"/>
            <w:r w:rsidRPr="00D95C46">
              <w:rPr>
                <w:rFonts w:ascii="Consolas" w:eastAsia="Consolas" w:hAnsi="Consolas"/>
                <w:sz w:val="15"/>
              </w:rPr>
              <w:t>.Generator</w:t>
            </w:r>
            <w:proofErr w:type="spellEnd"/>
            <w:r w:rsidRPr="00D95C46">
              <w:rPr>
                <w:rFonts w:ascii="Consolas" w:eastAsia="Consolas" w:hAnsi="Consolas"/>
                <w:sz w:val="15"/>
              </w:rPr>
              <w:t>,</w:t>
            </w:r>
          </w:p>
          <w:p w14:paraId="3CFFB239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</w:t>
            </w:r>
            <w:proofErr w:type="spellStart"/>
            <w:r w:rsidRPr="00D95C46">
              <w:rPr>
                <w:rFonts w:ascii="Consolas" w:eastAsia="Consolas" w:hAnsi="Consolas"/>
                <w:sz w:val="15"/>
              </w:rPr>
              <w:t>total_rows</w:t>
            </w:r>
            <w:proofErr w:type="spellEnd"/>
            <w:r w:rsidRPr="00D95C46">
              <w:rPr>
                <w:rFonts w:ascii="Consolas" w:eastAsia="Consolas" w:hAnsi="Consolas"/>
                <w:sz w:val="15"/>
              </w:rPr>
              <w:t>: int,</w:t>
            </w:r>
          </w:p>
          <w:p w14:paraId="386500FC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</w:t>
            </w:r>
            <w:proofErr w:type="spellStart"/>
            <w:r w:rsidRPr="00D95C46">
              <w:rPr>
                <w:rFonts w:ascii="Consolas" w:eastAsia="Consolas" w:hAnsi="Consolas"/>
                <w:sz w:val="15"/>
              </w:rPr>
              <w:t>chunk_size</w:t>
            </w:r>
            <w:proofErr w:type="spellEnd"/>
            <w:r w:rsidRPr="00D95C46">
              <w:rPr>
                <w:rFonts w:ascii="Consolas" w:eastAsia="Consolas" w:hAnsi="Consolas"/>
                <w:sz w:val="15"/>
              </w:rPr>
              <w:t>: int,</w:t>
            </w:r>
          </w:p>
          <w:p w14:paraId="15E399F1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</w:t>
            </w:r>
            <w:proofErr w:type="spellStart"/>
            <w:r w:rsidRPr="00D95C46">
              <w:rPr>
                <w:rFonts w:ascii="Consolas" w:eastAsia="Consolas" w:hAnsi="Consolas"/>
                <w:sz w:val="15"/>
              </w:rPr>
              <w:t>file_count</w:t>
            </w:r>
            <w:proofErr w:type="spellEnd"/>
            <w:r w:rsidRPr="00D95C46">
              <w:rPr>
                <w:rFonts w:ascii="Consolas" w:eastAsia="Consolas" w:hAnsi="Consolas"/>
                <w:sz w:val="15"/>
              </w:rPr>
              <w:t>: int = 5,</w:t>
            </w:r>
          </w:p>
          <w:p w14:paraId="57957696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  <w:lang w:val="ru-RU"/>
              </w:rPr>
            </w:pPr>
            <w:r w:rsidRPr="00D95C46">
              <w:rPr>
                <w:rFonts w:ascii="Consolas" w:eastAsia="Consolas" w:hAnsi="Consolas"/>
                <w:sz w:val="15"/>
                <w:lang w:val="ru-RU"/>
              </w:rPr>
              <w:t>):</w:t>
            </w:r>
          </w:p>
          <w:p w14:paraId="1BF32FA3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  <w:lang w:val="ru-RU"/>
              </w:rPr>
            </w:pPr>
            <w:r w:rsidRPr="00D95C46">
              <w:rPr>
                <w:rFonts w:ascii="Consolas" w:eastAsia="Consolas" w:hAnsi="Consolas"/>
                <w:sz w:val="15"/>
                <w:lang w:val="ru-RU"/>
              </w:rPr>
              <w:t xml:space="preserve">    """</w:t>
            </w:r>
          </w:p>
          <w:p w14:paraId="5B773D35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  <w:lang w:val="ru-RU"/>
              </w:rPr>
            </w:pPr>
            <w:r w:rsidRPr="00D95C46">
              <w:rPr>
                <w:rFonts w:ascii="Consolas" w:eastAsia="Consolas" w:hAnsi="Consolas"/>
                <w:sz w:val="15"/>
                <w:lang w:val="ru-RU"/>
              </w:rPr>
              <w:t xml:space="preserve">    Генерирует несколько отдельных файлов </w:t>
            </w:r>
            <w:r w:rsidRPr="00D95C46">
              <w:rPr>
                <w:rFonts w:ascii="Consolas" w:eastAsia="Consolas" w:hAnsi="Consolas"/>
                <w:sz w:val="15"/>
              </w:rPr>
              <w:t>telemetry</w:t>
            </w:r>
            <w:r w:rsidRPr="00D95C46">
              <w:rPr>
                <w:rFonts w:ascii="Consolas" w:eastAsia="Consolas" w:hAnsi="Consolas"/>
                <w:sz w:val="15"/>
                <w:lang w:val="ru-RU"/>
              </w:rPr>
              <w:t>_</w:t>
            </w:r>
            <w:r w:rsidRPr="00D95C46">
              <w:rPr>
                <w:rFonts w:ascii="Consolas" w:eastAsia="Consolas" w:hAnsi="Consolas"/>
                <w:sz w:val="15"/>
              </w:rPr>
              <w:t>XX</w:t>
            </w:r>
            <w:r w:rsidRPr="00D95C46">
              <w:rPr>
                <w:rFonts w:ascii="Consolas" w:eastAsia="Consolas" w:hAnsi="Consolas"/>
                <w:sz w:val="15"/>
                <w:lang w:val="ru-RU"/>
              </w:rPr>
              <w:t>.</w:t>
            </w:r>
            <w:r w:rsidRPr="00D95C46">
              <w:rPr>
                <w:rFonts w:ascii="Consolas" w:eastAsia="Consolas" w:hAnsi="Consolas"/>
                <w:sz w:val="15"/>
              </w:rPr>
              <w:t>csv</w:t>
            </w:r>
            <w:r w:rsidRPr="00D95C46">
              <w:rPr>
                <w:rFonts w:ascii="Consolas" w:eastAsia="Consolas" w:hAnsi="Consolas"/>
                <w:sz w:val="15"/>
                <w:lang w:val="ru-RU"/>
              </w:rPr>
              <w:t>.</w:t>
            </w:r>
          </w:p>
          <w:p w14:paraId="0873EE8D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  <w:lang w:val="ru-RU"/>
              </w:rPr>
            </w:pPr>
          </w:p>
          <w:p w14:paraId="629357F5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  <w:lang w:val="ru-RU"/>
              </w:rPr>
            </w:pPr>
            <w:r w:rsidRPr="00D95C46">
              <w:rPr>
                <w:rFonts w:ascii="Consolas" w:eastAsia="Consolas" w:hAnsi="Consolas"/>
                <w:sz w:val="15"/>
                <w:lang w:val="ru-RU"/>
              </w:rPr>
              <w:t xml:space="preserve">    </w:t>
            </w:r>
            <w:r w:rsidRPr="00D95C46">
              <w:rPr>
                <w:rFonts w:ascii="Consolas" w:eastAsia="Consolas" w:hAnsi="Consolas"/>
                <w:sz w:val="15"/>
              </w:rPr>
              <w:t>total</w:t>
            </w:r>
            <w:r w:rsidRPr="00D95C46">
              <w:rPr>
                <w:rFonts w:ascii="Consolas" w:eastAsia="Consolas" w:hAnsi="Consolas"/>
                <w:sz w:val="15"/>
                <w:lang w:val="ru-RU"/>
              </w:rPr>
              <w:t>_</w:t>
            </w:r>
            <w:r w:rsidRPr="00D95C46">
              <w:rPr>
                <w:rFonts w:ascii="Consolas" w:eastAsia="Consolas" w:hAnsi="Consolas"/>
                <w:sz w:val="15"/>
              </w:rPr>
              <w:t>rows</w:t>
            </w:r>
            <w:r w:rsidRPr="00D95C46">
              <w:rPr>
                <w:rFonts w:ascii="Consolas" w:eastAsia="Consolas" w:hAnsi="Consolas"/>
                <w:sz w:val="15"/>
                <w:lang w:val="ru-RU"/>
              </w:rPr>
              <w:t xml:space="preserve"> — общее число строк во всех файлах.</w:t>
            </w:r>
          </w:p>
          <w:p w14:paraId="49A24FCF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  <w:lang w:val="ru-RU"/>
              </w:rPr>
            </w:pPr>
            <w:r w:rsidRPr="00D95C46">
              <w:rPr>
                <w:rFonts w:ascii="Consolas" w:eastAsia="Consolas" w:hAnsi="Consolas"/>
                <w:sz w:val="15"/>
                <w:lang w:val="ru-RU"/>
              </w:rPr>
              <w:t xml:space="preserve">    </w:t>
            </w:r>
            <w:r w:rsidRPr="00D95C46">
              <w:rPr>
                <w:rFonts w:ascii="Consolas" w:eastAsia="Consolas" w:hAnsi="Consolas"/>
                <w:sz w:val="15"/>
              </w:rPr>
              <w:t>file</w:t>
            </w:r>
            <w:r w:rsidRPr="00D95C46">
              <w:rPr>
                <w:rFonts w:ascii="Consolas" w:eastAsia="Consolas" w:hAnsi="Consolas"/>
                <w:sz w:val="15"/>
                <w:lang w:val="ru-RU"/>
              </w:rPr>
              <w:t>_</w:t>
            </w:r>
            <w:r w:rsidRPr="00D95C46">
              <w:rPr>
                <w:rFonts w:ascii="Consolas" w:eastAsia="Consolas" w:hAnsi="Consolas"/>
                <w:sz w:val="15"/>
              </w:rPr>
              <w:t>count</w:t>
            </w:r>
            <w:r w:rsidRPr="00D95C46">
              <w:rPr>
                <w:rFonts w:ascii="Consolas" w:eastAsia="Consolas" w:hAnsi="Consolas"/>
                <w:sz w:val="15"/>
                <w:lang w:val="ru-RU"/>
              </w:rPr>
              <w:t xml:space="preserve"> — число создаваемых </w:t>
            </w:r>
            <w:r w:rsidRPr="00D95C46">
              <w:rPr>
                <w:rFonts w:ascii="Consolas" w:eastAsia="Consolas" w:hAnsi="Consolas"/>
                <w:sz w:val="15"/>
              </w:rPr>
              <w:t>telemetry</w:t>
            </w:r>
            <w:r w:rsidRPr="00D95C46">
              <w:rPr>
                <w:rFonts w:ascii="Consolas" w:eastAsia="Consolas" w:hAnsi="Consolas"/>
                <w:sz w:val="15"/>
                <w:lang w:val="ru-RU"/>
              </w:rPr>
              <w:t>-файлов.</w:t>
            </w:r>
          </w:p>
          <w:p w14:paraId="72DC9110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  <w:lang w:val="ru-RU"/>
              </w:rPr>
              <w:t xml:space="preserve">    </w:t>
            </w:r>
            <w:r w:rsidRPr="00D95C46">
              <w:rPr>
                <w:rFonts w:ascii="Consolas" w:eastAsia="Consolas" w:hAnsi="Consolas"/>
                <w:sz w:val="15"/>
              </w:rPr>
              <w:t>"""</w:t>
            </w:r>
          </w:p>
          <w:p w14:paraId="12B5FCFD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</w:p>
          <w:p w14:paraId="6AB73838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if </w:t>
            </w:r>
            <w:proofErr w:type="spellStart"/>
            <w:r w:rsidRPr="00D95C46">
              <w:rPr>
                <w:rFonts w:ascii="Consolas" w:eastAsia="Consolas" w:hAnsi="Consolas"/>
                <w:sz w:val="15"/>
              </w:rPr>
              <w:t>file_count</w:t>
            </w:r>
            <w:proofErr w:type="spellEnd"/>
            <w:r w:rsidRPr="00D95C46">
              <w:rPr>
                <w:rFonts w:ascii="Consolas" w:eastAsia="Consolas" w:hAnsi="Consolas"/>
                <w:sz w:val="15"/>
              </w:rPr>
              <w:t xml:space="preserve"> &lt;= 0:</w:t>
            </w:r>
          </w:p>
          <w:p w14:paraId="11F4B309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    raise </w:t>
            </w:r>
            <w:proofErr w:type="spellStart"/>
            <w:proofErr w:type="gramStart"/>
            <w:r w:rsidRPr="00D95C46">
              <w:rPr>
                <w:rFonts w:ascii="Consolas" w:eastAsia="Consolas" w:hAnsi="Consolas"/>
                <w:sz w:val="15"/>
              </w:rPr>
              <w:t>ValueError</w:t>
            </w:r>
            <w:proofErr w:type="spellEnd"/>
            <w:r w:rsidRPr="00D95C46">
              <w:rPr>
                <w:rFonts w:ascii="Consolas" w:eastAsia="Consolas" w:hAnsi="Consolas"/>
                <w:sz w:val="15"/>
              </w:rPr>
              <w:t>(</w:t>
            </w:r>
            <w:proofErr w:type="gramEnd"/>
          </w:p>
          <w:p w14:paraId="738508F4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        "</w:t>
            </w:r>
            <w:proofErr w:type="spellStart"/>
            <w:proofErr w:type="gramStart"/>
            <w:r w:rsidRPr="00D95C46">
              <w:rPr>
                <w:rFonts w:ascii="Consolas" w:eastAsia="Consolas" w:hAnsi="Consolas"/>
                <w:sz w:val="15"/>
              </w:rPr>
              <w:t>file</w:t>
            </w:r>
            <w:proofErr w:type="gramEnd"/>
            <w:r w:rsidRPr="00D95C46">
              <w:rPr>
                <w:rFonts w:ascii="Consolas" w:eastAsia="Consolas" w:hAnsi="Consolas"/>
                <w:sz w:val="15"/>
              </w:rPr>
              <w:t>_count</w:t>
            </w:r>
            <w:proofErr w:type="spellEnd"/>
            <w:r w:rsidRPr="00D95C46">
              <w:rPr>
                <w:rFonts w:ascii="Consolas" w:eastAsia="Consolas" w:hAnsi="Consolas"/>
                <w:sz w:val="15"/>
              </w:rPr>
              <w:t xml:space="preserve"> must be &gt; 0"</w:t>
            </w:r>
          </w:p>
          <w:p w14:paraId="51B56AAE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    )</w:t>
            </w:r>
          </w:p>
          <w:p w14:paraId="37CA80BC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</w:p>
          <w:p w14:paraId="6EB978DF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if </w:t>
            </w:r>
            <w:proofErr w:type="spellStart"/>
            <w:r w:rsidRPr="00D95C46">
              <w:rPr>
                <w:rFonts w:ascii="Consolas" w:eastAsia="Consolas" w:hAnsi="Consolas"/>
                <w:sz w:val="15"/>
              </w:rPr>
              <w:t>total_rows</w:t>
            </w:r>
            <w:proofErr w:type="spellEnd"/>
            <w:r w:rsidRPr="00D95C46">
              <w:rPr>
                <w:rFonts w:ascii="Consolas" w:eastAsia="Consolas" w:hAnsi="Consolas"/>
                <w:sz w:val="15"/>
              </w:rPr>
              <w:t xml:space="preserve"> &lt; </w:t>
            </w:r>
            <w:proofErr w:type="spellStart"/>
            <w:r w:rsidRPr="00D95C46">
              <w:rPr>
                <w:rFonts w:ascii="Consolas" w:eastAsia="Consolas" w:hAnsi="Consolas"/>
                <w:sz w:val="15"/>
              </w:rPr>
              <w:t>file_count</w:t>
            </w:r>
            <w:proofErr w:type="spellEnd"/>
            <w:r w:rsidRPr="00D95C46">
              <w:rPr>
                <w:rFonts w:ascii="Consolas" w:eastAsia="Consolas" w:hAnsi="Consolas"/>
                <w:sz w:val="15"/>
              </w:rPr>
              <w:t>:</w:t>
            </w:r>
          </w:p>
          <w:p w14:paraId="5C5EF547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    raise </w:t>
            </w:r>
            <w:proofErr w:type="spellStart"/>
            <w:proofErr w:type="gramStart"/>
            <w:r w:rsidRPr="00D95C46">
              <w:rPr>
                <w:rFonts w:ascii="Consolas" w:eastAsia="Consolas" w:hAnsi="Consolas"/>
                <w:sz w:val="15"/>
              </w:rPr>
              <w:t>ValueError</w:t>
            </w:r>
            <w:proofErr w:type="spellEnd"/>
            <w:r w:rsidRPr="00D95C46">
              <w:rPr>
                <w:rFonts w:ascii="Consolas" w:eastAsia="Consolas" w:hAnsi="Consolas"/>
                <w:sz w:val="15"/>
              </w:rPr>
              <w:t>(</w:t>
            </w:r>
            <w:proofErr w:type="gramEnd"/>
          </w:p>
          <w:p w14:paraId="41F47EC8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        "</w:t>
            </w:r>
            <w:proofErr w:type="spellStart"/>
            <w:proofErr w:type="gramStart"/>
            <w:r w:rsidRPr="00D95C46">
              <w:rPr>
                <w:rFonts w:ascii="Consolas" w:eastAsia="Consolas" w:hAnsi="Consolas"/>
                <w:sz w:val="15"/>
              </w:rPr>
              <w:t>total</w:t>
            </w:r>
            <w:proofErr w:type="gramEnd"/>
            <w:r w:rsidRPr="00D95C46">
              <w:rPr>
                <w:rFonts w:ascii="Consolas" w:eastAsia="Consolas" w:hAnsi="Consolas"/>
                <w:sz w:val="15"/>
              </w:rPr>
              <w:t>_rows</w:t>
            </w:r>
            <w:proofErr w:type="spellEnd"/>
            <w:r w:rsidRPr="00D95C46">
              <w:rPr>
                <w:rFonts w:ascii="Consolas" w:eastAsia="Consolas" w:hAnsi="Consolas"/>
                <w:sz w:val="15"/>
              </w:rPr>
              <w:t xml:space="preserve"> must be &gt;= </w:t>
            </w:r>
            <w:proofErr w:type="spellStart"/>
            <w:r w:rsidRPr="00D95C46">
              <w:rPr>
                <w:rFonts w:ascii="Consolas" w:eastAsia="Consolas" w:hAnsi="Consolas"/>
                <w:sz w:val="15"/>
              </w:rPr>
              <w:t>file_count</w:t>
            </w:r>
            <w:proofErr w:type="spellEnd"/>
            <w:r w:rsidRPr="00D95C46">
              <w:rPr>
                <w:rFonts w:ascii="Consolas" w:eastAsia="Consolas" w:hAnsi="Consolas"/>
                <w:sz w:val="15"/>
              </w:rPr>
              <w:t>"</w:t>
            </w:r>
          </w:p>
          <w:p w14:paraId="5BB09E43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    )</w:t>
            </w:r>
          </w:p>
          <w:p w14:paraId="21B467DA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</w:p>
          <w:p w14:paraId="2100E52C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</w:t>
            </w:r>
            <w:proofErr w:type="spellStart"/>
            <w:r w:rsidRPr="00D95C46">
              <w:rPr>
                <w:rFonts w:ascii="Consolas" w:eastAsia="Consolas" w:hAnsi="Consolas"/>
                <w:sz w:val="15"/>
              </w:rPr>
              <w:t>out_</w:t>
            </w:r>
            <w:proofErr w:type="gramStart"/>
            <w:r w:rsidRPr="00D95C46">
              <w:rPr>
                <w:rFonts w:ascii="Consolas" w:eastAsia="Consolas" w:hAnsi="Consolas"/>
                <w:sz w:val="15"/>
              </w:rPr>
              <w:t>dir.mkdir</w:t>
            </w:r>
            <w:proofErr w:type="spellEnd"/>
            <w:proofErr w:type="gramEnd"/>
            <w:r w:rsidRPr="00D95C46">
              <w:rPr>
                <w:rFonts w:ascii="Consolas" w:eastAsia="Consolas" w:hAnsi="Consolas"/>
                <w:sz w:val="15"/>
              </w:rPr>
              <w:t>(</w:t>
            </w:r>
          </w:p>
          <w:p w14:paraId="3A648DB2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    parents=True,</w:t>
            </w:r>
          </w:p>
          <w:p w14:paraId="3E9CAECB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    </w:t>
            </w:r>
            <w:proofErr w:type="spellStart"/>
            <w:r w:rsidRPr="00D95C46">
              <w:rPr>
                <w:rFonts w:ascii="Consolas" w:eastAsia="Consolas" w:hAnsi="Consolas"/>
                <w:sz w:val="15"/>
              </w:rPr>
              <w:t>exist_ok</w:t>
            </w:r>
            <w:proofErr w:type="spellEnd"/>
            <w:r w:rsidRPr="00D95C46">
              <w:rPr>
                <w:rFonts w:ascii="Consolas" w:eastAsia="Consolas" w:hAnsi="Consolas"/>
                <w:sz w:val="15"/>
              </w:rPr>
              <w:t>=True,</w:t>
            </w:r>
          </w:p>
          <w:p w14:paraId="1BEA8661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)</w:t>
            </w:r>
          </w:p>
          <w:p w14:paraId="0F31E88B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</w:p>
          <w:p w14:paraId="08B2E3E8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</w:t>
            </w:r>
            <w:proofErr w:type="spellStart"/>
            <w:r w:rsidRPr="00D95C46">
              <w:rPr>
                <w:rFonts w:ascii="Consolas" w:eastAsia="Consolas" w:hAnsi="Consolas"/>
                <w:sz w:val="15"/>
              </w:rPr>
              <w:t>maint_lookup</w:t>
            </w:r>
            <w:proofErr w:type="spellEnd"/>
            <w:r w:rsidRPr="00D95C46">
              <w:rPr>
                <w:rFonts w:ascii="Consolas" w:eastAsia="Consolas" w:hAnsi="Consolas"/>
                <w:sz w:val="15"/>
              </w:rPr>
              <w:t xml:space="preserve"> = (</w:t>
            </w:r>
          </w:p>
          <w:p w14:paraId="51DDF2BA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    </w:t>
            </w:r>
            <w:proofErr w:type="spellStart"/>
            <w:r w:rsidRPr="00D95C46">
              <w:rPr>
                <w:rFonts w:ascii="Consolas" w:eastAsia="Consolas" w:hAnsi="Consolas"/>
                <w:sz w:val="15"/>
              </w:rPr>
              <w:t>prepare_maintenance_</w:t>
            </w:r>
            <w:proofErr w:type="gramStart"/>
            <w:r w:rsidRPr="00D95C46">
              <w:rPr>
                <w:rFonts w:ascii="Consolas" w:eastAsia="Consolas" w:hAnsi="Consolas"/>
                <w:sz w:val="15"/>
              </w:rPr>
              <w:t>lookup</w:t>
            </w:r>
            <w:proofErr w:type="spellEnd"/>
            <w:r w:rsidRPr="00D95C46">
              <w:rPr>
                <w:rFonts w:ascii="Consolas" w:eastAsia="Consolas" w:hAnsi="Consolas"/>
                <w:sz w:val="15"/>
              </w:rPr>
              <w:t>(</w:t>
            </w:r>
            <w:proofErr w:type="gramEnd"/>
          </w:p>
          <w:p w14:paraId="4AB5B34B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        maintenance</w:t>
            </w:r>
          </w:p>
          <w:p w14:paraId="37AC2966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lastRenderedPageBreak/>
              <w:t xml:space="preserve">        )</w:t>
            </w:r>
          </w:p>
          <w:p w14:paraId="62BD1022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)</w:t>
            </w:r>
          </w:p>
          <w:p w14:paraId="0A20DFA4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</w:p>
          <w:p w14:paraId="2A3050A6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# ---------------------------------------------------------</w:t>
            </w:r>
          </w:p>
          <w:p w14:paraId="1A92C161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# </w:t>
            </w:r>
            <w:proofErr w:type="spellStart"/>
            <w:r w:rsidRPr="00D95C46">
              <w:rPr>
                <w:rFonts w:ascii="Consolas" w:eastAsia="Consolas" w:hAnsi="Consolas"/>
                <w:sz w:val="15"/>
              </w:rPr>
              <w:t>Удаляем</w:t>
            </w:r>
            <w:proofErr w:type="spellEnd"/>
            <w:r w:rsidRPr="00D95C46">
              <w:rPr>
                <w:rFonts w:ascii="Consolas" w:eastAsia="Consolas" w:hAnsi="Consolas"/>
                <w:sz w:val="15"/>
              </w:rPr>
              <w:t xml:space="preserve"> </w:t>
            </w:r>
            <w:proofErr w:type="spellStart"/>
            <w:r w:rsidRPr="00D95C46">
              <w:rPr>
                <w:rFonts w:ascii="Consolas" w:eastAsia="Consolas" w:hAnsi="Consolas"/>
                <w:sz w:val="15"/>
              </w:rPr>
              <w:t>старые</w:t>
            </w:r>
            <w:proofErr w:type="spellEnd"/>
            <w:r w:rsidRPr="00D95C46">
              <w:rPr>
                <w:rFonts w:ascii="Consolas" w:eastAsia="Consolas" w:hAnsi="Consolas"/>
                <w:sz w:val="15"/>
              </w:rPr>
              <w:t xml:space="preserve"> telemetry-</w:t>
            </w:r>
            <w:proofErr w:type="spellStart"/>
            <w:r w:rsidRPr="00D95C46">
              <w:rPr>
                <w:rFonts w:ascii="Consolas" w:eastAsia="Consolas" w:hAnsi="Consolas"/>
                <w:sz w:val="15"/>
              </w:rPr>
              <w:t>файлы</w:t>
            </w:r>
            <w:proofErr w:type="spellEnd"/>
          </w:p>
          <w:p w14:paraId="0B116E3F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# ---------------------------------------------------------</w:t>
            </w:r>
          </w:p>
          <w:p w14:paraId="36BF2FB8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</w:p>
          <w:p w14:paraId="5F966E99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for </w:t>
            </w:r>
            <w:proofErr w:type="spellStart"/>
            <w:r w:rsidRPr="00D95C46">
              <w:rPr>
                <w:rFonts w:ascii="Consolas" w:eastAsia="Consolas" w:hAnsi="Consolas"/>
                <w:sz w:val="15"/>
              </w:rPr>
              <w:t>old_file</w:t>
            </w:r>
            <w:proofErr w:type="spellEnd"/>
            <w:r w:rsidRPr="00D95C46">
              <w:rPr>
                <w:rFonts w:ascii="Consolas" w:eastAsia="Consolas" w:hAnsi="Consolas"/>
                <w:sz w:val="15"/>
              </w:rPr>
              <w:t xml:space="preserve"> in </w:t>
            </w:r>
            <w:proofErr w:type="spellStart"/>
            <w:r w:rsidRPr="00D95C46">
              <w:rPr>
                <w:rFonts w:ascii="Consolas" w:eastAsia="Consolas" w:hAnsi="Consolas"/>
                <w:sz w:val="15"/>
              </w:rPr>
              <w:t>out_</w:t>
            </w:r>
            <w:proofErr w:type="gramStart"/>
            <w:r w:rsidRPr="00D95C46">
              <w:rPr>
                <w:rFonts w:ascii="Consolas" w:eastAsia="Consolas" w:hAnsi="Consolas"/>
                <w:sz w:val="15"/>
              </w:rPr>
              <w:t>dir.glob</w:t>
            </w:r>
            <w:proofErr w:type="spellEnd"/>
            <w:proofErr w:type="gramEnd"/>
            <w:r w:rsidRPr="00D95C46">
              <w:rPr>
                <w:rFonts w:ascii="Consolas" w:eastAsia="Consolas" w:hAnsi="Consolas"/>
                <w:sz w:val="15"/>
              </w:rPr>
              <w:t>(</w:t>
            </w:r>
          </w:p>
          <w:p w14:paraId="291DCBBC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    "telemetry_*.csv"</w:t>
            </w:r>
          </w:p>
          <w:p w14:paraId="771DB134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):</w:t>
            </w:r>
          </w:p>
          <w:p w14:paraId="492403CA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    </w:t>
            </w:r>
            <w:proofErr w:type="spellStart"/>
            <w:r w:rsidRPr="00D95C46">
              <w:rPr>
                <w:rFonts w:ascii="Consolas" w:eastAsia="Consolas" w:hAnsi="Consolas"/>
                <w:sz w:val="15"/>
              </w:rPr>
              <w:t>old_</w:t>
            </w:r>
            <w:proofErr w:type="gramStart"/>
            <w:r w:rsidRPr="00D95C46">
              <w:rPr>
                <w:rFonts w:ascii="Consolas" w:eastAsia="Consolas" w:hAnsi="Consolas"/>
                <w:sz w:val="15"/>
              </w:rPr>
              <w:t>file.unlink</w:t>
            </w:r>
            <w:proofErr w:type="spellEnd"/>
            <w:proofErr w:type="gramEnd"/>
            <w:r w:rsidRPr="00D95C46">
              <w:rPr>
                <w:rFonts w:ascii="Consolas" w:eastAsia="Consolas" w:hAnsi="Consolas"/>
                <w:sz w:val="15"/>
              </w:rPr>
              <w:t>()</w:t>
            </w:r>
          </w:p>
          <w:p w14:paraId="05B22571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</w:p>
          <w:p w14:paraId="1E53175A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  <w:lang w:val="en-AU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</w:t>
            </w:r>
            <w:r w:rsidRPr="00D95C46">
              <w:rPr>
                <w:rFonts w:ascii="Consolas" w:eastAsia="Consolas" w:hAnsi="Consolas"/>
                <w:sz w:val="15"/>
                <w:lang w:val="en-AU"/>
              </w:rPr>
              <w:t># ---------------------------------------------------------</w:t>
            </w:r>
          </w:p>
          <w:p w14:paraId="74B38D1E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  <w:lang w:val="ru-RU"/>
              </w:rPr>
            </w:pPr>
            <w:r w:rsidRPr="00D95C46">
              <w:rPr>
                <w:rFonts w:ascii="Consolas" w:eastAsia="Consolas" w:hAnsi="Consolas"/>
                <w:sz w:val="15"/>
                <w:lang w:val="en-AU"/>
              </w:rPr>
              <w:t xml:space="preserve">    </w:t>
            </w:r>
            <w:r w:rsidRPr="00D95C46">
              <w:rPr>
                <w:rFonts w:ascii="Consolas" w:eastAsia="Consolas" w:hAnsi="Consolas"/>
                <w:sz w:val="15"/>
                <w:lang w:val="ru-RU"/>
              </w:rPr>
              <w:t># Распределяем строки между файлами</w:t>
            </w:r>
          </w:p>
          <w:p w14:paraId="2739A54C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  <w:lang w:val="ru-RU"/>
              </w:rPr>
            </w:pPr>
            <w:r w:rsidRPr="00D95C46">
              <w:rPr>
                <w:rFonts w:ascii="Consolas" w:eastAsia="Consolas" w:hAnsi="Consolas"/>
                <w:sz w:val="15"/>
                <w:lang w:val="ru-RU"/>
              </w:rPr>
              <w:t xml:space="preserve">    #</w:t>
            </w:r>
          </w:p>
          <w:p w14:paraId="69870F93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  <w:lang w:val="ru-RU"/>
              </w:rPr>
            </w:pPr>
            <w:r w:rsidRPr="00D95C46">
              <w:rPr>
                <w:rFonts w:ascii="Consolas" w:eastAsia="Consolas" w:hAnsi="Consolas"/>
                <w:sz w:val="15"/>
                <w:lang w:val="ru-RU"/>
              </w:rPr>
              <w:t xml:space="preserve">    # Например:</w:t>
            </w:r>
          </w:p>
          <w:p w14:paraId="7D6D78BA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  <w:lang w:val="ru-RU"/>
              </w:rPr>
            </w:pPr>
            <w:r w:rsidRPr="00D95C46">
              <w:rPr>
                <w:rFonts w:ascii="Consolas" w:eastAsia="Consolas" w:hAnsi="Consolas"/>
                <w:sz w:val="15"/>
                <w:lang w:val="ru-RU"/>
              </w:rPr>
              <w:t xml:space="preserve">    #</w:t>
            </w:r>
          </w:p>
          <w:p w14:paraId="6BBD8136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  <w:lang w:val="ru-RU"/>
              </w:rPr>
            </w:pPr>
            <w:r w:rsidRPr="00D95C46">
              <w:rPr>
                <w:rFonts w:ascii="Consolas" w:eastAsia="Consolas" w:hAnsi="Consolas"/>
                <w:sz w:val="15"/>
                <w:lang w:val="ru-RU"/>
              </w:rPr>
              <w:t xml:space="preserve">    # 5 000 000 строк / 5 файлов</w:t>
            </w:r>
          </w:p>
          <w:p w14:paraId="6012E861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  <w:lang w:val="ru-RU"/>
              </w:rPr>
            </w:pPr>
            <w:r w:rsidRPr="00D95C46">
              <w:rPr>
                <w:rFonts w:ascii="Consolas" w:eastAsia="Consolas" w:hAnsi="Consolas"/>
                <w:sz w:val="15"/>
                <w:lang w:val="ru-RU"/>
              </w:rPr>
              <w:t xml:space="preserve">    # =</w:t>
            </w:r>
          </w:p>
          <w:p w14:paraId="5069C381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  <w:lang w:val="ru-RU"/>
              </w:rPr>
            </w:pPr>
            <w:r w:rsidRPr="00D95C46">
              <w:rPr>
                <w:rFonts w:ascii="Consolas" w:eastAsia="Consolas" w:hAnsi="Consolas"/>
                <w:sz w:val="15"/>
                <w:lang w:val="ru-RU"/>
              </w:rPr>
              <w:t xml:space="preserve">    # 1 000 000 строк на файл</w:t>
            </w:r>
          </w:p>
          <w:p w14:paraId="047E05C8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  <w:lang w:val="ru-RU"/>
              </w:rPr>
            </w:pPr>
            <w:r w:rsidRPr="00D95C46">
              <w:rPr>
                <w:rFonts w:ascii="Consolas" w:eastAsia="Consolas" w:hAnsi="Consolas"/>
                <w:sz w:val="15"/>
                <w:lang w:val="ru-RU"/>
              </w:rPr>
              <w:t xml:space="preserve">    # ---------------------------------------------------------</w:t>
            </w:r>
          </w:p>
          <w:p w14:paraId="71B07BEE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  <w:lang w:val="ru-RU"/>
              </w:rPr>
            </w:pPr>
          </w:p>
          <w:p w14:paraId="1A8F5518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  <w:lang w:val="ru-RU"/>
              </w:rPr>
              <w:t xml:space="preserve">    </w:t>
            </w:r>
            <w:proofErr w:type="spellStart"/>
            <w:r w:rsidRPr="00D95C46">
              <w:rPr>
                <w:rFonts w:ascii="Consolas" w:eastAsia="Consolas" w:hAnsi="Consolas"/>
                <w:sz w:val="15"/>
              </w:rPr>
              <w:t>rows_per_file</w:t>
            </w:r>
            <w:proofErr w:type="spellEnd"/>
            <w:r w:rsidRPr="00D95C46">
              <w:rPr>
                <w:rFonts w:ascii="Consolas" w:eastAsia="Consolas" w:hAnsi="Consolas"/>
                <w:sz w:val="15"/>
              </w:rPr>
              <w:t xml:space="preserve"> = (</w:t>
            </w:r>
          </w:p>
          <w:p w14:paraId="07C04879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    </w:t>
            </w:r>
            <w:proofErr w:type="spellStart"/>
            <w:r w:rsidRPr="00D95C46">
              <w:rPr>
                <w:rFonts w:ascii="Consolas" w:eastAsia="Consolas" w:hAnsi="Consolas"/>
                <w:sz w:val="15"/>
              </w:rPr>
              <w:t>total_rows</w:t>
            </w:r>
            <w:proofErr w:type="spellEnd"/>
          </w:p>
          <w:p w14:paraId="76A8F9C2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    // </w:t>
            </w:r>
            <w:proofErr w:type="spellStart"/>
            <w:r w:rsidRPr="00D95C46">
              <w:rPr>
                <w:rFonts w:ascii="Consolas" w:eastAsia="Consolas" w:hAnsi="Consolas"/>
                <w:sz w:val="15"/>
              </w:rPr>
              <w:t>file_count</w:t>
            </w:r>
            <w:proofErr w:type="spellEnd"/>
          </w:p>
          <w:p w14:paraId="4B828355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)</w:t>
            </w:r>
          </w:p>
          <w:p w14:paraId="68F53775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</w:p>
          <w:p w14:paraId="225D6CB5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remainder = (</w:t>
            </w:r>
          </w:p>
          <w:p w14:paraId="75201020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    </w:t>
            </w:r>
            <w:proofErr w:type="spellStart"/>
            <w:r w:rsidRPr="00D95C46">
              <w:rPr>
                <w:rFonts w:ascii="Consolas" w:eastAsia="Consolas" w:hAnsi="Consolas"/>
                <w:sz w:val="15"/>
              </w:rPr>
              <w:t>total_rows</w:t>
            </w:r>
            <w:proofErr w:type="spellEnd"/>
          </w:p>
          <w:p w14:paraId="6A179A8D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    % </w:t>
            </w:r>
            <w:proofErr w:type="spellStart"/>
            <w:proofErr w:type="gramStart"/>
            <w:r w:rsidRPr="00D95C46">
              <w:rPr>
                <w:rFonts w:ascii="Consolas" w:eastAsia="Consolas" w:hAnsi="Consolas"/>
                <w:sz w:val="15"/>
              </w:rPr>
              <w:t>file</w:t>
            </w:r>
            <w:proofErr w:type="gramEnd"/>
            <w:r w:rsidRPr="00D95C46">
              <w:rPr>
                <w:rFonts w:ascii="Consolas" w:eastAsia="Consolas" w:hAnsi="Consolas"/>
                <w:sz w:val="15"/>
              </w:rPr>
              <w:t>_count</w:t>
            </w:r>
            <w:proofErr w:type="spellEnd"/>
          </w:p>
          <w:p w14:paraId="2691080A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)</w:t>
            </w:r>
          </w:p>
          <w:p w14:paraId="24EE21EE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</w:p>
          <w:p w14:paraId="5E986713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</w:t>
            </w:r>
            <w:proofErr w:type="spellStart"/>
            <w:r w:rsidRPr="00D95C46">
              <w:rPr>
                <w:rFonts w:ascii="Consolas" w:eastAsia="Consolas" w:hAnsi="Consolas"/>
                <w:sz w:val="15"/>
              </w:rPr>
              <w:t>global_start</w:t>
            </w:r>
            <w:proofErr w:type="spellEnd"/>
            <w:r w:rsidRPr="00D95C46">
              <w:rPr>
                <w:rFonts w:ascii="Consolas" w:eastAsia="Consolas" w:hAnsi="Consolas"/>
                <w:sz w:val="15"/>
              </w:rPr>
              <w:t xml:space="preserve"> = 0</w:t>
            </w:r>
          </w:p>
          <w:p w14:paraId="17B725E9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</w:p>
          <w:p w14:paraId="68362599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for </w:t>
            </w:r>
            <w:proofErr w:type="spellStart"/>
            <w:r w:rsidRPr="00D95C46">
              <w:rPr>
                <w:rFonts w:ascii="Consolas" w:eastAsia="Consolas" w:hAnsi="Consolas"/>
                <w:sz w:val="15"/>
              </w:rPr>
              <w:t>file_index</w:t>
            </w:r>
            <w:proofErr w:type="spellEnd"/>
            <w:r w:rsidRPr="00D95C46">
              <w:rPr>
                <w:rFonts w:ascii="Consolas" w:eastAsia="Consolas" w:hAnsi="Consolas"/>
                <w:sz w:val="15"/>
              </w:rPr>
              <w:t xml:space="preserve"> in </w:t>
            </w:r>
            <w:proofErr w:type="gramStart"/>
            <w:r w:rsidRPr="00D95C46">
              <w:rPr>
                <w:rFonts w:ascii="Consolas" w:eastAsia="Consolas" w:hAnsi="Consolas"/>
                <w:sz w:val="15"/>
              </w:rPr>
              <w:t>range(</w:t>
            </w:r>
            <w:proofErr w:type="gramEnd"/>
          </w:p>
          <w:p w14:paraId="004D4324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  <w:lang w:val="ru-RU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    file</w:t>
            </w:r>
            <w:r w:rsidRPr="00D95C46">
              <w:rPr>
                <w:rFonts w:ascii="Consolas" w:eastAsia="Consolas" w:hAnsi="Consolas"/>
                <w:sz w:val="15"/>
                <w:lang w:val="ru-RU"/>
              </w:rPr>
              <w:t>_</w:t>
            </w:r>
            <w:r w:rsidRPr="00D95C46">
              <w:rPr>
                <w:rFonts w:ascii="Consolas" w:eastAsia="Consolas" w:hAnsi="Consolas"/>
                <w:sz w:val="15"/>
              </w:rPr>
              <w:t>count</w:t>
            </w:r>
          </w:p>
          <w:p w14:paraId="2F15666A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  <w:lang w:val="ru-RU"/>
              </w:rPr>
            </w:pPr>
            <w:r w:rsidRPr="00D95C46">
              <w:rPr>
                <w:rFonts w:ascii="Consolas" w:eastAsia="Consolas" w:hAnsi="Consolas"/>
                <w:sz w:val="15"/>
                <w:lang w:val="ru-RU"/>
              </w:rPr>
              <w:t xml:space="preserve">    ):</w:t>
            </w:r>
          </w:p>
          <w:p w14:paraId="6306BC09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  <w:lang w:val="ru-RU"/>
              </w:rPr>
            </w:pPr>
          </w:p>
          <w:p w14:paraId="14689118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  <w:lang w:val="ru-RU"/>
              </w:rPr>
            </w:pPr>
            <w:r w:rsidRPr="00D95C46">
              <w:rPr>
                <w:rFonts w:ascii="Consolas" w:eastAsia="Consolas" w:hAnsi="Consolas"/>
                <w:sz w:val="15"/>
                <w:lang w:val="ru-RU"/>
              </w:rPr>
              <w:t xml:space="preserve">        # Остаток распределяется по первым файлам</w:t>
            </w:r>
          </w:p>
          <w:p w14:paraId="0A9307CF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  <w:lang w:val="ru-RU"/>
              </w:rPr>
              <w:t xml:space="preserve">        </w:t>
            </w:r>
            <w:proofErr w:type="spellStart"/>
            <w:r w:rsidRPr="00D95C46">
              <w:rPr>
                <w:rFonts w:ascii="Consolas" w:eastAsia="Consolas" w:hAnsi="Consolas"/>
                <w:sz w:val="15"/>
              </w:rPr>
              <w:t>current_file_rows</w:t>
            </w:r>
            <w:proofErr w:type="spellEnd"/>
            <w:r w:rsidRPr="00D95C46">
              <w:rPr>
                <w:rFonts w:ascii="Consolas" w:eastAsia="Consolas" w:hAnsi="Consolas"/>
                <w:sz w:val="15"/>
              </w:rPr>
              <w:t xml:space="preserve"> = (</w:t>
            </w:r>
          </w:p>
          <w:p w14:paraId="459F4B9E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        </w:t>
            </w:r>
            <w:proofErr w:type="spellStart"/>
            <w:r w:rsidRPr="00D95C46">
              <w:rPr>
                <w:rFonts w:ascii="Consolas" w:eastAsia="Consolas" w:hAnsi="Consolas"/>
                <w:sz w:val="15"/>
              </w:rPr>
              <w:t>rows_per_file</w:t>
            </w:r>
            <w:proofErr w:type="spellEnd"/>
          </w:p>
          <w:p w14:paraId="0B24C7D1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        + (</w:t>
            </w:r>
          </w:p>
          <w:p w14:paraId="1D12411E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            1</w:t>
            </w:r>
          </w:p>
          <w:p w14:paraId="6058EB78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            if </w:t>
            </w:r>
            <w:proofErr w:type="spellStart"/>
            <w:r w:rsidRPr="00D95C46">
              <w:rPr>
                <w:rFonts w:ascii="Consolas" w:eastAsia="Consolas" w:hAnsi="Consolas"/>
                <w:sz w:val="15"/>
              </w:rPr>
              <w:t>file_index</w:t>
            </w:r>
            <w:proofErr w:type="spellEnd"/>
            <w:r w:rsidRPr="00D95C46">
              <w:rPr>
                <w:rFonts w:ascii="Consolas" w:eastAsia="Consolas" w:hAnsi="Consolas"/>
                <w:sz w:val="15"/>
              </w:rPr>
              <w:t xml:space="preserve"> &lt; remainder</w:t>
            </w:r>
          </w:p>
          <w:p w14:paraId="4E4E570D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            else 0</w:t>
            </w:r>
          </w:p>
          <w:p w14:paraId="2E6E5C40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        )</w:t>
            </w:r>
          </w:p>
          <w:p w14:paraId="5AD5C483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    )</w:t>
            </w:r>
          </w:p>
          <w:p w14:paraId="55E0B772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</w:p>
          <w:p w14:paraId="28EA72CC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    target = (</w:t>
            </w:r>
          </w:p>
          <w:p w14:paraId="4542C28B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        </w:t>
            </w:r>
            <w:proofErr w:type="spellStart"/>
            <w:r w:rsidRPr="00D95C46">
              <w:rPr>
                <w:rFonts w:ascii="Consolas" w:eastAsia="Consolas" w:hAnsi="Consolas"/>
                <w:sz w:val="15"/>
              </w:rPr>
              <w:t>out_dir</w:t>
            </w:r>
            <w:proofErr w:type="spellEnd"/>
          </w:p>
          <w:p w14:paraId="2D2E1E72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        / </w:t>
            </w:r>
            <w:proofErr w:type="spellStart"/>
            <w:r w:rsidRPr="00D95C46">
              <w:rPr>
                <w:rFonts w:ascii="Consolas" w:eastAsia="Consolas" w:hAnsi="Consolas"/>
                <w:sz w:val="15"/>
              </w:rPr>
              <w:t>f"telemetry</w:t>
            </w:r>
            <w:proofErr w:type="spellEnd"/>
            <w:proofErr w:type="gramStart"/>
            <w:r w:rsidRPr="00D95C46">
              <w:rPr>
                <w:rFonts w:ascii="Consolas" w:eastAsia="Consolas" w:hAnsi="Consolas"/>
                <w:sz w:val="15"/>
              </w:rPr>
              <w:t>_{</w:t>
            </w:r>
            <w:proofErr w:type="spellStart"/>
            <w:proofErr w:type="gramEnd"/>
            <w:r w:rsidRPr="00D95C46">
              <w:rPr>
                <w:rFonts w:ascii="Consolas" w:eastAsia="Consolas" w:hAnsi="Consolas"/>
                <w:sz w:val="15"/>
              </w:rPr>
              <w:t>file_index</w:t>
            </w:r>
            <w:proofErr w:type="spellEnd"/>
            <w:r w:rsidRPr="00D95C46">
              <w:rPr>
                <w:rFonts w:ascii="Consolas" w:eastAsia="Consolas" w:hAnsi="Consolas"/>
                <w:sz w:val="15"/>
              </w:rPr>
              <w:t xml:space="preserve"> + 1:02d}.csv"</w:t>
            </w:r>
          </w:p>
          <w:p w14:paraId="5D52CDFC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    )</w:t>
            </w:r>
          </w:p>
          <w:p w14:paraId="4CB51CD4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</w:p>
          <w:p w14:paraId="5B1FDA83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    </w:t>
            </w:r>
            <w:proofErr w:type="gramStart"/>
            <w:r w:rsidRPr="00D95C46">
              <w:rPr>
                <w:rFonts w:ascii="Consolas" w:eastAsia="Consolas" w:hAnsi="Consolas"/>
                <w:sz w:val="15"/>
              </w:rPr>
              <w:t>print(</w:t>
            </w:r>
            <w:proofErr w:type="gramEnd"/>
            <w:r w:rsidRPr="00D95C46">
              <w:rPr>
                <w:rFonts w:ascii="Consolas" w:eastAsia="Consolas" w:hAnsi="Consolas"/>
                <w:sz w:val="15"/>
              </w:rPr>
              <w:t>)</w:t>
            </w:r>
          </w:p>
          <w:p w14:paraId="700ECA33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    </w:t>
            </w:r>
            <w:proofErr w:type="gramStart"/>
            <w:r w:rsidRPr="00D95C46">
              <w:rPr>
                <w:rFonts w:ascii="Consolas" w:eastAsia="Consolas" w:hAnsi="Consolas"/>
                <w:sz w:val="15"/>
              </w:rPr>
              <w:t>print(</w:t>
            </w:r>
            <w:proofErr w:type="gramEnd"/>
          </w:p>
          <w:p w14:paraId="026FF4FA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        </w:t>
            </w:r>
            <w:proofErr w:type="spellStart"/>
            <w:r w:rsidRPr="00D95C46">
              <w:rPr>
                <w:rFonts w:ascii="Consolas" w:eastAsia="Consolas" w:hAnsi="Consolas"/>
                <w:sz w:val="15"/>
              </w:rPr>
              <w:t>f"Creating</w:t>
            </w:r>
            <w:proofErr w:type="spellEnd"/>
            <w:r w:rsidRPr="00D95C46">
              <w:rPr>
                <w:rFonts w:ascii="Consolas" w:eastAsia="Consolas" w:hAnsi="Consolas"/>
                <w:sz w:val="15"/>
              </w:rPr>
              <w:t xml:space="preserve"> {target.name}"</w:t>
            </w:r>
          </w:p>
          <w:p w14:paraId="1C15C468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    )</w:t>
            </w:r>
          </w:p>
          <w:p w14:paraId="0A1C9C5C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</w:p>
          <w:p w14:paraId="06A71FFC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    </w:t>
            </w:r>
            <w:proofErr w:type="gramStart"/>
            <w:r w:rsidRPr="00D95C46">
              <w:rPr>
                <w:rFonts w:ascii="Consolas" w:eastAsia="Consolas" w:hAnsi="Consolas"/>
                <w:sz w:val="15"/>
              </w:rPr>
              <w:t>print(</w:t>
            </w:r>
            <w:proofErr w:type="gramEnd"/>
          </w:p>
          <w:p w14:paraId="5482C09E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        </w:t>
            </w:r>
            <w:proofErr w:type="spellStart"/>
            <w:r w:rsidRPr="00D95C46">
              <w:rPr>
                <w:rFonts w:ascii="Consolas" w:eastAsia="Consolas" w:hAnsi="Consolas"/>
                <w:sz w:val="15"/>
              </w:rPr>
              <w:t>f"Rows</w:t>
            </w:r>
            <w:proofErr w:type="spellEnd"/>
            <w:r w:rsidRPr="00D95C46">
              <w:rPr>
                <w:rFonts w:ascii="Consolas" w:eastAsia="Consolas" w:hAnsi="Consolas"/>
                <w:sz w:val="15"/>
              </w:rPr>
              <w:t>: {</w:t>
            </w:r>
            <w:proofErr w:type="spellStart"/>
            <w:r w:rsidRPr="00D95C46">
              <w:rPr>
                <w:rFonts w:ascii="Consolas" w:eastAsia="Consolas" w:hAnsi="Consolas"/>
                <w:sz w:val="15"/>
              </w:rPr>
              <w:t>current_file_</w:t>
            </w:r>
            <w:proofErr w:type="gramStart"/>
            <w:r w:rsidRPr="00D95C46">
              <w:rPr>
                <w:rFonts w:ascii="Consolas" w:eastAsia="Consolas" w:hAnsi="Consolas"/>
                <w:sz w:val="15"/>
              </w:rPr>
              <w:t>rows</w:t>
            </w:r>
            <w:proofErr w:type="spellEnd"/>
            <w:r w:rsidRPr="00D95C46">
              <w:rPr>
                <w:rFonts w:ascii="Consolas" w:eastAsia="Consolas" w:hAnsi="Consolas"/>
                <w:sz w:val="15"/>
              </w:rPr>
              <w:t>:,</w:t>
            </w:r>
            <w:proofErr w:type="gramEnd"/>
            <w:r w:rsidRPr="00D95C46">
              <w:rPr>
                <w:rFonts w:ascii="Consolas" w:eastAsia="Consolas" w:hAnsi="Consolas"/>
                <w:sz w:val="15"/>
              </w:rPr>
              <w:t>}"</w:t>
            </w:r>
          </w:p>
          <w:p w14:paraId="37243E79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    )</w:t>
            </w:r>
          </w:p>
          <w:p w14:paraId="047D6FF8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</w:p>
          <w:p w14:paraId="5B3D1F8F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    written = 0</w:t>
            </w:r>
          </w:p>
          <w:p w14:paraId="52F0A011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</w:p>
          <w:p w14:paraId="74399453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    while written &lt; </w:t>
            </w:r>
            <w:proofErr w:type="spellStart"/>
            <w:r w:rsidRPr="00D95C46">
              <w:rPr>
                <w:rFonts w:ascii="Consolas" w:eastAsia="Consolas" w:hAnsi="Consolas"/>
                <w:sz w:val="15"/>
              </w:rPr>
              <w:t>current_file_rows</w:t>
            </w:r>
            <w:proofErr w:type="spellEnd"/>
            <w:r w:rsidRPr="00D95C46">
              <w:rPr>
                <w:rFonts w:ascii="Consolas" w:eastAsia="Consolas" w:hAnsi="Consolas"/>
                <w:sz w:val="15"/>
              </w:rPr>
              <w:t>:</w:t>
            </w:r>
          </w:p>
          <w:p w14:paraId="5FFC206C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</w:p>
          <w:p w14:paraId="6674BB34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        n = </w:t>
            </w:r>
            <w:proofErr w:type="gramStart"/>
            <w:r w:rsidRPr="00D95C46">
              <w:rPr>
                <w:rFonts w:ascii="Consolas" w:eastAsia="Consolas" w:hAnsi="Consolas"/>
                <w:sz w:val="15"/>
              </w:rPr>
              <w:t>min(</w:t>
            </w:r>
            <w:proofErr w:type="gramEnd"/>
          </w:p>
          <w:p w14:paraId="273EB047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            </w:t>
            </w:r>
            <w:proofErr w:type="spellStart"/>
            <w:r w:rsidRPr="00D95C46">
              <w:rPr>
                <w:rFonts w:ascii="Consolas" w:eastAsia="Consolas" w:hAnsi="Consolas"/>
                <w:sz w:val="15"/>
              </w:rPr>
              <w:t>chunk_size</w:t>
            </w:r>
            <w:proofErr w:type="spellEnd"/>
            <w:r w:rsidRPr="00D95C46">
              <w:rPr>
                <w:rFonts w:ascii="Consolas" w:eastAsia="Consolas" w:hAnsi="Consolas"/>
                <w:sz w:val="15"/>
              </w:rPr>
              <w:t>,</w:t>
            </w:r>
          </w:p>
          <w:p w14:paraId="2AFD6D55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            </w:t>
            </w:r>
            <w:proofErr w:type="spellStart"/>
            <w:r w:rsidRPr="00D95C46">
              <w:rPr>
                <w:rFonts w:ascii="Consolas" w:eastAsia="Consolas" w:hAnsi="Consolas"/>
                <w:sz w:val="15"/>
              </w:rPr>
              <w:t>current_file_rows</w:t>
            </w:r>
            <w:proofErr w:type="spellEnd"/>
            <w:r w:rsidRPr="00D95C46">
              <w:rPr>
                <w:rFonts w:ascii="Consolas" w:eastAsia="Consolas" w:hAnsi="Consolas"/>
                <w:sz w:val="15"/>
              </w:rPr>
              <w:t xml:space="preserve"> - written,</w:t>
            </w:r>
          </w:p>
          <w:p w14:paraId="5758320A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        )</w:t>
            </w:r>
          </w:p>
          <w:p w14:paraId="6D849381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</w:p>
          <w:p w14:paraId="121BAEF5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        chunk = </w:t>
            </w:r>
            <w:proofErr w:type="spellStart"/>
            <w:r w:rsidRPr="00D95C46">
              <w:rPr>
                <w:rFonts w:ascii="Consolas" w:eastAsia="Consolas" w:hAnsi="Consolas"/>
                <w:sz w:val="15"/>
              </w:rPr>
              <w:t>build_telemetry_</w:t>
            </w:r>
            <w:proofErr w:type="gramStart"/>
            <w:r w:rsidRPr="00D95C46">
              <w:rPr>
                <w:rFonts w:ascii="Consolas" w:eastAsia="Consolas" w:hAnsi="Consolas"/>
                <w:sz w:val="15"/>
              </w:rPr>
              <w:t>chunk</w:t>
            </w:r>
            <w:proofErr w:type="spellEnd"/>
            <w:r w:rsidRPr="00D95C46">
              <w:rPr>
                <w:rFonts w:ascii="Consolas" w:eastAsia="Consolas" w:hAnsi="Consolas"/>
                <w:sz w:val="15"/>
              </w:rPr>
              <w:t>(</w:t>
            </w:r>
            <w:proofErr w:type="gramEnd"/>
          </w:p>
          <w:p w14:paraId="4B13A07B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            </w:t>
            </w:r>
            <w:proofErr w:type="spellStart"/>
            <w:r w:rsidRPr="00D95C46">
              <w:rPr>
                <w:rFonts w:ascii="Consolas" w:eastAsia="Consolas" w:hAnsi="Consolas"/>
                <w:sz w:val="15"/>
              </w:rPr>
              <w:t>global_start</w:t>
            </w:r>
            <w:proofErr w:type="spellEnd"/>
            <w:r w:rsidRPr="00D95C46">
              <w:rPr>
                <w:rFonts w:ascii="Consolas" w:eastAsia="Consolas" w:hAnsi="Consolas"/>
                <w:sz w:val="15"/>
              </w:rPr>
              <w:t>=</w:t>
            </w:r>
            <w:proofErr w:type="spellStart"/>
            <w:r w:rsidRPr="00D95C46">
              <w:rPr>
                <w:rFonts w:ascii="Consolas" w:eastAsia="Consolas" w:hAnsi="Consolas"/>
                <w:sz w:val="15"/>
              </w:rPr>
              <w:t>global_start</w:t>
            </w:r>
            <w:proofErr w:type="spellEnd"/>
            <w:r w:rsidRPr="00D95C46">
              <w:rPr>
                <w:rFonts w:ascii="Consolas" w:eastAsia="Consolas" w:hAnsi="Consolas"/>
                <w:sz w:val="15"/>
              </w:rPr>
              <w:t>,</w:t>
            </w:r>
          </w:p>
          <w:p w14:paraId="4B00605B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            n=n,</w:t>
            </w:r>
          </w:p>
          <w:p w14:paraId="687D5C72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            </w:t>
            </w:r>
            <w:proofErr w:type="spellStart"/>
            <w:r w:rsidRPr="00D95C46">
              <w:rPr>
                <w:rFonts w:ascii="Consolas" w:eastAsia="Consolas" w:hAnsi="Consolas"/>
                <w:sz w:val="15"/>
              </w:rPr>
              <w:t>total_rows</w:t>
            </w:r>
            <w:proofErr w:type="spellEnd"/>
            <w:r w:rsidRPr="00D95C46">
              <w:rPr>
                <w:rFonts w:ascii="Consolas" w:eastAsia="Consolas" w:hAnsi="Consolas"/>
                <w:sz w:val="15"/>
              </w:rPr>
              <w:t>=</w:t>
            </w:r>
            <w:proofErr w:type="spellStart"/>
            <w:r w:rsidRPr="00D95C46">
              <w:rPr>
                <w:rFonts w:ascii="Consolas" w:eastAsia="Consolas" w:hAnsi="Consolas"/>
                <w:sz w:val="15"/>
              </w:rPr>
              <w:t>total_rows</w:t>
            </w:r>
            <w:proofErr w:type="spellEnd"/>
            <w:r w:rsidRPr="00D95C46">
              <w:rPr>
                <w:rFonts w:ascii="Consolas" w:eastAsia="Consolas" w:hAnsi="Consolas"/>
                <w:sz w:val="15"/>
              </w:rPr>
              <w:t>,</w:t>
            </w:r>
          </w:p>
          <w:p w14:paraId="2C507601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            </w:t>
            </w:r>
            <w:proofErr w:type="spellStart"/>
            <w:r w:rsidRPr="00D95C46">
              <w:rPr>
                <w:rFonts w:ascii="Consolas" w:eastAsia="Consolas" w:hAnsi="Consolas"/>
                <w:sz w:val="15"/>
              </w:rPr>
              <w:t>sensor_lookup</w:t>
            </w:r>
            <w:proofErr w:type="spellEnd"/>
            <w:r w:rsidRPr="00D95C46">
              <w:rPr>
                <w:rFonts w:ascii="Consolas" w:eastAsia="Consolas" w:hAnsi="Consolas"/>
                <w:sz w:val="15"/>
              </w:rPr>
              <w:t>=</w:t>
            </w:r>
            <w:proofErr w:type="spellStart"/>
            <w:r w:rsidRPr="00D95C46">
              <w:rPr>
                <w:rFonts w:ascii="Consolas" w:eastAsia="Consolas" w:hAnsi="Consolas"/>
                <w:sz w:val="15"/>
              </w:rPr>
              <w:t>sensor_lookup</w:t>
            </w:r>
            <w:proofErr w:type="spellEnd"/>
            <w:r w:rsidRPr="00D95C46">
              <w:rPr>
                <w:rFonts w:ascii="Consolas" w:eastAsia="Consolas" w:hAnsi="Consolas"/>
                <w:sz w:val="15"/>
              </w:rPr>
              <w:t>,</w:t>
            </w:r>
          </w:p>
          <w:p w14:paraId="25CBD01E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lastRenderedPageBreak/>
              <w:t xml:space="preserve">                </w:t>
            </w:r>
            <w:proofErr w:type="spellStart"/>
            <w:r w:rsidRPr="00D95C46">
              <w:rPr>
                <w:rFonts w:ascii="Consolas" w:eastAsia="Consolas" w:hAnsi="Consolas"/>
                <w:sz w:val="15"/>
              </w:rPr>
              <w:t>maint_lookup</w:t>
            </w:r>
            <w:proofErr w:type="spellEnd"/>
            <w:r w:rsidRPr="00D95C46">
              <w:rPr>
                <w:rFonts w:ascii="Consolas" w:eastAsia="Consolas" w:hAnsi="Consolas"/>
                <w:sz w:val="15"/>
              </w:rPr>
              <w:t>=</w:t>
            </w:r>
            <w:proofErr w:type="spellStart"/>
            <w:r w:rsidRPr="00D95C46">
              <w:rPr>
                <w:rFonts w:ascii="Consolas" w:eastAsia="Consolas" w:hAnsi="Consolas"/>
                <w:sz w:val="15"/>
              </w:rPr>
              <w:t>maint_lookup</w:t>
            </w:r>
            <w:proofErr w:type="spellEnd"/>
            <w:r w:rsidRPr="00D95C46">
              <w:rPr>
                <w:rFonts w:ascii="Consolas" w:eastAsia="Consolas" w:hAnsi="Consolas"/>
                <w:sz w:val="15"/>
              </w:rPr>
              <w:t>,</w:t>
            </w:r>
          </w:p>
          <w:p w14:paraId="16FBDAE1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            </w:t>
            </w:r>
            <w:proofErr w:type="spellStart"/>
            <w:r w:rsidRPr="00D95C46">
              <w:rPr>
                <w:rFonts w:ascii="Consolas" w:eastAsia="Consolas" w:hAnsi="Consolas"/>
                <w:sz w:val="15"/>
              </w:rPr>
              <w:t>rng</w:t>
            </w:r>
            <w:proofErr w:type="spellEnd"/>
            <w:r w:rsidRPr="00D95C46">
              <w:rPr>
                <w:rFonts w:ascii="Consolas" w:eastAsia="Consolas" w:hAnsi="Consolas"/>
                <w:sz w:val="15"/>
              </w:rPr>
              <w:t>=</w:t>
            </w:r>
            <w:proofErr w:type="spellStart"/>
            <w:r w:rsidRPr="00D95C46">
              <w:rPr>
                <w:rFonts w:ascii="Consolas" w:eastAsia="Consolas" w:hAnsi="Consolas"/>
                <w:sz w:val="15"/>
              </w:rPr>
              <w:t>rng</w:t>
            </w:r>
            <w:proofErr w:type="spellEnd"/>
            <w:r w:rsidRPr="00D95C46">
              <w:rPr>
                <w:rFonts w:ascii="Consolas" w:eastAsia="Consolas" w:hAnsi="Consolas"/>
                <w:sz w:val="15"/>
              </w:rPr>
              <w:t>,</w:t>
            </w:r>
          </w:p>
          <w:p w14:paraId="5708A442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        )</w:t>
            </w:r>
          </w:p>
          <w:p w14:paraId="01924C80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</w:p>
          <w:p w14:paraId="648D79C7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        </w:t>
            </w:r>
            <w:proofErr w:type="spellStart"/>
            <w:r w:rsidRPr="00D95C46">
              <w:rPr>
                <w:rFonts w:ascii="Consolas" w:eastAsia="Consolas" w:hAnsi="Consolas"/>
                <w:sz w:val="15"/>
              </w:rPr>
              <w:t>chunk.to_</w:t>
            </w:r>
            <w:proofErr w:type="gramStart"/>
            <w:r w:rsidRPr="00D95C46">
              <w:rPr>
                <w:rFonts w:ascii="Consolas" w:eastAsia="Consolas" w:hAnsi="Consolas"/>
                <w:sz w:val="15"/>
              </w:rPr>
              <w:t>csv</w:t>
            </w:r>
            <w:proofErr w:type="spellEnd"/>
            <w:r w:rsidRPr="00D95C46">
              <w:rPr>
                <w:rFonts w:ascii="Consolas" w:eastAsia="Consolas" w:hAnsi="Consolas"/>
                <w:sz w:val="15"/>
              </w:rPr>
              <w:t>(</w:t>
            </w:r>
            <w:proofErr w:type="gramEnd"/>
          </w:p>
          <w:p w14:paraId="2285B8BD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            target,</w:t>
            </w:r>
          </w:p>
          <w:p w14:paraId="7F0CE9BF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            mode</w:t>
            </w:r>
            <w:proofErr w:type="gramStart"/>
            <w:r w:rsidRPr="00D95C46">
              <w:rPr>
                <w:rFonts w:ascii="Consolas" w:eastAsia="Consolas" w:hAnsi="Consolas"/>
                <w:sz w:val="15"/>
              </w:rPr>
              <w:t>=(</w:t>
            </w:r>
            <w:proofErr w:type="gramEnd"/>
          </w:p>
          <w:p w14:paraId="2D704258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                "w"</w:t>
            </w:r>
          </w:p>
          <w:p w14:paraId="46ADEA7B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                if written == 0</w:t>
            </w:r>
          </w:p>
          <w:p w14:paraId="19095996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                else "a"</w:t>
            </w:r>
          </w:p>
          <w:p w14:paraId="16BE8E5C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            ),</w:t>
            </w:r>
          </w:p>
          <w:p w14:paraId="2768221C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            header</w:t>
            </w:r>
            <w:proofErr w:type="gramStart"/>
            <w:r w:rsidRPr="00D95C46">
              <w:rPr>
                <w:rFonts w:ascii="Consolas" w:eastAsia="Consolas" w:hAnsi="Consolas"/>
                <w:sz w:val="15"/>
              </w:rPr>
              <w:t>=(</w:t>
            </w:r>
            <w:proofErr w:type="gramEnd"/>
          </w:p>
          <w:p w14:paraId="60F158F9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                written == 0</w:t>
            </w:r>
          </w:p>
          <w:p w14:paraId="25EF2944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            ),</w:t>
            </w:r>
          </w:p>
          <w:p w14:paraId="630EE341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            index=False,</w:t>
            </w:r>
          </w:p>
          <w:p w14:paraId="4D310E60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        )</w:t>
            </w:r>
          </w:p>
          <w:p w14:paraId="6E0169F0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</w:p>
          <w:p w14:paraId="474A2010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        written += n</w:t>
            </w:r>
          </w:p>
          <w:p w14:paraId="01BCD3AB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        </w:t>
            </w:r>
            <w:proofErr w:type="spellStart"/>
            <w:r w:rsidRPr="00D95C46">
              <w:rPr>
                <w:rFonts w:ascii="Consolas" w:eastAsia="Consolas" w:hAnsi="Consolas"/>
                <w:sz w:val="15"/>
              </w:rPr>
              <w:t>global_start</w:t>
            </w:r>
            <w:proofErr w:type="spellEnd"/>
            <w:r w:rsidRPr="00D95C46">
              <w:rPr>
                <w:rFonts w:ascii="Consolas" w:eastAsia="Consolas" w:hAnsi="Consolas"/>
                <w:sz w:val="15"/>
              </w:rPr>
              <w:t xml:space="preserve"> += n</w:t>
            </w:r>
          </w:p>
          <w:p w14:paraId="4410F008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</w:p>
          <w:p w14:paraId="58D5437D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        </w:t>
            </w:r>
            <w:proofErr w:type="gramStart"/>
            <w:r w:rsidRPr="00D95C46">
              <w:rPr>
                <w:rFonts w:ascii="Consolas" w:eastAsia="Consolas" w:hAnsi="Consolas"/>
                <w:sz w:val="15"/>
              </w:rPr>
              <w:t>print(</w:t>
            </w:r>
            <w:proofErr w:type="gramEnd"/>
          </w:p>
          <w:p w14:paraId="088B086D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            f</w:t>
            </w:r>
            <w:proofErr w:type="gramStart"/>
            <w:r w:rsidRPr="00D95C46">
              <w:rPr>
                <w:rFonts w:ascii="Consolas" w:eastAsia="Consolas" w:hAnsi="Consolas"/>
                <w:sz w:val="15"/>
              </w:rPr>
              <w:t>"  {</w:t>
            </w:r>
            <w:proofErr w:type="gramEnd"/>
            <w:r w:rsidRPr="00D95C46">
              <w:rPr>
                <w:rFonts w:ascii="Consolas" w:eastAsia="Consolas" w:hAnsi="Consolas"/>
                <w:sz w:val="15"/>
              </w:rPr>
              <w:t>written:,}"</w:t>
            </w:r>
          </w:p>
          <w:p w14:paraId="58CEF44B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            f" / "</w:t>
            </w:r>
          </w:p>
          <w:p w14:paraId="167ED204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            f"{</w:t>
            </w:r>
            <w:proofErr w:type="spellStart"/>
            <w:r w:rsidRPr="00D95C46">
              <w:rPr>
                <w:rFonts w:ascii="Consolas" w:eastAsia="Consolas" w:hAnsi="Consolas"/>
                <w:sz w:val="15"/>
              </w:rPr>
              <w:t>current_file_</w:t>
            </w:r>
            <w:proofErr w:type="gramStart"/>
            <w:r w:rsidRPr="00D95C46">
              <w:rPr>
                <w:rFonts w:ascii="Consolas" w:eastAsia="Consolas" w:hAnsi="Consolas"/>
                <w:sz w:val="15"/>
              </w:rPr>
              <w:t>rows</w:t>
            </w:r>
            <w:proofErr w:type="spellEnd"/>
            <w:r w:rsidRPr="00D95C46">
              <w:rPr>
                <w:rFonts w:ascii="Consolas" w:eastAsia="Consolas" w:hAnsi="Consolas"/>
                <w:sz w:val="15"/>
              </w:rPr>
              <w:t>:,</w:t>
            </w:r>
            <w:proofErr w:type="gramEnd"/>
            <w:r w:rsidRPr="00D95C46">
              <w:rPr>
                <w:rFonts w:ascii="Consolas" w:eastAsia="Consolas" w:hAnsi="Consolas"/>
                <w:sz w:val="15"/>
              </w:rPr>
              <w:t>}"</w:t>
            </w:r>
          </w:p>
          <w:p w14:paraId="1A4BA518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        )</w:t>
            </w:r>
          </w:p>
          <w:p w14:paraId="630941B0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</w:p>
          <w:p w14:paraId="7529F113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    </w:t>
            </w:r>
            <w:proofErr w:type="gramStart"/>
            <w:r w:rsidRPr="00D95C46">
              <w:rPr>
                <w:rFonts w:ascii="Consolas" w:eastAsia="Consolas" w:hAnsi="Consolas"/>
                <w:sz w:val="15"/>
              </w:rPr>
              <w:t>print(</w:t>
            </w:r>
            <w:proofErr w:type="gramEnd"/>
          </w:p>
          <w:p w14:paraId="65125492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        </w:t>
            </w:r>
            <w:proofErr w:type="spellStart"/>
            <w:r w:rsidRPr="00D95C46">
              <w:rPr>
                <w:rFonts w:ascii="Consolas" w:eastAsia="Consolas" w:hAnsi="Consolas"/>
                <w:sz w:val="15"/>
              </w:rPr>
              <w:t>f"Finished</w:t>
            </w:r>
            <w:proofErr w:type="spellEnd"/>
            <w:r w:rsidRPr="00D95C46">
              <w:rPr>
                <w:rFonts w:ascii="Consolas" w:eastAsia="Consolas" w:hAnsi="Consolas"/>
                <w:sz w:val="15"/>
              </w:rPr>
              <w:t>: {target.name}"</w:t>
            </w:r>
          </w:p>
          <w:p w14:paraId="0B4349D2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    )</w:t>
            </w:r>
          </w:p>
          <w:p w14:paraId="2F73BC88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</w:p>
          <w:p w14:paraId="06146C93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</w:p>
          <w:p w14:paraId="5895FB99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def </w:t>
            </w:r>
            <w:proofErr w:type="gramStart"/>
            <w:r w:rsidRPr="00D95C46">
              <w:rPr>
                <w:rFonts w:ascii="Consolas" w:eastAsia="Consolas" w:hAnsi="Consolas"/>
                <w:sz w:val="15"/>
              </w:rPr>
              <w:t>main(</w:t>
            </w:r>
            <w:proofErr w:type="gramEnd"/>
            <w:r w:rsidRPr="00D95C46">
              <w:rPr>
                <w:rFonts w:ascii="Consolas" w:eastAsia="Consolas" w:hAnsi="Consolas"/>
                <w:sz w:val="15"/>
              </w:rPr>
              <w:t>):</w:t>
            </w:r>
          </w:p>
          <w:p w14:paraId="0CE1FF44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</w:p>
          <w:p w14:paraId="550A8FA5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parser = </w:t>
            </w:r>
            <w:proofErr w:type="spellStart"/>
            <w:proofErr w:type="gramStart"/>
            <w:r w:rsidRPr="00D95C46">
              <w:rPr>
                <w:rFonts w:ascii="Consolas" w:eastAsia="Consolas" w:hAnsi="Consolas"/>
                <w:sz w:val="15"/>
              </w:rPr>
              <w:t>argparse.ArgumentParser</w:t>
            </w:r>
            <w:proofErr w:type="spellEnd"/>
            <w:proofErr w:type="gramEnd"/>
            <w:r w:rsidRPr="00D95C46">
              <w:rPr>
                <w:rFonts w:ascii="Consolas" w:eastAsia="Consolas" w:hAnsi="Consolas"/>
                <w:sz w:val="15"/>
              </w:rPr>
              <w:t>(</w:t>
            </w:r>
          </w:p>
          <w:p w14:paraId="113592C6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    description</w:t>
            </w:r>
            <w:proofErr w:type="gramStart"/>
            <w:r w:rsidRPr="00D95C46">
              <w:rPr>
                <w:rFonts w:ascii="Consolas" w:eastAsia="Consolas" w:hAnsi="Consolas"/>
                <w:sz w:val="15"/>
              </w:rPr>
              <w:t>=(</w:t>
            </w:r>
            <w:proofErr w:type="gramEnd"/>
          </w:p>
          <w:p w14:paraId="4F4C63A3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        "Industrial IoT synthetic "</w:t>
            </w:r>
          </w:p>
          <w:p w14:paraId="40973669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        "</w:t>
            </w:r>
            <w:proofErr w:type="gramStart"/>
            <w:r w:rsidRPr="00D95C46">
              <w:rPr>
                <w:rFonts w:ascii="Consolas" w:eastAsia="Consolas" w:hAnsi="Consolas"/>
                <w:sz w:val="15"/>
              </w:rPr>
              <w:t>dataset</w:t>
            </w:r>
            <w:proofErr w:type="gramEnd"/>
            <w:r w:rsidRPr="00D95C46">
              <w:rPr>
                <w:rFonts w:ascii="Consolas" w:eastAsia="Consolas" w:hAnsi="Consolas"/>
                <w:sz w:val="15"/>
              </w:rPr>
              <w:t xml:space="preserve"> generator"</w:t>
            </w:r>
          </w:p>
          <w:p w14:paraId="040F3DF4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    )</w:t>
            </w:r>
          </w:p>
          <w:p w14:paraId="57C86B04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)</w:t>
            </w:r>
          </w:p>
          <w:p w14:paraId="3EBE6D31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</w:p>
          <w:p w14:paraId="2A6FCA7E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</w:t>
            </w:r>
            <w:proofErr w:type="spellStart"/>
            <w:r w:rsidRPr="00D95C46">
              <w:rPr>
                <w:rFonts w:ascii="Consolas" w:eastAsia="Consolas" w:hAnsi="Consolas"/>
                <w:sz w:val="15"/>
              </w:rPr>
              <w:t>parser.add_</w:t>
            </w:r>
            <w:proofErr w:type="gramStart"/>
            <w:r w:rsidRPr="00D95C46">
              <w:rPr>
                <w:rFonts w:ascii="Consolas" w:eastAsia="Consolas" w:hAnsi="Consolas"/>
                <w:sz w:val="15"/>
              </w:rPr>
              <w:t>argument</w:t>
            </w:r>
            <w:proofErr w:type="spellEnd"/>
            <w:r w:rsidRPr="00D95C46">
              <w:rPr>
                <w:rFonts w:ascii="Consolas" w:eastAsia="Consolas" w:hAnsi="Consolas"/>
                <w:sz w:val="15"/>
              </w:rPr>
              <w:t>(</w:t>
            </w:r>
            <w:proofErr w:type="gramEnd"/>
          </w:p>
          <w:p w14:paraId="1DB80783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    "--rows",</w:t>
            </w:r>
          </w:p>
          <w:p w14:paraId="3804E7DC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    type=int,</w:t>
            </w:r>
          </w:p>
          <w:p w14:paraId="2F3FB066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    default=5_000_000,</w:t>
            </w:r>
          </w:p>
          <w:p w14:paraId="395F0BDA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    help</w:t>
            </w:r>
            <w:proofErr w:type="gramStart"/>
            <w:r w:rsidRPr="00D95C46">
              <w:rPr>
                <w:rFonts w:ascii="Consolas" w:eastAsia="Consolas" w:hAnsi="Consolas"/>
                <w:sz w:val="15"/>
              </w:rPr>
              <w:t>=(</w:t>
            </w:r>
            <w:proofErr w:type="gramEnd"/>
          </w:p>
          <w:p w14:paraId="0E567906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        "Total telemetry rows "</w:t>
            </w:r>
          </w:p>
          <w:p w14:paraId="266D91F4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        "</w:t>
            </w:r>
            <w:proofErr w:type="gramStart"/>
            <w:r w:rsidRPr="00D95C46">
              <w:rPr>
                <w:rFonts w:ascii="Consolas" w:eastAsia="Consolas" w:hAnsi="Consolas"/>
                <w:sz w:val="15"/>
              </w:rPr>
              <w:t>across</w:t>
            </w:r>
            <w:proofErr w:type="gramEnd"/>
            <w:r w:rsidRPr="00D95C46">
              <w:rPr>
                <w:rFonts w:ascii="Consolas" w:eastAsia="Consolas" w:hAnsi="Consolas"/>
                <w:sz w:val="15"/>
              </w:rPr>
              <w:t xml:space="preserve"> all files"</w:t>
            </w:r>
          </w:p>
          <w:p w14:paraId="54850F03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    ),</w:t>
            </w:r>
          </w:p>
          <w:p w14:paraId="0F9DC9F9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)</w:t>
            </w:r>
          </w:p>
          <w:p w14:paraId="335A0DCE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</w:p>
          <w:p w14:paraId="20D06218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</w:t>
            </w:r>
            <w:proofErr w:type="spellStart"/>
            <w:r w:rsidRPr="00D95C46">
              <w:rPr>
                <w:rFonts w:ascii="Consolas" w:eastAsia="Consolas" w:hAnsi="Consolas"/>
                <w:sz w:val="15"/>
              </w:rPr>
              <w:t>parser.add_</w:t>
            </w:r>
            <w:proofErr w:type="gramStart"/>
            <w:r w:rsidRPr="00D95C46">
              <w:rPr>
                <w:rFonts w:ascii="Consolas" w:eastAsia="Consolas" w:hAnsi="Consolas"/>
                <w:sz w:val="15"/>
              </w:rPr>
              <w:t>argument</w:t>
            </w:r>
            <w:proofErr w:type="spellEnd"/>
            <w:r w:rsidRPr="00D95C46">
              <w:rPr>
                <w:rFonts w:ascii="Consolas" w:eastAsia="Consolas" w:hAnsi="Consolas"/>
                <w:sz w:val="15"/>
              </w:rPr>
              <w:t>(</w:t>
            </w:r>
            <w:proofErr w:type="gramEnd"/>
          </w:p>
          <w:p w14:paraId="754FE66B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    "--files",</w:t>
            </w:r>
          </w:p>
          <w:p w14:paraId="15477D73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    type=int,</w:t>
            </w:r>
          </w:p>
          <w:p w14:paraId="72A471E0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    default=5,</w:t>
            </w:r>
          </w:p>
          <w:p w14:paraId="29B19B0F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    help</w:t>
            </w:r>
            <w:proofErr w:type="gramStart"/>
            <w:r w:rsidRPr="00D95C46">
              <w:rPr>
                <w:rFonts w:ascii="Consolas" w:eastAsia="Consolas" w:hAnsi="Consolas"/>
                <w:sz w:val="15"/>
              </w:rPr>
              <w:t>=(</w:t>
            </w:r>
            <w:proofErr w:type="gramEnd"/>
          </w:p>
          <w:p w14:paraId="1D964B85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        "Number of telemetry CSV files"</w:t>
            </w:r>
          </w:p>
          <w:p w14:paraId="29DBE238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    ),</w:t>
            </w:r>
          </w:p>
          <w:p w14:paraId="73823AF5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)</w:t>
            </w:r>
          </w:p>
          <w:p w14:paraId="661CC72E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</w:p>
          <w:p w14:paraId="79122B6A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</w:t>
            </w:r>
            <w:proofErr w:type="spellStart"/>
            <w:r w:rsidRPr="00D95C46">
              <w:rPr>
                <w:rFonts w:ascii="Consolas" w:eastAsia="Consolas" w:hAnsi="Consolas"/>
                <w:sz w:val="15"/>
              </w:rPr>
              <w:t>parser.add_</w:t>
            </w:r>
            <w:proofErr w:type="gramStart"/>
            <w:r w:rsidRPr="00D95C46">
              <w:rPr>
                <w:rFonts w:ascii="Consolas" w:eastAsia="Consolas" w:hAnsi="Consolas"/>
                <w:sz w:val="15"/>
              </w:rPr>
              <w:t>argument</w:t>
            </w:r>
            <w:proofErr w:type="spellEnd"/>
            <w:r w:rsidRPr="00D95C46">
              <w:rPr>
                <w:rFonts w:ascii="Consolas" w:eastAsia="Consolas" w:hAnsi="Consolas"/>
                <w:sz w:val="15"/>
              </w:rPr>
              <w:t>(</w:t>
            </w:r>
            <w:proofErr w:type="gramEnd"/>
          </w:p>
          <w:p w14:paraId="49187D70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    "--chunk",</w:t>
            </w:r>
          </w:p>
          <w:p w14:paraId="4B911C4F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    type=int,</w:t>
            </w:r>
          </w:p>
          <w:p w14:paraId="18F7EEC0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    default=200_000,</w:t>
            </w:r>
          </w:p>
          <w:p w14:paraId="7A8EEC60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    help</w:t>
            </w:r>
            <w:proofErr w:type="gramStart"/>
            <w:r w:rsidRPr="00D95C46">
              <w:rPr>
                <w:rFonts w:ascii="Consolas" w:eastAsia="Consolas" w:hAnsi="Consolas"/>
                <w:sz w:val="15"/>
              </w:rPr>
              <w:t>=(</w:t>
            </w:r>
            <w:proofErr w:type="gramEnd"/>
          </w:p>
          <w:p w14:paraId="580F1AA8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        "Rows generated in one chunk"</w:t>
            </w:r>
          </w:p>
          <w:p w14:paraId="567E7B91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    ),</w:t>
            </w:r>
          </w:p>
          <w:p w14:paraId="4D575007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)</w:t>
            </w:r>
          </w:p>
          <w:p w14:paraId="29A5FB07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</w:p>
          <w:p w14:paraId="5F9C1741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</w:t>
            </w:r>
            <w:proofErr w:type="spellStart"/>
            <w:r w:rsidRPr="00D95C46">
              <w:rPr>
                <w:rFonts w:ascii="Consolas" w:eastAsia="Consolas" w:hAnsi="Consolas"/>
                <w:sz w:val="15"/>
              </w:rPr>
              <w:t>parser.add_</w:t>
            </w:r>
            <w:proofErr w:type="gramStart"/>
            <w:r w:rsidRPr="00D95C46">
              <w:rPr>
                <w:rFonts w:ascii="Consolas" w:eastAsia="Consolas" w:hAnsi="Consolas"/>
                <w:sz w:val="15"/>
              </w:rPr>
              <w:t>argument</w:t>
            </w:r>
            <w:proofErr w:type="spellEnd"/>
            <w:r w:rsidRPr="00D95C46">
              <w:rPr>
                <w:rFonts w:ascii="Consolas" w:eastAsia="Consolas" w:hAnsi="Consolas"/>
                <w:sz w:val="15"/>
              </w:rPr>
              <w:t>(</w:t>
            </w:r>
            <w:proofErr w:type="gramEnd"/>
          </w:p>
          <w:p w14:paraId="0234FF0B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    "--seed",</w:t>
            </w:r>
          </w:p>
          <w:p w14:paraId="46290816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    type=int,</w:t>
            </w:r>
          </w:p>
          <w:p w14:paraId="2F280B96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    default=42,</w:t>
            </w:r>
          </w:p>
          <w:p w14:paraId="2E5150EF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)</w:t>
            </w:r>
          </w:p>
          <w:p w14:paraId="009AB9B2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</w:p>
          <w:p w14:paraId="4AD27F1C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</w:t>
            </w:r>
            <w:proofErr w:type="spellStart"/>
            <w:r w:rsidRPr="00D95C46">
              <w:rPr>
                <w:rFonts w:ascii="Consolas" w:eastAsia="Consolas" w:hAnsi="Consolas"/>
                <w:sz w:val="15"/>
              </w:rPr>
              <w:t>args</w:t>
            </w:r>
            <w:proofErr w:type="spellEnd"/>
            <w:r w:rsidRPr="00D95C46">
              <w:rPr>
                <w:rFonts w:ascii="Consolas" w:eastAsia="Consolas" w:hAnsi="Consolas"/>
                <w:sz w:val="15"/>
              </w:rPr>
              <w:t xml:space="preserve"> = </w:t>
            </w:r>
            <w:proofErr w:type="spellStart"/>
            <w:proofErr w:type="gramStart"/>
            <w:r w:rsidRPr="00D95C46">
              <w:rPr>
                <w:rFonts w:ascii="Consolas" w:eastAsia="Consolas" w:hAnsi="Consolas"/>
                <w:sz w:val="15"/>
              </w:rPr>
              <w:t>parser.parse</w:t>
            </w:r>
            <w:proofErr w:type="gramEnd"/>
            <w:r w:rsidRPr="00D95C46">
              <w:rPr>
                <w:rFonts w:ascii="Consolas" w:eastAsia="Consolas" w:hAnsi="Consolas"/>
                <w:sz w:val="15"/>
              </w:rPr>
              <w:t>_args</w:t>
            </w:r>
            <w:proofErr w:type="spellEnd"/>
            <w:r w:rsidRPr="00D95C46">
              <w:rPr>
                <w:rFonts w:ascii="Consolas" w:eastAsia="Consolas" w:hAnsi="Consolas"/>
                <w:sz w:val="15"/>
              </w:rPr>
              <w:t>()</w:t>
            </w:r>
          </w:p>
          <w:p w14:paraId="08633DC7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</w:p>
          <w:p w14:paraId="6245A9BF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  <w:lang w:val="en-AU"/>
              </w:rPr>
            </w:pPr>
            <w:r w:rsidRPr="00D95C46">
              <w:rPr>
                <w:rFonts w:ascii="Consolas" w:eastAsia="Consolas" w:hAnsi="Consolas"/>
                <w:sz w:val="15"/>
              </w:rPr>
              <w:lastRenderedPageBreak/>
              <w:t xml:space="preserve">    </w:t>
            </w:r>
            <w:r w:rsidRPr="00D95C46">
              <w:rPr>
                <w:rFonts w:ascii="Consolas" w:eastAsia="Consolas" w:hAnsi="Consolas"/>
                <w:sz w:val="15"/>
                <w:lang w:val="en-AU"/>
              </w:rPr>
              <w:t># ---------------------------------------------------------</w:t>
            </w:r>
          </w:p>
          <w:p w14:paraId="258DF5E8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  <w:lang w:val="ru-RU"/>
              </w:rPr>
            </w:pPr>
            <w:r w:rsidRPr="00D95C46">
              <w:rPr>
                <w:rFonts w:ascii="Consolas" w:eastAsia="Consolas" w:hAnsi="Consolas"/>
                <w:sz w:val="15"/>
                <w:lang w:val="en-AU"/>
              </w:rPr>
              <w:t xml:space="preserve">    </w:t>
            </w:r>
            <w:r w:rsidRPr="00D95C46">
              <w:rPr>
                <w:rFonts w:ascii="Consolas" w:eastAsia="Consolas" w:hAnsi="Consolas"/>
                <w:sz w:val="15"/>
                <w:lang w:val="ru-RU"/>
              </w:rPr>
              <w:t xml:space="preserve"># Каталог, в котором находится сам </w:t>
            </w:r>
            <w:r w:rsidRPr="00D95C46">
              <w:rPr>
                <w:rFonts w:ascii="Consolas" w:eastAsia="Consolas" w:hAnsi="Consolas"/>
                <w:sz w:val="15"/>
              </w:rPr>
              <w:t>generator</w:t>
            </w:r>
            <w:r w:rsidRPr="00D95C46">
              <w:rPr>
                <w:rFonts w:ascii="Consolas" w:eastAsia="Consolas" w:hAnsi="Consolas"/>
                <w:sz w:val="15"/>
                <w:lang w:val="ru-RU"/>
              </w:rPr>
              <w:t>.</w:t>
            </w:r>
            <w:proofErr w:type="spellStart"/>
            <w:r w:rsidRPr="00D95C46">
              <w:rPr>
                <w:rFonts w:ascii="Consolas" w:eastAsia="Consolas" w:hAnsi="Consolas"/>
                <w:sz w:val="15"/>
              </w:rPr>
              <w:t>py</w:t>
            </w:r>
            <w:proofErr w:type="spellEnd"/>
          </w:p>
          <w:p w14:paraId="521F7FE0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  <w:lang w:val="ru-RU"/>
              </w:rPr>
              <w:t xml:space="preserve">    </w:t>
            </w:r>
            <w:r w:rsidRPr="00D95C46">
              <w:rPr>
                <w:rFonts w:ascii="Consolas" w:eastAsia="Consolas" w:hAnsi="Consolas"/>
                <w:sz w:val="15"/>
              </w:rPr>
              <w:t># ---------------------------------------------------------</w:t>
            </w:r>
          </w:p>
          <w:p w14:paraId="1D798FDD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</w:p>
          <w:p w14:paraId="5B90E2CE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</w:t>
            </w:r>
            <w:proofErr w:type="spellStart"/>
            <w:r w:rsidRPr="00D95C46">
              <w:rPr>
                <w:rFonts w:ascii="Consolas" w:eastAsia="Consolas" w:hAnsi="Consolas"/>
                <w:sz w:val="15"/>
              </w:rPr>
              <w:t>out_dir</w:t>
            </w:r>
            <w:proofErr w:type="spellEnd"/>
            <w:r w:rsidRPr="00D95C46">
              <w:rPr>
                <w:rFonts w:ascii="Consolas" w:eastAsia="Consolas" w:hAnsi="Consolas"/>
                <w:sz w:val="15"/>
              </w:rPr>
              <w:t xml:space="preserve"> = (</w:t>
            </w:r>
          </w:p>
          <w:p w14:paraId="6059EAA6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    Path(__file__)</w:t>
            </w:r>
          </w:p>
          <w:p w14:paraId="748BDF22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    </w:t>
            </w:r>
            <w:proofErr w:type="gramStart"/>
            <w:r w:rsidRPr="00D95C46">
              <w:rPr>
                <w:rFonts w:ascii="Consolas" w:eastAsia="Consolas" w:hAnsi="Consolas"/>
                <w:sz w:val="15"/>
              </w:rPr>
              <w:t>.resolve</w:t>
            </w:r>
            <w:proofErr w:type="gramEnd"/>
            <w:r w:rsidRPr="00D95C46">
              <w:rPr>
                <w:rFonts w:ascii="Consolas" w:eastAsia="Consolas" w:hAnsi="Consolas"/>
                <w:sz w:val="15"/>
              </w:rPr>
              <w:t>()</w:t>
            </w:r>
          </w:p>
          <w:p w14:paraId="34FC0CB8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    </w:t>
            </w:r>
            <w:proofErr w:type="gramStart"/>
            <w:r w:rsidRPr="00D95C46">
              <w:rPr>
                <w:rFonts w:ascii="Consolas" w:eastAsia="Consolas" w:hAnsi="Consolas"/>
                <w:sz w:val="15"/>
              </w:rPr>
              <w:t>.parent</w:t>
            </w:r>
            <w:proofErr w:type="gramEnd"/>
          </w:p>
          <w:p w14:paraId="4480C1F0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)</w:t>
            </w:r>
          </w:p>
          <w:p w14:paraId="1A9CFEE3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</w:p>
          <w:p w14:paraId="13EB171F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</w:t>
            </w:r>
            <w:proofErr w:type="gramStart"/>
            <w:r w:rsidRPr="00D95C46">
              <w:rPr>
                <w:rFonts w:ascii="Consolas" w:eastAsia="Consolas" w:hAnsi="Consolas"/>
                <w:sz w:val="15"/>
              </w:rPr>
              <w:t>print(</w:t>
            </w:r>
            <w:proofErr w:type="gramEnd"/>
          </w:p>
          <w:p w14:paraId="3CE2ACC5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    "Output directory:"</w:t>
            </w:r>
          </w:p>
          <w:p w14:paraId="5F0AD75C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)</w:t>
            </w:r>
          </w:p>
          <w:p w14:paraId="3DF4BD70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</w:p>
          <w:p w14:paraId="7114436E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</w:t>
            </w:r>
            <w:proofErr w:type="gramStart"/>
            <w:r w:rsidRPr="00D95C46">
              <w:rPr>
                <w:rFonts w:ascii="Consolas" w:eastAsia="Consolas" w:hAnsi="Consolas"/>
                <w:sz w:val="15"/>
              </w:rPr>
              <w:t>print(</w:t>
            </w:r>
            <w:proofErr w:type="gramEnd"/>
          </w:p>
          <w:p w14:paraId="316BD9AF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    </w:t>
            </w:r>
            <w:proofErr w:type="spellStart"/>
            <w:r w:rsidRPr="00D95C46">
              <w:rPr>
                <w:rFonts w:ascii="Consolas" w:eastAsia="Consolas" w:hAnsi="Consolas"/>
                <w:sz w:val="15"/>
              </w:rPr>
              <w:t>out_dir</w:t>
            </w:r>
            <w:proofErr w:type="spellEnd"/>
          </w:p>
          <w:p w14:paraId="118AD8D5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)</w:t>
            </w:r>
          </w:p>
          <w:p w14:paraId="16AD1715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</w:p>
          <w:p w14:paraId="095B40D9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</w:t>
            </w:r>
            <w:proofErr w:type="gramStart"/>
            <w:r w:rsidRPr="00D95C46">
              <w:rPr>
                <w:rFonts w:ascii="Consolas" w:eastAsia="Consolas" w:hAnsi="Consolas"/>
                <w:sz w:val="15"/>
              </w:rPr>
              <w:t>print(</w:t>
            </w:r>
            <w:proofErr w:type="gramEnd"/>
            <w:r w:rsidRPr="00D95C46">
              <w:rPr>
                <w:rFonts w:ascii="Consolas" w:eastAsia="Consolas" w:hAnsi="Consolas"/>
                <w:sz w:val="15"/>
              </w:rPr>
              <w:t>)</w:t>
            </w:r>
          </w:p>
          <w:p w14:paraId="0CD36B80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</w:p>
          <w:p w14:paraId="25CFB67D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</w:t>
            </w:r>
            <w:proofErr w:type="spellStart"/>
            <w:r w:rsidRPr="00D95C46">
              <w:rPr>
                <w:rFonts w:ascii="Consolas" w:eastAsia="Consolas" w:hAnsi="Consolas"/>
                <w:sz w:val="15"/>
              </w:rPr>
              <w:t>rng</w:t>
            </w:r>
            <w:proofErr w:type="spellEnd"/>
            <w:r w:rsidRPr="00D95C46">
              <w:rPr>
                <w:rFonts w:ascii="Consolas" w:eastAsia="Consolas" w:hAnsi="Consolas"/>
                <w:sz w:val="15"/>
              </w:rPr>
              <w:t xml:space="preserve"> = </w:t>
            </w:r>
            <w:proofErr w:type="spellStart"/>
            <w:proofErr w:type="gramStart"/>
            <w:r w:rsidRPr="00D95C46">
              <w:rPr>
                <w:rFonts w:ascii="Consolas" w:eastAsia="Consolas" w:hAnsi="Consolas"/>
                <w:sz w:val="15"/>
              </w:rPr>
              <w:t>np.random</w:t>
            </w:r>
            <w:proofErr w:type="gramEnd"/>
            <w:r w:rsidRPr="00D95C46">
              <w:rPr>
                <w:rFonts w:ascii="Consolas" w:eastAsia="Consolas" w:hAnsi="Consolas"/>
                <w:sz w:val="15"/>
              </w:rPr>
              <w:t>.default_rng</w:t>
            </w:r>
            <w:proofErr w:type="spellEnd"/>
            <w:r w:rsidRPr="00D95C46">
              <w:rPr>
                <w:rFonts w:ascii="Consolas" w:eastAsia="Consolas" w:hAnsi="Consolas"/>
                <w:sz w:val="15"/>
              </w:rPr>
              <w:t>(</w:t>
            </w:r>
          </w:p>
          <w:p w14:paraId="2C989A99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    </w:t>
            </w:r>
            <w:proofErr w:type="spellStart"/>
            <w:proofErr w:type="gramStart"/>
            <w:r w:rsidRPr="00D95C46">
              <w:rPr>
                <w:rFonts w:ascii="Consolas" w:eastAsia="Consolas" w:hAnsi="Consolas"/>
                <w:sz w:val="15"/>
              </w:rPr>
              <w:t>args.seed</w:t>
            </w:r>
            <w:proofErr w:type="spellEnd"/>
            <w:proofErr w:type="gramEnd"/>
          </w:p>
          <w:p w14:paraId="756FBA78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)</w:t>
            </w:r>
          </w:p>
          <w:p w14:paraId="5A517418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</w:p>
          <w:p w14:paraId="01DFA925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(</w:t>
            </w:r>
          </w:p>
          <w:p w14:paraId="7C689D8B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    _,</w:t>
            </w:r>
          </w:p>
          <w:p w14:paraId="5470EB09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    _,</w:t>
            </w:r>
          </w:p>
          <w:p w14:paraId="0AF5ADB0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    _,</w:t>
            </w:r>
          </w:p>
          <w:p w14:paraId="0E14DE41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    maintenance,</w:t>
            </w:r>
          </w:p>
          <w:p w14:paraId="519F289F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    </w:t>
            </w:r>
            <w:proofErr w:type="spellStart"/>
            <w:r w:rsidRPr="00D95C46">
              <w:rPr>
                <w:rFonts w:ascii="Consolas" w:eastAsia="Consolas" w:hAnsi="Consolas"/>
                <w:sz w:val="15"/>
              </w:rPr>
              <w:t>sensor_lookup</w:t>
            </w:r>
            <w:proofErr w:type="spellEnd"/>
            <w:r w:rsidRPr="00D95C46">
              <w:rPr>
                <w:rFonts w:ascii="Consolas" w:eastAsia="Consolas" w:hAnsi="Consolas"/>
                <w:sz w:val="15"/>
              </w:rPr>
              <w:t>,</w:t>
            </w:r>
          </w:p>
          <w:p w14:paraId="61E640C3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) = </w:t>
            </w:r>
            <w:proofErr w:type="spellStart"/>
            <w:r w:rsidRPr="00D95C46">
              <w:rPr>
                <w:rFonts w:ascii="Consolas" w:eastAsia="Consolas" w:hAnsi="Consolas"/>
                <w:sz w:val="15"/>
              </w:rPr>
              <w:t>build_reference_</w:t>
            </w:r>
            <w:proofErr w:type="gramStart"/>
            <w:r w:rsidRPr="00D95C46">
              <w:rPr>
                <w:rFonts w:ascii="Consolas" w:eastAsia="Consolas" w:hAnsi="Consolas"/>
                <w:sz w:val="15"/>
              </w:rPr>
              <w:t>data</w:t>
            </w:r>
            <w:proofErr w:type="spellEnd"/>
            <w:r w:rsidRPr="00D95C46">
              <w:rPr>
                <w:rFonts w:ascii="Consolas" w:eastAsia="Consolas" w:hAnsi="Consolas"/>
                <w:sz w:val="15"/>
              </w:rPr>
              <w:t>(</w:t>
            </w:r>
            <w:proofErr w:type="gramEnd"/>
          </w:p>
          <w:p w14:paraId="594F7359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    </w:t>
            </w:r>
            <w:proofErr w:type="spellStart"/>
            <w:r w:rsidRPr="00D95C46">
              <w:rPr>
                <w:rFonts w:ascii="Consolas" w:eastAsia="Consolas" w:hAnsi="Consolas"/>
                <w:sz w:val="15"/>
              </w:rPr>
              <w:t>out_dir</w:t>
            </w:r>
            <w:proofErr w:type="spellEnd"/>
            <w:r w:rsidRPr="00D95C46">
              <w:rPr>
                <w:rFonts w:ascii="Consolas" w:eastAsia="Consolas" w:hAnsi="Consolas"/>
                <w:sz w:val="15"/>
              </w:rPr>
              <w:t>,</w:t>
            </w:r>
          </w:p>
          <w:p w14:paraId="5808F67F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    </w:t>
            </w:r>
            <w:proofErr w:type="spellStart"/>
            <w:r w:rsidRPr="00D95C46">
              <w:rPr>
                <w:rFonts w:ascii="Consolas" w:eastAsia="Consolas" w:hAnsi="Consolas"/>
                <w:sz w:val="15"/>
              </w:rPr>
              <w:t>rng</w:t>
            </w:r>
            <w:proofErr w:type="spellEnd"/>
            <w:r w:rsidRPr="00D95C46">
              <w:rPr>
                <w:rFonts w:ascii="Consolas" w:eastAsia="Consolas" w:hAnsi="Consolas"/>
                <w:sz w:val="15"/>
              </w:rPr>
              <w:t>,</w:t>
            </w:r>
          </w:p>
          <w:p w14:paraId="6AE545D1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)</w:t>
            </w:r>
          </w:p>
          <w:p w14:paraId="78B46167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</w:p>
          <w:p w14:paraId="3B099DA3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</w:t>
            </w:r>
            <w:proofErr w:type="spellStart"/>
            <w:r w:rsidRPr="00D95C46">
              <w:rPr>
                <w:rFonts w:ascii="Consolas" w:eastAsia="Consolas" w:hAnsi="Consolas"/>
                <w:sz w:val="15"/>
              </w:rPr>
              <w:t>build_telemetry_</w:t>
            </w:r>
            <w:proofErr w:type="gramStart"/>
            <w:r w:rsidRPr="00D95C46">
              <w:rPr>
                <w:rFonts w:ascii="Consolas" w:eastAsia="Consolas" w:hAnsi="Consolas"/>
                <w:sz w:val="15"/>
              </w:rPr>
              <w:t>files</w:t>
            </w:r>
            <w:proofErr w:type="spellEnd"/>
            <w:r w:rsidRPr="00D95C46">
              <w:rPr>
                <w:rFonts w:ascii="Consolas" w:eastAsia="Consolas" w:hAnsi="Consolas"/>
                <w:sz w:val="15"/>
              </w:rPr>
              <w:t>(</w:t>
            </w:r>
            <w:proofErr w:type="gramEnd"/>
          </w:p>
          <w:p w14:paraId="7AF13B5F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    </w:t>
            </w:r>
            <w:proofErr w:type="spellStart"/>
            <w:r w:rsidRPr="00D95C46">
              <w:rPr>
                <w:rFonts w:ascii="Consolas" w:eastAsia="Consolas" w:hAnsi="Consolas"/>
                <w:sz w:val="15"/>
              </w:rPr>
              <w:t>out_dir</w:t>
            </w:r>
            <w:proofErr w:type="spellEnd"/>
            <w:r w:rsidRPr="00D95C46">
              <w:rPr>
                <w:rFonts w:ascii="Consolas" w:eastAsia="Consolas" w:hAnsi="Consolas"/>
                <w:sz w:val="15"/>
              </w:rPr>
              <w:t>=</w:t>
            </w:r>
            <w:proofErr w:type="spellStart"/>
            <w:r w:rsidRPr="00D95C46">
              <w:rPr>
                <w:rFonts w:ascii="Consolas" w:eastAsia="Consolas" w:hAnsi="Consolas"/>
                <w:sz w:val="15"/>
              </w:rPr>
              <w:t>out_dir</w:t>
            </w:r>
            <w:proofErr w:type="spellEnd"/>
            <w:r w:rsidRPr="00D95C46">
              <w:rPr>
                <w:rFonts w:ascii="Consolas" w:eastAsia="Consolas" w:hAnsi="Consolas"/>
                <w:sz w:val="15"/>
              </w:rPr>
              <w:t>,</w:t>
            </w:r>
          </w:p>
          <w:p w14:paraId="137F9E74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    </w:t>
            </w:r>
            <w:proofErr w:type="spellStart"/>
            <w:r w:rsidRPr="00D95C46">
              <w:rPr>
                <w:rFonts w:ascii="Consolas" w:eastAsia="Consolas" w:hAnsi="Consolas"/>
                <w:sz w:val="15"/>
              </w:rPr>
              <w:t>sensor_lookup</w:t>
            </w:r>
            <w:proofErr w:type="spellEnd"/>
            <w:r w:rsidRPr="00D95C46">
              <w:rPr>
                <w:rFonts w:ascii="Consolas" w:eastAsia="Consolas" w:hAnsi="Consolas"/>
                <w:sz w:val="15"/>
              </w:rPr>
              <w:t>=</w:t>
            </w:r>
            <w:proofErr w:type="spellStart"/>
            <w:r w:rsidRPr="00D95C46">
              <w:rPr>
                <w:rFonts w:ascii="Consolas" w:eastAsia="Consolas" w:hAnsi="Consolas"/>
                <w:sz w:val="15"/>
              </w:rPr>
              <w:t>sensor_lookup</w:t>
            </w:r>
            <w:proofErr w:type="spellEnd"/>
            <w:r w:rsidRPr="00D95C46">
              <w:rPr>
                <w:rFonts w:ascii="Consolas" w:eastAsia="Consolas" w:hAnsi="Consolas"/>
                <w:sz w:val="15"/>
              </w:rPr>
              <w:t>,</w:t>
            </w:r>
          </w:p>
          <w:p w14:paraId="21EE9432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    maintenance=maintenance,</w:t>
            </w:r>
          </w:p>
          <w:p w14:paraId="58B803A6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    </w:t>
            </w:r>
            <w:proofErr w:type="spellStart"/>
            <w:r w:rsidRPr="00D95C46">
              <w:rPr>
                <w:rFonts w:ascii="Consolas" w:eastAsia="Consolas" w:hAnsi="Consolas"/>
                <w:sz w:val="15"/>
              </w:rPr>
              <w:t>rng</w:t>
            </w:r>
            <w:proofErr w:type="spellEnd"/>
            <w:r w:rsidRPr="00D95C46">
              <w:rPr>
                <w:rFonts w:ascii="Consolas" w:eastAsia="Consolas" w:hAnsi="Consolas"/>
                <w:sz w:val="15"/>
              </w:rPr>
              <w:t>=</w:t>
            </w:r>
            <w:proofErr w:type="spellStart"/>
            <w:r w:rsidRPr="00D95C46">
              <w:rPr>
                <w:rFonts w:ascii="Consolas" w:eastAsia="Consolas" w:hAnsi="Consolas"/>
                <w:sz w:val="15"/>
              </w:rPr>
              <w:t>rng</w:t>
            </w:r>
            <w:proofErr w:type="spellEnd"/>
            <w:r w:rsidRPr="00D95C46">
              <w:rPr>
                <w:rFonts w:ascii="Consolas" w:eastAsia="Consolas" w:hAnsi="Consolas"/>
                <w:sz w:val="15"/>
              </w:rPr>
              <w:t>,</w:t>
            </w:r>
          </w:p>
          <w:p w14:paraId="2670EE11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    </w:t>
            </w:r>
            <w:proofErr w:type="spellStart"/>
            <w:r w:rsidRPr="00D95C46">
              <w:rPr>
                <w:rFonts w:ascii="Consolas" w:eastAsia="Consolas" w:hAnsi="Consolas"/>
                <w:sz w:val="15"/>
              </w:rPr>
              <w:t>total_rows</w:t>
            </w:r>
            <w:proofErr w:type="spellEnd"/>
            <w:r w:rsidRPr="00D95C46">
              <w:rPr>
                <w:rFonts w:ascii="Consolas" w:eastAsia="Consolas" w:hAnsi="Consolas"/>
                <w:sz w:val="15"/>
              </w:rPr>
              <w:t>=</w:t>
            </w:r>
            <w:proofErr w:type="spellStart"/>
            <w:proofErr w:type="gramStart"/>
            <w:r w:rsidRPr="00D95C46">
              <w:rPr>
                <w:rFonts w:ascii="Consolas" w:eastAsia="Consolas" w:hAnsi="Consolas"/>
                <w:sz w:val="15"/>
              </w:rPr>
              <w:t>args.rows</w:t>
            </w:r>
            <w:proofErr w:type="spellEnd"/>
            <w:proofErr w:type="gramEnd"/>
            <w:r w:rsidRPr="00D95C46">
              <w:rPr>
                <w:rFonts w:ascii="Consolas" w:eastAsia="Consolas" w:hAnsi="Consolas"/>
                <w:sz w:val="15"/>
              </w:rPr>
              <w:t>,</w:t>
            </w:r>
          </w:p>
          <w:p w14:paraId="5569D831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    </w:t>
            </w:r>
            <w:proofErr w:type="spellStart"/>
            <w:r w:rsidRPr="00D95C46">
              <w:rPr>
                <w:rFonts w:ascii="Consolas" w:eastAsia="Consolas" w:hAnsi="Consolas"/>
                <w:sz w:val="15"/>
              </w:rPr>
              <w:t>chunk_size</w:t>
            </w:r>
            <w:proofErr w:type="spellEnd"/>
            <w:r w:rsidRPr="00D95C46">
              <w:rPr>
                <w:rFonts w:ascii="Consolas" w:eastAsia="Consolas" w:hAnsi="Consolas"/>
                <w:sz w:val="15"/>
              </w:rPr>
              <w:t>=</w:t>
            </w:r>
            <w:proofErr w:type="spellStart"/>
            <w:proofErr w:type="gramStart"/>
            <w:r w:rsidRPr="00D95C46">
              <w:rPr>
                <w:rFonts w:ascii="Consolas" w:eastAsia="Consolas" w:hAnsi="Consolas"/>
                <w:sz w:val="15"/>
              </w:rPr>
              <w:t>args.chunk</w:t>
            </w:r>
            <w:proofErr w:type="spellEnd"/>
            <w:proofErr w:type="gramEnd"/>
            <w:r w:rsidRPr="00D95C46">
              <w:rPr>
                <w:rFonts w:ascii="Consolas" w:eastAsia="Consolas" w:hAnsi="Consolas"/>
                <w:sz w:val="15"/>
              </w:rPr>
              <w:t>,</w:t>
            </w:r>
          </w:p>
          <w:p w14:paraId="5897BDB8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    </w:t>
            </w:r>
            <w:proofErr w:type="spellStart"/>
            <w:r w:rsidRPr="00D95C46">
              <w:rPr>
                <w:rFonts w:ascii="Consolas" w:eastAsia="Consolas" w:hAnsi="Consolas"/>
                <w:sz w:val="15"/>
              </w:rPr>
              <w:t>file_count</w:t>
            </w:r>
            <w:proofErr w:type="spellEnd"/>
            <w:r w:rsidRPr="00D95C46">
              <w:rPr>
                <w:rFonts w:ascii="Consolas" w:eastAsia="Consolas" w:hAnsi="Consolas"/>
                <w:sz w:val="15"/>
              </w:rPr>
              <w:t>=</w:t>
            </w:r>
            <w:proofErr w:type="spellStart"/>
            <w:proofErr w:type="gramStart"/>
            <w:r w:rsidRPr="00D95C46">
              <w:rPr>
                <w:rFonts w:ascii="Consolas" w:eastAsia="Consolas" w:hAnsi="Consolas"/>
                <w:sz w:val="15"/>
              </w:rPr>
              <w:t>args.files</w:t>
            </w:r>
            <w:proofErr w:type="spellEnd"/>
            <w:proofErr w:type="gramEnd"/>
            <w:r w:rsidRPr="00D95C46">
              <w:rPr>
                <w:rFonts w:ascii="Consolas" w:eastAsia="Consolas" w:hAnsi="Consolas"/>
                <w:sz w:val="15"/>
              </w:rPr>
              <w:t>,</w:t>
            </w:r>
          </w:p>
          <w:p w14:paraId="50562797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)</w:t>
            </w:r>
          </w:p>
          <w:p w14:paraId="1439AD57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</w:p>
          <w:p w14:paraId="03BBA226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</w:t>
            </w:r>
            <w:proofErr w:type="gramStart"/>
            <w:r w:rsidRPr="00D95C46">
              <w:rPr>
                <w:rFonts w:ascii="Consolas" w:eastAsia="Consolas" w:hAnsi="Consolas"/>
                <w:sz w:val="15"/>
              </w:rPr>
              <w:t>print(</w:t>
            </w:r>
            <w:proofErr w:type="gramEnd"/>
            <w:r w:rsidRPr="00D95C46">
              <w:rPr>
                <w:rFonts w:ascii="Consolas" w:eastAsia="Consolas" w:hAnsi="Consolas"/>
                <w:sz w:val="15"/>
              </w:rPr>
              <w:t>)</w:t>
            </w:r>
          </w:p>
          <w:p w14:paraId="5048407B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</w:t>
            </w:r>
            <w:proofErr w:type="gramStart"/>
            <w:r w:rsidRPr="00D95C46">
              <w:rPr>
                <w:rFonts w:ascii="Consolas" w:eastAsia="Consolas" w:hAnsi="Consolas"/>
                <w:sz w:val="15"/>
              </w:rPr>
              <w:t>print(</w:t>
            </w:r>
            <w:proofErr w:type="gramEnd"/>
          </w:p>
          <w:p w14:paraId="7EDE7CC1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    "Dataset generation completed."</w:t>
            </w:r>
          </w:p>
          <w:p w14:paraId="386502A8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 xml:space="preserve">    )</w:t>
            </w:r>
          </w:p>
          <w:p w14:paraId="1623BB54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</w:p>
          <w:p w14:paraId="73D64640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</w:p>
          <w:p w14:paraId="7E52030D" w14:textId="77777777" w:rsidR="0061341C" w:rsidRPr="00D95C46" w:rsidRDefault="0061341C" w:rsidP="0061341C">
            <w:pPr>
              <w:spacing w:after="0" w:line="240" w:lineRule="auto"/>
              <w:rPr>
                <w:rFonts w:ascii="Consolas" w:eastAsia="Consolas" w:hAnsi="Consolas"/>
                <w:sz w:val="15"/>
              </w:rPr>
            </w:pPr>
            <w:r w:rsidRPr="00D95C46">
              <w:rPr>
                <w:rFonts w:ascii="Consolas" w:eastAsia="Consolas" w:hAnsi="Consolas"/>
                <w:sz w:val="15"/>
              </w:rPr>
              <w:t>if __name__ == "__main__":</w:t>
            </w:r>
          </w:p>
          <w:p w14:paraId="2B4C0907" w14:textId="77777777" w:rsidR="00A73F0A" w:rsidRPr="00D95C46" w:rsidRDefault="0061341C" w:rsidP="0061341C">
            <w:pPr>
              <w:spacing w:after="0" w:line="240" w:lineRule="auto"/>
            </w:pPr>
            <w:r w:rsidRPr="00D95C46">
              <w:rPr>
                <w:rFonts w:ascii="Consolas" w:eastAsia="Consolas" w:hAnsi="Consolas"/>
                <w:sz w:val="15"/>
              </w:rPr>
              <w:t xml:space="preserve">    </w:t>
            </w:r>
            <w:proofErr w:type="gramStart"/>
            <w:r w:rsidRPr="00D95C46">
              <w:rPr>
                <w:rFonts w:ascii="Consolas" w:eastAsia="Consolas" w:hAnsi="Consolas"/>
                <w:sz w:val="15"/>
              </w:rPr>
              <w:t>main(</w:t>
            </w:r>
            <w:proofErr w:type="gramEnd"/>
            <w:r w:rsidRPr="00D95C46">
              <w:rPr>
                <w:rFonts w:ascii="Consolas" w:eastAsia="Consolas" w:hAnsi="Consolas"/>
                <w:sz w:val="15"/>
              </w:rPr>
              <w:t>)</w:t>
            </w:r>
          </w:p>
        </w:tc>
      </w:tr>
    </w:tbl>
    <w:p w14:paraId="55653A23" w14:textId="77777777" w:rsidR="000F0CB2" w:rsidRPr="00D95C46" w:rsidRDefault="000F0CB2">
      <w:pPr>
        <w:spacing w:after="20"/>
        <w:rPr>
          <w:rFonts w:ascii="Times New Roman" w:hAnsi="Times New Roman" w:cs="Times New Roman"/>
          <w:sz w:val="26"/>
          <w:szCs w:val="26"/>
        </w:rPr>
      </w:pPr>
    </w:p>
    <w:p w14:paraId="27743CB0" w14:textId="77777777" w:rsidR="000F0CB2" w:rsidRPr="00D95C46" w:rsidRDefault="00355C69">
      <w:pPr>
        <w:spacing w:after="60"/>
        <w:rPr>
          <w:rFonts w:ascii="Times New Roman" w:hAnsi="Times New Roman" w:cs="Times New Roman"/>
          <w:sz w:val="26"/>
          <w:szCs w:val="26"/>
        </w:rPr>
      </w:pPr>
      <w:proofErr w:type="spellStart"/>
      <w:r w:rsidRPr="00D95C46">
        <w:rPr>
          <w:rFonts w:ascii="Times New Roman" w:eastAsia="Arial" w:hAnsi="Times New Roman" w:cs="Times New Roman"/>
          <w:b/>
          <w:sz w:val="26"/>
          <w:szCs w:val="26"/>
        </w:rPr>
        <w:t>Команда</w:t>
      </w:r>
      <w:proofErr w:type="spellEnd"/>
      <w:r w:rsidRPr="00D95C46">
        <w:rPr>
          <w:rFonts w:ascii="Times New Roman" w:eastAsia="Arial" w:hAnsi="Times New Roman" w:cs="Times New Roman"/>
          <w:b/>
          <w:sz w:val="26"/>
          <w:szCs w:val="26"/>
        </w:rPr>
        <w:t xml:space="preserve"> </w:t>
      </w:r>
      <w:proofErr w:type="spellStart"/>
      <w:r w:rsidRPr="00D95C46">
        <w:rPr>
          <w:rFonts w:ascii="Times New Roman" w:eastAsia="Arial" w:hAnsi="Times New Roman" w:cs="Times New Roman"/>
          <w:b/>
          <w:sz w:val="26"/>
          <w:szCs w:val="26"/>
        </w:rPr>
        <w:t>запуска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03"/>
      </w:tblGrid>
      <w:tr w:rsidR="00D95C46" w:rsidRPr="00D95C46" w14:paraId="57F6E5E8" w14:textId="77777777" w:rsidTr="00D95C46">
        <w:trPr>
          <w:jc w:val="center"/>
        </w:trPr>
        <w:tc>
          <w:tcPr>
            <w:tcW w:w="9803" w:type="dxa"/>
            <w:shd w:val="clear" w:color="auto" w:fill="auto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148FBF6" w14:textId="77777777" w:rsidR="0077205B" w:rsidRPr="00D95C46" w:rsidRDefault="00DC1B16">
            <w:r w:rsidRPr="00D95C46">
              <w:rPr>
                <w:rFonts w:ascii="Consolas" w:eastAsia="Consolas" w:hAnsi="Consolas"/>
                <w:sz w:val="18"/>
              </w:rPr>
              <w:t>python scripts/generator.py --rows 5000000 --files 5 --chunk 200000 --seed 42</w:t>
            </w:r>
          </w:p>
        </w:tc>
      </w:tr>
    </w:tbl>
    <w:p w14:paraId="35DED172" w14:textId="77777777" w:rsidR="000F0CB2" w:rsidRPr="00D95C46" w:rsidRDefault="000F0CB2" w:rsidP="0061341C">
      <w:pPr>
        <w:rPr>
          <w:rFonts w:ascii="Times New Roman" w:hAnsi="Times New Roman" w:cs="Times New Roman"/>
          <w:sz w:val="26"/>
          <w:szCs w:val="26"/>
        </w:rPr>
      </w:pPr>
    </w:p>
    <w:sectPr w:rsidR="000F0CB2" w:rsidRPr="00D95C46" w:rsidSect="00034616">
      <w:headerReference w:type="default" r:id="rId8"/>
      <w:pgSz w:w="12240" w:h="15840"/>
      <w:pgMar w:top="1134" w:right="1020" w:bottom="1134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990350" w14:textId="77777777" w:rsidR="00DC1B16" w:rsidRDefault="00DC1B16">
      <w:pPr>
        <w:spacing w:after="0" w:line="240" w:lineRule="auto"/>
      </w:pPr>
      <w:r>
        <w:separator/>
      </w:r>
    </w:p>
  </w:endnote>
  <w:endnote w:type="continuationSeparator" w:id="0">
    <w:p w14:paraId="7DF27B06" w14:textId="77777777" w:rsidR="00DC1B16" w:rsidRDefault="00DC1B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BAE962" w14:textId="77777777" w:rsidR="00DC1B16" w:rsidRDefault="00DC1B16">
      <w:pPr>
        <w:spacing w:after="0" w:line="240" w:lineRule="auto"/>
      </w:pPr>
      <w:r>
        <w:separator/>
      </w:r>
    </w:p>
  </w:footnote>
  <w:footnote w:type="continuationSeparator" w:id="0">
    <w:p w14:paraId="32A4D1F0" w14:textId="77777777" w:rsidR="00DC1B16" w:rsidRDefault="00DC1B1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16A18D" w14:textId="77777777" w:rsidR="000F0CB2" w:rsidRPr="00992436" w:rsidRDefault="000F0CB2" w:rsidP="00992436">
    <w:pPr>
      <w:pStyle w:val="a5"/>
      <w:jc w:val="center"/>
      <w:rPr>
        <w:lang w:val="ru-RU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1B5CEFC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0CB2"/>
    <w:rsid w:val="0015074B"/>
    <w:rsid w:val="0029639D"/>
    <w:rsid w:val="002E0525"/>
    <w:rsid w:val="00326F90"/>
    <w:rsid w:val="00355C69"/>
    <w:rsid w:val="0061341C"/>
    <w:rsid w:val="0063346D"/>
    <w:rsid w:val="00745B5C"/>
    <w:rsid w:val="0077205B"/>
    <w:rsid w:val="00955D3A"/>
    <w:rsid w:val="0097709C"/>
    <w:rsid w:val="00992436"/>
    <w:rsid w:val="00A24F6A"/>
    <w:rsid w:val="00A73F0A"/>
    <w:rsid w:val="00AA1D8D"/>
    <w:rsid w:val="00AB1E3B"/>
    <w:rsid w:val="00B47730"/>
    <w:rsid w:val="00CB0664"/>
    <w:rsid w:val="00D53E8E"/>
    <w:rsid w:val="00D95C46"/>
    <w:rsid w:val="00DC1B1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E41D585"/>
  <w14:defaultImageDpi w14:val="300"/>
  <w15:docId w15:val="{483E3B80-9314-4CF4-9E9C-38D09000A2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hAnsi="Arial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rPr>
      <w:rFonts w:ascii="DejaVu Sans Mono" w:hAnsi="DejaVu Sans Mono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2330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954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91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35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7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2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5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3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2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8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1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9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9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6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2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8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0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1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4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9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5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16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9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0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44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96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9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0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6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1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8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83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6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76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75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7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6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9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3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3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9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7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5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7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0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5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1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0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1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32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6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1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06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3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8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1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85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5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4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1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3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4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7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5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5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2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4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1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75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0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8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7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9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1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0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7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7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4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0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53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1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3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7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0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0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1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15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7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4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8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0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9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03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14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2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3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1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5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9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0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2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3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9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7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5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0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6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3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2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2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6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7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62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4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2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5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8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84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2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0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3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6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7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9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17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0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2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0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76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92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0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9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62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3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0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7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95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0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3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3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0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6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2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5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3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1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1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0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3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2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85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3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5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9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2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6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4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64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5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7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1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0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5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0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94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5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6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0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8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7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8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4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1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7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2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2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1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6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7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7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8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7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9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9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4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3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3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2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9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1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8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66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0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5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66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3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8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26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1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5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6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34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95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13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6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8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6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14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8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3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16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8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5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07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6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8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8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57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1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8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47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3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14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2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6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7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3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3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2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5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6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0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3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5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0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2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1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1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66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0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9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3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1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5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7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9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85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3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03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4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02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0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9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7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7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7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5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9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7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2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45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8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5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8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7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6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7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4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5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5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1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2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2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26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2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07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0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9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7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4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85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7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7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8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0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62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0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5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0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14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3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44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8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8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9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3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9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1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2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0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3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7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9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6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0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2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1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3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9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0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9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9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7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74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26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9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84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4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86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9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0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8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3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6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9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0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3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0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2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2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23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73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7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8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7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9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7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8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7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3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6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9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97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5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0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8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4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2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3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0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65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66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3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4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15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2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13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1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7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8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6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1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96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1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05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7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4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0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6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0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1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47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8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0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6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4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2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8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4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93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95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82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7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8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4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46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6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8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9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05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36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17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9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1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3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4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2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9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2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9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7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3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1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1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0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7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4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6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76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4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65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5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7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3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32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3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6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4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8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4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66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9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9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5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82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1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4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76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1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2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8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5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8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3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52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6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4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8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7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7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5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4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3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24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54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7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80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0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9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1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63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8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2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1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54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0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3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8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05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26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6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7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8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97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8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5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5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2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2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9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86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1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1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1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0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15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0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8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66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8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7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2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7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0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9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7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8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0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6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1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7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5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05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5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09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9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17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4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1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1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6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9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0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2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20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84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1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32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1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1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1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9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2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5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2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9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0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9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1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89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4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5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14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0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7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26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5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0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3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10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0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0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2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4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2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5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2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32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3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44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8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6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8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6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6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8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1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2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0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8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4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3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5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45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2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6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1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5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8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4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4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8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9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0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8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2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8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64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4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5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93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3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0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2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2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8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2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3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76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9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54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9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8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8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0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1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8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4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3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64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9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8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77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74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4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1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4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4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5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7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1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4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4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1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0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1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4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1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6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7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03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0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8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6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8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2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5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5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4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1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38</Pages>
  <Words>7628</Words>
  <Characters>43486</Characters>
  <Application>Microsoft Office Word</Application>
  <DocSecurity>0</DocSecurity>
  <Lines>362</Lines>
  <Paragraphs>102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51012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wonder of you dsfjidjf</cp:lastModifiedBy>
  <cp:revision>9</cp:revision>
  <dcterms:created xsi:type="dcterms:W3CDTF">2013-12-23T23:15:00Z</dcterms:created>
  <dcterms:modified xsi:type="dcterms:W3CDTF">2026-09-30T19:37:00Z</dcterms:modified>
  <cp:category/>
</cp:coreProperties>
</file>